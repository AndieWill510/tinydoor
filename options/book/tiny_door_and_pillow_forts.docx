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OptionLabel"/>
      </w:pPr>
      <w:r>
        <w:t>Option 1.1</w:t>
      </w:r>
    </w:p>
    <w:p>
      <w:pPr>
        <w:pStyle w:val="Heading1"/>
      </w:pPr>
      <w:r>
        <w:t>The Broken Mouthpiece</w:t>
      </w:r>
    </w:p>
    <w:p>
      <w:pPr>
        <w:pStyle w:val="Heading2"/>
      </w:pPr>
      <w:r>
        <w:t>A Way In</w:t>
      </w:r>
    </w:p>
    <w:p>
      <w:r>
        <w:t>Stay with the sentence a moment longer: "You were never going to make those notes." In the prelude, the tutor says it because he has finally taken the saxophone apart and found the crack in the mouthpiece. But the sentence lands much deeper than band class. It lands in the place where a child has been practicing in the cold, staring at sheet music until the page almost burns through, trying to make beauty come out of an instrument that will not tell the truth.</w:t>
      </w:r>
    </w:p>
    <w:p>
      <w:r>
        <w:t>I had believed the room because children often do. If the notes were wrong, I must be wrong. If I was fourth chair, out of four, the room must have known something true about me. If the first-chair girl looked at me with derision instead of recognition, then maybe even wanting connection was evidence against me. Then my tutor played the same saxophone and sounded like me, and for one strange moment the old explanation cracked open before the mouthpiece did. Maybe the sound had not been a verdict. Maybe the failure had been assigned to the wrong place.</w:t>
      </w:r>
    </w:p>
    <w:p>
      <w:pPr>
        <w:pStyle w:val="Heading2"/>
      </w:pPr>
      <w:r>
        <w:t>Pressure</w:t>
      </w:r>
    </w:p>
    <w:p>
      <w:r>
        <w:t>A broken mouthpiece does more than ruin music when nobody checks it. It teaches the player to suspect their own body, their mouth, their hands, their breath, their focus, their worth. A room can be very certain and still be wrong. An adult can be kind and still miss the thing that matters. A child can work harder and harder inside a setup that was never going to let the music come through, then carry the shame as if shame were feedback.</w:t>
      </w:r>
    </w:p>
    <w:p>
      <w:r>
        <w:t>That is one way a life gets misread. The person is asked to improve before anyone inspects the instrument. The body is blamed before anyone checks the room. The child is told to practice harder, mask better, sit still, try again, make the notes, make friends, be easier to love, and all the while there may be a crack somewhere nobody bothered to notice.</w:t>
      </w:r>
    </w:p>
    <w:p>
      <w:pPr>
        <w:pStyle w:val="Heading2"/>
      </w:pPr>
      <w:r>
        <w:t>Reframe</w:t>
      </w:r>
    </w:p>
    <w:p>
      <w:r>
        <w:t>This book begins with a more merciful first question. Before we indict the player, can we inspect the instrument? Not because effort never matters. Not because every hard thing is someone else’s fault. Not because we never have skills to learn, repairs to make, apologies to offer, or supports to build. But because a life cannot be built honestly if the first assumption is that the vulnerable person is the defect.</w:t>
      </w:r>
    </w:p>
    <w:p>
      <w:r>
        <w:t>Sometimes the tool is wrong. Sometimes the room is wrong. Sometimes the expectation is wrong. Sometimes the person has been practicing through a crack no one else bothered to notice, and the most honest beginning is not self-improvement. It is a pause in the old blame pattern long enough to ask whether the story we inherited is true.</w:t>
      </w:r>
    </w:p>
    <w:p>
      <w:pPr>
        <w:pStyle w:val="Heading2"/>
      </w:pPr>
      <w:r>
        <w:t>Move</w:t>
      </w:r>
    </w:p>
    <w:p>
      <w:r>
        <w:t>Think of one place where you have been trying harder for a long time and the notes still will not come. Keep it small enough to hold. Do not solve it yet, and do not turn it into a verdict about your whole life. Just pause the old conclusion long enough to ask: what if the mouthpiece is cracked? That question may not fix the instrument today, but it can loosen the shame, and loosening the shame is already a door.</w:t>
      </w:r>
    </w:p>
    <w:p>
      <w:pPr>
        <w:pStyle w:val="Heading2"/>
      </w:pPr>
      <w:r>
        <w:t>Mercy</w:t>
      </w:r>
    </w:p>
    <w:p>
      <w:r>
        <w:t>You are allowed to inspect the instrument before you condemn the player. You are allowed to wonder whether the room, the tool, the demand, or the explanation has been wrong. You may have been trying to make music through a broken mouthpiece for a very long time, and that does not mean you were broken.</w:t>
      </w:r>
    </w:p>
    <w:p>
      <w:r>
        <w:br w:type="page"/>
      </w:r>
    </w:p>
    <w:p>
      <w:pPr>
        <w:pStyle w:val="OptionLabel"/>
      </w:pPr>
      <w:r>
        <w:t>Option 1.2</w:t>
      </w:r>
    </w:p>
    <w:p>
      <w:pPr>
        <w:pStyle w:val="Heading1"/>
      </w:pPr>
      <w:r>
        <w:t>The Broken Tool</w:t>
      </w:r>
    </w:p>
    <w:p>
      <w:pPr>
        <w:pStyle w:val="Heading2"/>
      </w:pPr>
      <w:r>
        <w:t>A Way In</w:t>
      </w:r>
    </w:p>
    <w:p>
      <w:r>
        <w:t>The saxophone story does not end at the cracked mouthpiece. It asks a second question: why did the room look at the child so long before anyone looked at the instrument? That is where the story becomes more than memory. It becomes a pattern a reader may recognize in school, at work, in family, in clinics, and in the ordinary rooms where people are asked to perform belonging with tools that do not fit.</w:t>
      </w:r>
    </w:p>
    <w:p>
      <w:r>
        <w:t>I did not know to inspect the mouthpiece. I inspected myself. That is what children often do when adults and systems speak with enough confidence. The chair order felt like evidence. The failed notes felt like evidence. The shame felt like evidence. But none of those things were the instrument.</w:t>
      </w:r>
    </w:p>
    <w:p>
      <w:pPr>
        <w:pStyle w:val="Heading2"/>
      </w:pPr>
      <w:r>
        <w:t>Pressure</w:t>
      </w:r>
    </w:p>
    <w:p>
      <w:r>
        <w:t>A tool that does not fit can teach the wrong lesson for years. Social rules can be vague and shifting. Sensory demands can be treated as preferences. Communication can be praised when it is convenient and punished when it is plain. A person can be told to ask for help, then treated as difficult when the help would require the room to change.</w:t>
      </w:r>
    </w:p>
    <w:p>
      <w:r>
        <w:t>Over time, the explanation moves inward. The room stays ordinary. The demand stays ordinary. The tool stays unquestioned. The person begins to apologize for needing less noise, more time, clearer words, fewer surprises, or an actual exit.</w:t>
      </w:r>
    </w:p>
    <w:p>
      <w:pPr>
        <w:pStyle w:val="Heading2"/>
      </w:pPr>
      <w:r>
        <w:t>Reframe</w:t>
      </w:r>
    </w:p>
    <w:p>
      <w:r>
        <w:t>The cracked mouthpiece did not only prevent music. It taught the wrong lesson. That is why this book keeps returning to the instrument, the room, the demand, and the design around the person. Not because every problem is external, and not because skill, repair, support, rest, care, and community do not matter. They do.</w:t>
      </w:r>
    </w:p>
    <w:p>
      <w:r>
        <w:t>But support has to begin close enough to reality to be honest. If the first assumption is that the person is the defect, then even well-meant help can repeat the old mistake. Sometimes the first act of care is not correction. Sometimes it is inspection.</w:t>
      </w:r>
    </w:p>
    <w:p>
      <w:pPr>
        <w:pStyle w:val="Heading2"/>
      </w:pPr>
      <w:r>
        <w:t>Move</w:t>
      </w:r>
    </w:p>
    <w:p>
      <w:r>
        <w:t>Pick one recurring struggle and keep it small. Maybe meetings. Maybe phone calls. Maybe grocery stores. Ask whether the tool might not fit. That is not a final answer. It is a pause before the old explanation takes over.</w:t>
      </w:r>
    </w:p>
    <w:p>
      <w:pPr>
        <w:pStyle w:val="Heading2"/>
      </w:pPr>
      <w:r>
        <w:t>Mercy</w:t>
      </w:r>
    </w:p>
    <w:p>
      <w:r>
        <w:t>The instrument may need inspection before the player needs correction. That question alone can make a little room around the shame.</w:t>
      </w:r>
    </w:p>
    <w:p>
      <w:r>
        <w:br w:type="page"/>
      </w:r>
    </w:p>
    <w:p>
      <w:pPr>
        <w:pStyle w:val="OptionLabel"/>
      </w:pPr>
      <w:r>
        <w:t>Option 1.3</w:t>
      </w:r>
    </w:p>
    <w:p>
      <w:pPr>
        <w:pStyle w:val="Heading1"/>
      </w:pPr>
      <w:r>
        <w:t>You Were Never Going to Make Those Notes</w:t>
      </w:r>
    </w:p>
    <w:p>
      <w:pPr>
        <w:pStyle w:val="Heading2"/>
      </w:pPr>
      <w:r>
        <w:t>A Way In</w:t>
      </w:r>
    </w:p>
    <w:p>
      <w:r>
        <w:t>"You were never going to make those notes" was the kind of mercy that arrived too late to be only mercy. My tutor meant the saxophone. My body heard the semester, the cold, the practicing, the glances, the chair order, the social life that might have opened if someone had checked the instrument before the ending was already almost written.</w:t>
      </w:r>
    </w:p>
    <w:p>
      <w:r>
        <w:t>That is the hard part about validation when it comes late. It does not give the time back. It does not re-seat you in the band room as someone suddenly understood. It does not make the first-chair girl look at you differently, or turn the mornings in the Texas cold into something noble enough to stop aching. It does something stranger. It lets you see that some of what you had been calling failure was grief wearing the wrong name.</w:t>
      </w:r>
    </w:p>
    <w:p>
      <w:pPr>
        <w:pStyle w:val="Heading2"/>
      </w:pPr>
      <w:r>
        <w:t>Pressure</w:t>
      </w:r>
    </w:p>
    <w:p>
      <w:r>
        <w:t>There is a particular grief in learning that your suffering was unnecessary. Not imaginary. Not dramatic. Unnecessary. You can grieve the years you spent trying to make impossible notes, the rooms where you were humiliated, the people who did not check, and the version of yourself who kept practicing because trying harder seemed like the only honorable choice.</w:t>
      </w:r>
    </w:p>
    <w:p>
      <w:r>
        <w:t>Validation does not erase grief. Sometimes validation makes grief visible. But visible grief is different from hidden shame. Hidden shame says something is wrong with me. Visible grief says something happened here, and I am allowed to tell the truth about what it cost.</w:t>
      </w:r>
    </w:p>
    <w:p>
      <w:pPr>
        <w:pStyle w:val="Heading2"/>
      </w:pPr>
      <w:r>
        <w:t>Reframe</w:t>
      </w:r>
    </w:p>
    <w:p>
      <w:r>
        <w:t>The sentence matters because it changes the location of failure. Before the crack was found, the failure seemed to live in me. After the crack was found, the failure had an address: the mouthpiece, the tool, the room that judged the sound without understanding the instrument.</w:t>
      </w:r>
    </w:p>
    <w:p>
      <w:r>
        <w:t>This is one of the central movements of the book. Move the failure out of the Neurodivergent person when the failure belongs somewhere else. That does not mean we never need support, skill-building, care, therapy, medicine, rest, community, or change. We do. Everyone does. But help is only help when it begins with the truth.</w:t>
      </w:r>
    </w:p>
    <w:p>
      <w:pPr>
        <w:pStyle w:val="Heading2"/>
      </w:pPr>
      <w:r>
        <w:t>Move</w:t>
      </w:r>
    </w:p>
    <w:p>
      <w:r>
        <w:t>Name one thing you grieved privately that someone taught you to call failure. Keep it to one thing, not the whole list, because the whole list may be too heavy for one sitting. Write it plainly if writing helps: I grieved this, and I was taught to call it my fault. Then ask whether you were carrying grief, shame, or some old mixture of both. You do not have to answer perfectly. Just noticing the difference is already a small act of repair.</w:t>
      </w:r>
    </w:p>
    <w:p>
      <w:pPr>
        <w:pStyle w:val="Heading2"/>
      </w:pPr>
      <w:r>
        <w:t>Mercy</w:t>
      </w:r>
    </w:p>
    <w:p>
      <w:r>
        <w:t>The fact that the notes did not come does not prove you failed. It may prove the conditions were impossible. It may prove that somebody should have checked the instrument sooner.</w:t>
      </w:r>
    </w:p>
    <w:p>
      <w:r>
        <w:br w:type="page"/>
      </w:r>
    </w:p>
    <w:p>
      <w:pPr>
        <w:pStyle w:val="OptionLabel"/>
      </w:pPr>
      <w:r>
        <w:t>Option 1.4</w:t>
      </w:r>
    </w:p>
    <w:p>
      <w:pPr>
        <w:pStyle w:val="Heading1"/>
      </w:pPr>
      <w:r>
        <w:t>The First Mercy</w:t>
      </w:r>
    </w:p>
    <w:p>
      <w:pPr>
        <w:pStyle w:val="Heading2"/>
      </w:pPr>
      <w:r>
        <w:t>A Way In</w:t>
      </w:r>
    </w:p>
    <w:p>
      <w:r>
        <w:t>The first mercy did not feel like mercy at first. It felt like a room turning its head too late, like someone finally looking at the instrument after the semester had already done its work on me. Still, the sentence opened something. Maybe the failure was not me. Maybe the child in the cold had not been lazy, careless, hopeless, or secretly deserving of the fourth chair. Maybe he had been doing exactly what everyone asked her to do with a tool that could not carry the sound.</w:t>
      </w:r>
    </w:p>
    <w:p>
      <w:r>
        <w:t>That kind of mercy is dangerous in the best way because it does not only comfort. It rearranges the evidence. It lets a person look back at old scenes and ask whether the shame really belongs where it was placed. It lets the body breathe before the mind has finished making its case.</w:t>
      </w:r>
    </w:p>
    <w:p>
      <w:pPr>
        <w:pStyle w:val="Heading2"/>
      </w:pPr>
      <w:r>
        <w:t>Pressure</w:t>
      </w:r>
    </w:p>
    <w:p>
      <w:r>
        <w:t>We are often asked to begin from self-correction. Fix your face. Fix your eye contact. Fix the way your body tells the truth. Fix the volume, the timing, the sensitivity, the shutdown, the way your needs arrive before the room has granted permission for them to exist.</w:t>
      </w:r>
    </w:p>
    <w:p>
      <w:r>
        <w:t>There may be skills to learn, and there may be supports that help. This book is not allergic to growth. But if every path begins with the assumption that we are the defect, the path itself is unsafe. A person cannot heal while being asked to disappear.</w:t>
      </w:r>
    </w:p>
    <w:p>
      <w:pPr>
        <w:pStyle w:val="Heading2"/>
      </w:pPr>
      <w:r>
        <w:t>Reframe</w:t>
      </w:r>
    </w:p>
    <w:p>
      <w:r>
        <w:t>Mercy does not mean pretending nothing is hard. Mercy does not mean nobody gets hurt or that every reaction is automatically wise. Mercy means we stop starting with blame. We start with reality. We live inside environments that can create avoidable suffering: noise without escape, lights without mercy, schedules without recovery, expectations without translation, intimacy without room for different bodies to tell the truth.</w:t>
      </w:r>
    </w:p>
    <w:p>
      <w:r>
        <w:t>When those environments hurt us, the pain is real. When we react to that pain, the reaction is information. The first mercy is believing the information long enough to investigate it before we turn it into a character flaw.</w:t>
      </w:r>
    </w:p>
    <w:p>
      <w:pPr>
        <w:pStyle w:val="Heading2"/>
      </w:pPr>
      <w:r>
        <w:t>Move</w:t>
      </w:r>
    </w:p>
    <w:p>
      <w:r>
        <w:t>The next time you notice yourself thinking, "I am the problem," pause if you can. Ask what pressure is present. Name one pressure without judging it. Maybe sound. Maybe hunger. Maybe being watched. Maybe a demand arriving too quickly for your body to organize around it. You do not have to solve the whole pressure. Just name it, and let naming become a small refusal of shame.</w:t>
      </w:r>
    </w:p>
    <w:p>
      <w:pPr>
        <w:pStyle w:val="Heading2"/>
      </w:pPr>
      <w:r>
        <w:t>Mercy</w:t>
      </w:r>
    </w:p>
    <w:p>
      <w:r>
        <w:t>You are allowed to ask what hurts before deciding you are wrong for hurting. You are allowed to begin with reality instead of blame.</w:t>
      </w:r>
    </w:p>
    <w:p>
      <w:r>
        <w:br w:type="page"/>
      </w:r>
    </w:p>
    <w:p>
      <w:pPr>
        <w:pStyle w:val="OptionLabel"/>
      </w:pPr>
      <w:r>
        <w:t>Option 1.5</w:t>
      </w:r>
    </w:p>
    <w:p>
      <w:pPr>
        <w:pStyle w:val="Heading1"/>
      </w:pPr>
      <w:r>
        <w:t>Another Option</w:t>
      </w:r>
    </w:p>
    <w:p>
      <w:pPr>
        <w:pStyle w:val="Heading2"/>
      </w:pPr>
      <w:r>
        <w:t>A Way In</w:t>
      </w:r>
    </w:p>
    <w:p>
      <w:r>
        <w:t>This book is called *You Have Another Option* because sometimes that is the only sentence small enough to get through. Not a whole plan. Not a sermon. Not a promise that anything is simple. Just the possibility that the first story is not the whole story, and that somewhere near the edge of the room there may be a door nobody has asked us to notice yet.</w:t>
      </w:r>
    </w:p>
    <w:p>
      <w:r>
        <w:t>I do not mean that every option is fair, available, affordable, safe, or enough. Some are insulting in their smallness. Some arrive late. Some only keep the next door from disappearing. But in the moment when a life feels narrowed to one hallway, one verdict, one demand, one shame story, even a narrow opening can matter.</w:t>
      </w:r>
    </w:p>
    <w:p>
      <w:pPr>
        <w:pStyle w:val="Heading2"/>
      </w:pPr>
      <w:r>
        <w:t>Pressure</w:t>
      </w:r>
    </w:p>
    <w:p>
      <w:r>
        <w:t>We are trained to live inside the corner of a room. We are told the problem is our behavior when the problem is often the pressure around us. We are told to tolerate pain because other people find our distress inconvenient. We are told that support is optional, accommodations are special treatment, and exhaustion is proof we are not resilient enough. Then, when we start to break down, people act surprised.</w:t>
      </w:r>
    </w:p>
    <w:p>
      <w:r>
        <w:t>This book does not begin from the belief that Autistic people are broken. It begins from a different question: what would change if we stopped treating our distress as the problem and started treating it as information? That question does not solve everything, but it changes where we start.</w:t>
      </w:r>
    </w:p>
    <w:p>
      <w:pPr>
        <w:pStyle w:val="Heading2"/>
      </w:pPr>
      <w:r>
        <w:t>Reframe</w:t>
      </w:r>
    </w:p>
    <w:p>
      <w:r>
        <w:t>Another option is not a slogan. It is a design principle. It asks whether there is another room, another way to communicate, another explanation besides shame, another person to ask, another pace, another door, another place to put the body while the mind catches up.</w:t>
      </w:r>
    </w:p>
    <w:p>
      <w:r>
        <w:t>Another option does not mean infinite options. It means the first authority may not be the right authority. The first room may not be survivable. The first interpretation may not be true. That is where hope begins to grow handles, not as a mood, but as something a tired person can actually reach for.</w:t>
      </w:r>
    </w:p>
    <w:p>
      <w:pPr>
        <w:pStyle w:val="Heading2"/>
      </w:pPr>
      <w:r>
        <w:t>Move</w:t>
      </w:r>
    </w:p>
    <w:p>
      <w:r>
        <w:t>Today, choose one pressure. Small is good. Maybe mornings, meetings, transitions, messages, dishes, or the moment when you realize the room is louder than you thought. Ask what one other option might be. Not the perfect option, and not the final option. One other option. If you cannot find one, that is information too. It may mean the pressure is too large to solve alone.</w:t>
      </w:r>
    </w:p>
    <w:p>
      <w:pPr>
        <w:pStyle w:val="Heading2"/>
      </w:pPr>
      <w:r>
        <w:t>Mercy</w:t>
      </w:r>
    </w:p>
    <w:p>
      <w:r>
        <w:t>You do not have to believe in every possible future today. You only need one honest opening. If you are reading this from somewhere very dark, you are exactly who I had in mind when I wrote this: you have another option, and I am glad you are here.</w:t>
      </w:r>
    </w:p>
    <w:p>
      <w:r>
        <w:br w:type="page"/>
      </w:r>
    </w:p>
    <w:p>
      <w:pPr>
        <w:pStyle w:val="OptionLabel"/>
      </w:pPr>
      <w:r>
        <w:t>Option 1.6</w:t>
      </w:r>
    </w:p>
    <w:p>
      <w:pPr>
        <w:pStyle w:val="Heading1"/>
      </w:pPr>
      <w:r>
        <w:t>Why This Book Exists</w:t>
      </w:r>
    </w:p>
    <w:p>
      <w:pPr>
        <w:pStyle w:val="Heading2"/>
      </w:pPr>
      <w:r>
        <w:t>A Way In</w:t>
      </w:r>
    </w:p>
    <w:p>
      <w:r>
        <w:t>This book exists because too many Neurodivergent people are carrying pain that gets misnamed. Pain gets called behavior. Overload gets called defiance. Burnout gets called laziness. A body asking for help gets treated as a problem to manage. And when a whole life is misnamed for long enough, a person can start to believe the wrong story about themselves.</w:t>
      </w:r>
    </w:p>
    <w:p>
      <w:r>
        <w:t>I know something about that. Not in the abstract. I know what it is to have the room reach for its explanation before it reaches for care. I know what it is to be told, directly and indirectly, that if I could just be easier, clearer, quieter, tougher, less sensitive, less much, more normal, the life around me would finally work. This book exists to interrupt that story before it becomes the only story a reader has left.</w:t>
      </w:r>
    </w:p>
    <w:p>
      <w:pPr>
        <w:pStyle w:val="Heading2"/>
      </w:pPr>
      <w:r>
        <w:t>Pressure</w:t>
      </w:r>
    </w:p>
    <w:p>
      <w:r>
        <w:t>Neurodivergent people are often told the crisis is Autism or ADHD. But being Neurodivergent is not the crisis. The crisis is what happens when we are asked to survive environments, expectations, treatments, and relationships that do not listen to our bodies. The crisis is not that we stim; the crisis is that people punish the relief valve. The crisis is not that we need support; the crisis is that needing support is made humiliating.</w:t>
      </w:r>
    </w:p>
    <w:p>
      <w:r>
        <w:t>Our hardship is made harder by shame. The shame turns ordinary need into evidence against us. It turns exhaustion into character. It turns self-protection into noncompliance. Then the person already carrying too much is asked to carry the explanation too.</w:t>
      </w:r>
    </w:p>
    <w:p>
      <w:pPr>
        <w:pStyle w:val="Heading2"/>
      </w:pPr>
      <w:r>
        <w:t>Reframe</w:t>
      </w:r>
    </w:p>
    <w:p>
      <w:r>
        <w:t>This book is not here to make you inspirational. It is not here to make you more palatable, or to teach you how to disappear gracefully inside a life that is hurting you. It is here to ask what would help this life become more stayable.</w:t>
      </w:r>
    </w:p>
    <w:p>
      <w:r>
        <w:t>That question is small enough to begin with. A stayable life is not a perfect life. It is a life with more honest design: more exits, more rest, more people who understand, more rooms that do not require self-erasure as the price of entry. The work is not to make the vulnerable person perform health for the comfort of everyone else. The work is to ask what conditions would let a life keep opening.</w:t>
      </w:r>
    </w:p>
    <w:p>
      <w:pPr>
        <w:pStyle w:val="Heading2"/>
      </w:pPr>
      <w:r>
        <w:t>Move</w:t>
      </w:r>
    </w:p>
    <w:p>
      <w:r>
        <w:t>Ask one question today: what would make this one part of my life more stayable? Not your whole life. One part. Maybe a room, a recurring demand, a morning routine, a medical appointment, a meal, a commute, or one conversation that always costs too much. Do not force an answer. Let the question exist long enough to tell you something.</w:t>
      </w:r>
    </w:p>
    <w:p>
      <w:pPr>
        <w:pStyle w:val="Heading2"/>
      </w:pPr>
      <w:r>
        <w:t>Mercy</w:t>
      </w:r>
    </w:p>
    <w:p>
      <w:r>
        <w:t>You do not have to solve your life to deserve help with it. This book exists because your life is worth designing around, and because a life that has been misnamed can still be renamed with care.</w:t>
      </w:r>
    </w:p>
    <w:p>
      <w:r>
        <w:br w:type="page"/>
      </w:r>
    </w:p>
    <w:p>
      <w:pPr>
        <w:pStyle w:val="OptionLabel"/>
      </w:pPr>
      <w:r>
        <w:t>Option 1.7</w:t>
      </w:r>
    </w:p>
    <w:p>
      <w:pPr>
        <w:pStyle w:val="Heading1"/>
      </w:pPr>
      <w:r>
        <w:t>The Problem Is Not Our Behavior</w:t>
      </w:r>
    </w:p>
    <w:p>
      <w:pPr>
        <w:pStyle w:val="Heading2"/>
      </w:pPr>
      <w:r>
        <w:t>A Way In</w:t>
      </w:r>
    </w:p>
    <w:p>
      <w:r>
        <w:t>Neurodivergent behavior is one of the great distractions, not because behavior is meaningless, but because behavior often means more than the room wants to know. A child covers their ears. An adult leaves the room. Someone stops speaking. Someone talks too fast. Someone rocks, paces, laughs at the wrong moment, disappears into the bathroom, or answers the question too honestly. Too often the room points at the behavior and says, how do we stop that?</w:t>
      </w:r>
    </w:p>
    <w:p>
      <w:r>
        <w:t>A friend told me recently, "If it’s too loud, cover your ears." It was such a plain mercy that I almost missed how radical it was. Not, prove the sound is too loud. Not, explain your sensory profile to a committee. Not, make your face look better while you endure it. If it is too loud, cover your ears. The behavior was not the problem. The behavior was the body trying to survive the pressure.</w:t>
      </w:r>
    </w:p>
    <w:p>
      <w:pPr>
        <w:pStyle w:val="Heading2"/>
      </w:pPr>
      <w:r>
        <w:t>Pressure</w:t>
      </w:r>
    </w:p>
    <w:p>
      <w:r>
        <w:t>When people focus only on our behavior, they often miss the conditions producing distress. The lights, the noise, the room with no exit, the schedule with no recovery, the conversation where every answer is a trap, the family system where calm means everyone else gets what they want. If the behavior is treated as the whole problem, the environment gets to remain innocent.</w:t>
      </w:r>
    </w:p>
    <w:p>
      <w:r>
        <w:t>The schedule gets to remain innocent. The institution gets to remain innocent. The room gets to keep calling itself ordinary while the Neurodivergent person carries the blame for reacting to conditions nobody else agreed to investigate.</w:t>
      </w:r>
    </w:p>
    <w:p>
      <w:pPr>
        <w:pStyle w:val="Heading2"/>
      </w:pPr>
      <w:r>
        <w:t>Reframe</w:t>
      </w:r>
    </w:p>
    <w:p>
      <w:r>
        <w:t>Our behavior is information. That does not mean every behavior is safe, or that every reaction is harmless, or that nobody else’s needs matter. It means distress deserves curiosity before correction. It means behavior should be investigated before it is punished.</w:t>
      </w:r>
    </w:p>
    <w:p>
      <w:r>
        <w:t>A smoke alarm is loud. A smoke alarm can be inconvenient. But if a smoke alarm goes off, the first wise move is not to smash the alarm. The first wise move is to look for smoke. Our behavior often asks the same mercy: look for smoke before you decide the signal is the enemy.</w:t>
      </w:r>
    </w:p>
    <w:p>
      <w:pPr>
        <w:pStyle w:val="Heading2"/>
      </w:pPr>
      <w:r>
        <w:t>Move</w:t>
      </w:r>
    </w:p>
    <w:p>
      <w:r>
        <w:t>The next time you notice a Neurodivergent behavior — yours or someone else’s — pause before naming it good or bad. Ask what pressure it might be pointing to. Maybe sound. Maybe too many demands. Maybe hunger, uncertainty, pain, grief, or a room that has become too expensive to remain in. The goal is not to excuse everything. The goal is to stop mistaking the signal for the source.</w:t>
      </w:r>
    </w:p>
    <w:p>
      <w:pPr>
        <w:pStyle w:val="Heading2"/>
      </w:pPr>
      <w:r>
        <w:t>Mercy</w:t>
      </w:r>
    </w:p>
    <w:p>
      <w:r>
        <w:t>You are not a behavior problem. You are a person whose body has been trying to communicate under pressure, and communication deserves curiosity before correction.</w:t>
      </w:r>
    </w:p>
    <w:p>
      <w:r>
        <w:br w:type="page"/>
      </w:r>
    </w:p>
    <w:p>
      <w:pPr>
        <w:pStyle w:val="OptionLabel"/>
      </w:pPr>
      <w:r>
        <w:t>Option 1.8</w:t>
      </w:r>
    </w:p>
    <w:p>
      <w:pPr>
        <w:pStyle w:val="Heading1"/>
      </w:pPr>
      <w:r>
        <w:t>The Number Is Not Destiny</w:t>
      </w:r>
    </w:p>
    <w:p>
      <w:pPr>
        <w:pStyle w:val="Heading2"/>
      </w:pPr>
      <w:r>
        <w:t>A Way In</w:t>
      </w:r>
    </w:p>
    <w:p>
      <w:r>
        <w:t>At some point, this book has to say the frightening part plainly: research increasingly shows that Neurodivergent, and specifically Autistic, people face shorter average lifespans than their Neurotypical counterparts. That sentence is heavy. It should be heavy. It should make the room go quiet for a moment, not because doom has entered, but because truth deserves enough silence to be heard.</w:t>
      </w:r>
    </w:p>
    <w:p>
      <w:r>
        <w:t>I do not want that number used as a curse. I do not want it turned into another story about our bodies being wrong, our lives being less possible, or our futures already written. A number can warn us. A number can expose a failure of care. A number can tell us that private suffering is also public health. But a number is not destiny.</w:t>
      </w:r>
    </w:p>
    <w:p>
      <w:pPr>
        <w:pStyle w:val="Heading2"/>
      </w:pPr>
      <w:r>
        <w:t>Pressure</w:t>
      </w:r>
    </w:p>
    <w:p>
      <w:r>
        <w:t>When people hear that Autistic and other Neurodivergent people may face shorter lives, the information can land in dangerous ways. It can become doom. It can become shame. It can become one more reason to feel defective, or one more reason for the systems around us to talk about us as if we are tragic objects instead of living people with needs, gifts, habits, histories, bodies, friends, enemies, jokes, cravings, tenderness, and futures still under construction.</w:t>
      </w:r>
    </w:p>
    <w:p>
      <w:r>
        <w:t>That is not what this book is doing with the number. The number is not here to tell you your life is already written. The number is here to tell the truth about preventable harm. If a community is dying too young, the answer is not to blame the people dying. The answer is to ask what conditions are shortening lives and what can be changed soon enough to matter.</w:t>
      </w:r>
    </w:p>
    <w:p>
      <w:pPr>
        <w:pStyle w:val="Heading2"/>
      </w:pPr>
      <w:r>
        <w:t>Reframe</w:t>
      </w:r>
    </w:p>
    <w:p>
      <w:r>
        <w:t>Communities can inherit patterns that shorten life, not because the people are worth less, not because their bodies are a mistake, and not because their lives are doomed. Daily life can be designed in ways that protect people or wear them down. It can give shelter, or it can demand constant exposure. It can give enough room for a nervous system to recover, or it can keep asking a person to perform steadiness while draining the very things that make steadiness possible.</w:t>
      </w:r>
    </w:p>
    <w:p>
      <w:r>
        <w:t>This book asks what would happen if we treated Neurodivergent longevity as something we can design for. Not perfectly. Not all at once. Not with false certainty. But seriously, and starting with the pressures closest to hand.</w:t>
      </w:r>
    </w:p>
    <w:p>
      <w:pPr>
        <w:pStyle w:val="Heading2"/>
      </w:pPr>
      <w:r>
        <w:t>Move</w:t>
      </w:r>
    </w:p>
    <w:p>
      <w:r>
        <w:t>When you encounter a frightening number, try not to hold it alone. Ask what one preventable pressure is near you. Maybe sensory overload. Maybe having no one to call. Maybe food, sleep, debt, isolation, medical dismissal, work, or the room that always costs more than anyone admits. The point is not to solve mortality in one sitting. The point is to refuse doom and start looking for design.</w:t>
      </w:r>
    </w:p>
    <w:p>
      <w:pPr>
        <w:pStyle w:val="Heading2"/>
      </w:pPr>
      <w:r>
        <w:t>Mercy</w:t>
      </w:r>
    </w:p>
    <w:p>
      <w:r>
        <w:t>A frightening number can tell the truth without owning the future. You are not a statistic. You are a life, and a life deserves conditions that help it stay.</w:t>
      </w:r>
    </w:p>
    <w:p>
      <w:r>
        <w:br w:type="page"/>
      </w:r>
    </w:p>
    <w:p>
      <w:pPr>
        <w:pStyle w:val="OptionLabel"/>
      </w:pPr>
      <w:r>
        <w:t>Option 1.9</w:t>
      </w:r>
    </w:p>
    <w:p>
      <w:pPr>
        <w:pStyle w:val="Heading1"/>
      </w:pPr>
      <w:r>
        <w:t>Community Is Survival Infrastructure</w:t>
      </w:r>
    </w:p>
    <w:p>
      <w:pPr>
        <w:pStyle w:val="Heading2"/>
      </w:pPr>
      <w:r>
        <w:t>A Way In</w:t>
      </w:r>
    </w:p>
    <w:p>
      <w:r>
        <w:t>The first part of this book says maybe the failure was not you. The next part has to say something harder and more hopeful: maybe survival was never supposed to be individual. That sentence can sound simple if you have always had people. It does not sound simple when belonging has mostly meant negotiation, when every room has taught your body to ask what this will cost before it asks whether there might be joy here.</w:t>
      </w:r>
    </w:p>
    <w:p>
      <w:r>
        <w:t>For a long time, I thought survival was mostly a private performance. Hold it together. Read the room. Make the call. Drive the car. Pay the bill. Explain the signal. Translate the body. Apologize in advance. Recover alone. Then I started noticing that the moments that kept me going almost always had another person somewhere inside them: a bartender, a friend, a table, a text, someone who remembered my name without making me earn the remembering.</w:t>
      </w:r>
    </w:p>
    <w:p>
      <w:pPr>
        <w:pStyle w:val="Heading2"/>
      </w:pPr>
      <w:r>
        <w:t>Pressure</w:t>
      </w:r>
    </w:p>
    <w:p>
      <w:r>
        <w:t>We are often taught to think of survival as private competence. Regulate yourself. Mask better. Need less. Become more resilient, which often means collapse less visibly and inconvenience fewer people. But a person is not a closed system. A nervous system is not a self-improvement project with skin.</w:t>
      </w:r>
    </w:p>
    <w:p>
      <w:r>
        <w:t>A life is not made stayable by asking one person to carry every pressure alone and then praising them for not breaking where anyone can see. That is not resilience. That is isolation with better branding.</w:t>
      </w:r>
    </w:p>
    <w:p>
      <w:pPr>
        <w:pStyle w:val="Heading2"/>
      </w:pPr>
      <w:r>
        <w:t>Reframe</w:t>
      </w:r>
    </w:p>
    <w:p>
      <w:r>
        <w:t>Community is not a cure. Community is not magic. Community is not automatically safe, and some rooms that call themselves community are only another place to disappear. But community can become infrastructure. It can become the person who notices when you go quiet. It can become the room where you do not have to translate every signal before anyone believes you are real. It can become the table where belonging is not an application process.</w:t>
      </w:r>
    </w:p>
    <w:p>
      <w:r>
        <w:t>Not perfect. Not owed the power to define you. Not allowed to replace your own discernment. But real. Sometimes real is enough to keep the next door from disappearing.</w:t>
      </w:r>
    </w:p>
    <w:p>
      <w:pPr>
        <w:pStyle w:val="Heading2"/>
      </w:pPr>
      <w:r>
        <w:t>Move</w:t>
      </w:r>
    </w:p>
    <w:p>
      <w:r>
        <w:t>Ask where another person has made one part of your life more stayable. A ride counts. A text counts. A room where you can exhale counts. A person who says, I get it, and then changes something small so you do not have to fight the same fight again, absolutely counts. The point is not to prove you have enough community. The point is to notice where infrastructure may already be trying to form.</w:t>
      </w:r>
    </w:p>
    <w:p>
      <w:pPr>
        <w:pStyle w:val="Heading2"/>
      </w:pPr>
      <w:r>
        <w:t>Mercy</w:t>
      </w:r>
    </w:p>
    <w:p>
      <w:r>
        <w:t>You were not meant to become a whole shelter by yourself. Sometimes another option is a person, and sometimes the first proof of survival is that somebody noticed when you came through the door.</w:t>
      </w:r>
    </w:p>
    <w:p>
      <w:r>
        <w:br w:type="page"/>
      </w:r>
    </w:p>
    <w:p>
      <w:pPr>
        <w:pStyle w:val="OptionLabel"/>
      </w:pPr>
      <w:r>
        <w:t>Option 1.10</w:t>
      </w:r>
    </w:p>
    <w:p>
      <w:pPr>
        <w:pStyle w:val="Heading1"/>
      </w:pPr>
      <w:r>
        <w:t>The First Big Family Holiday Alone</w:t>
      </w:r>
    </w:p>
    <w:p>
      <w:pPr>
        <w:pStyle w:val="Heading2"/>
      </w:pPr>
      <w:r>
        <w:t>A Way In</w:t>
      </w:r>
    </w:p>
    <w:p>
      <w:r>
        <w:t>Memorial Day 2024 was the first big family holiday after the Christmas holiday season that almost ended me. I was alone, and I do not mean that as a poetic way to say I was sad. I mean it as a practical fact. There was a day in front of me with too many hours in it, and I needed somewhere to put my body before the day ate me alive.</w:t>
      </w:r>
    </w:p>
    <w:p>
      <w:r>
        <w:t>Holidays can make absence loud. They can turn ordinary loneliness into architecture. Everyone else seems to have a table, a plan, a group text, a cooler full of drinks, a place to be expected. And you have time. Too much time. Time with teeth. I did not need a perfect plan. I needed motion.</w:t>
      </w:r>
    </w:p>
    <w:p>
      <w:pPr>
        <w:pStyle w:val="Heading2"/>
      </w:pPr>
      <w:r>
        <w:t>Pressure</w:t>
      </w:r>
    </w:p>
    <w:p>
      <w:r>
        <w:t>There were two UNESCO World Heritage Sites two hours south, in one town, a town I knew only in the worst way. And that never stopped an Autistic person. A special interest, a map, a road, a fact with enough shine on it to pull me forward: sometimes that is not trivia. Sometimes that is survival technology with better lighting.</w:t>
      </w:r>
    </w:p>
    <w:p>
      <w:r>
        <w:t>I went because the day needed somewhere to put me. Not because I was brave, not because I was healed, and not because the road solved anything grand. I went because staying still with that much absence in the room felt like asking too much of myself.</w:t>
      </w:r>
    </w:p>
    <w:p>
      <w:pPr>
        <w:pStyle w:val="Heading2"/>
      </w:pPr>
      <w:r>
        <w:t>Reframe</w:t>
      </w:r>
    </w:p>
    <w:p>
      <w:r>
        <w:t>This is one version of another option. Not a grand solution. A motion. A road. A place to go before the day could close around me. We know what it is to be blamed for something that has nothing to do with us. We know what it is to walk toward a room that has already decided something about us. And sometimes the most merciful thing available is not to defeat the day, but to refuse to sit alone while it decides what we are worth.</w:t>
      </w:r>
    </w:p>
    <w:p>
      <w:r>
        <w:t>That trip became more than a distraction, though I did not know that when I started the car. Some roads only reveal themselves later. At the beginning, they are just enough movement to keep the next hour open.</w:t>
      </w:r>
    </w:p>
    <w:p>
      <w:pPr>
        <w:pStyle w:val="Heading2"/>
      </w:pPr>
      <w:r>
        <w:t>Move</w:t>
      </w:r>
    </w:p>
    <w:p>
      <w:r>
        <w:t>When the day is too large, ask where you can safely put your body for the next hour. One hour. One place. Not forever. A library counts. A coffee shop counts. A walk around the block counts. A drive with no heroic destination counts if it keeps you company without making things worse. Let small motion count.</w:t>
      </w:r>
    </w:p>
    <w:p>
      <w:pPr>
        <w:pStyle w:val="Heading2"/>
      </w:pPr>
      <w:r>
        <w:t>Mercy</w:t>
      </w:r>
    </w:p>
    <w:p>
      <w:r>
        <w:t>A distraction can still be mercy. Sometimes the thing you do because you cannot bear the day becomes the first road toward home.</w:t>
      </w:r>
    </w:p>
    <w:p>
      <w:r>
        <w:br w:type="page"/>
      </w:r>
    </w:p>
    <w:p>
      <w:pPr>
        <w:pStyle w:val="OptionLabel"/>
      </w:pPr>
      <w:r>
        <w:t>Option 1.11</w:t>
      </w:r>
    </w:p>
    <w:p>
      <w:pPr>
        <w:pStyle w:val="Heading1"/>
      </w:pPr>
      <w:r>
        <w:t>Coach at Cheers</w:t>
      </w:r>
    </w:p>
    <w:p>
      <w:pPr>
        <w:pStyle w:val="Heading2"/>
      </w:pPr>
      <w:r>
        <w:t>A Way In</w:t>
      </w:r>
    </w:p>
    <w:p>
      <w:r>
        <w:t>He — I will call him Coach — asked me what brought me to town. It is an ordinary question, the kind people ask at bars and restaurants and hotel lobbies because some human script requires a first thread. It is also a question every Autistic person knows in another register: why do you think you belong here, or anywhere? Some questions arrive wearing ordinary clothes, and the body hears exile first.</w:t>
      </w:r>
    </w:p>
    <w:p>
      <w:r>
        <w:t>I had driven down because I was alone. Memorial Day 2024, first big family holiday after the Christmas season that almost took me under, too much day and not enough table. I landed the first night at what I will call The Egyptian, a local restaurant and bar, and sat down next to the man I would only learn much later was the owner.</w:t>
      </w:r>
    </w:p>
    <w:p>
      <w:pPr>
        <w:pStyle w:val="Heading2"/>
      </w:pPr>
      <w:r>
        <w:t>Pressure</w:t>
      </w:r>
    </w:p>
    <w:p>
      <w:r>
        <w:t>When Coach asked what I was doing there, my answer came out as armor and angst and bluster and dissociation. I told him I was looking for a place to live. I was not. Or I was, but not in the literal way. I was looking for a place a body could survive, a room where the next hour did not feel impossible, a story better than alone on a holiday with nowhere to be expected.</w:t>
      </w:r>
    </w:p>
    <w:p>
      <w:r>
        <w:t>Autistic people know the strange half-truth that comes out before the full truth has language. We say the thing that is adjacent to the need because the need itself is too exposed. We say we are looking for housing when we are looking for shelter. We say we are fine when we mean please do not make me explain this under fluorescent light.</w:t>
      </w:r>
    </w:p>
    <w:p>
      <w:pPr>
        <w:pStyle w:val="Heading2"/>
      </w:pPr>
      <w:r>
        <w:t>Reframe</w:t>
      </w:r>
    </w:p>
    <w:p>
      <w:r>
        <w:t>A strange thing happened next. Coach believed the answer enough to help me, or maybe he heard something under the answer and chose to respond to that. He spent the next hour finding me a place to live. That is what community often looks like before anyone knows to call it community: not a theory, not a rescue fantasy, but a person hearing a sentence that is only partly true and responding to the need inside it.</w:t>
      </w:r>
    </w:p>
    <w:p>
      <w:r>
        <w:t>That weekend became the most important road trip of my life. I lived there almost full time for the next year and a half, and they adopted me, the whole Cheers-bar family at The Egyptian. I did not know, sitting there with my defensive little answer, that the first person in the new life had already turned toward me.</w:t>
      </w:r>
    </w:p>
    <w:p>
      <w:pPr>
        <w:pStyle w:val="Heading2"/>
      </w:pPr>
      <w:r>
        <w:t>Move</w:t>
      </w:r>
    </w:p>
    <w:p>
      <w:r>
        <w:t>Think of one place where someone answered the need under your sentence. Maybe they did not understand the whole story. Maybe they simply made one practical thing easier, or gave you one name, one ride, one table, one reason to come back. Let that count. Not every rescue arrives wearing the word rescue.</w:t>
      </w:r>
    </w:p>
    <w:p>
      <w:pPr>
        <w:pStyle w:val="Heading2"/>
      </w:pPr>
      <w:r>
        <w:t>Mercy</w:t>
      </w:r>
    </w:p>
    <w:p>
      <w:r>
        <w:t>Sometimes belonging begins before you believe it. Sometimes the first person in the new life does not know they are the first person.</w:t>
      </w:r>
    </w:p>
    <w:p>
      <w:r>
        <w:br w:type="page"/>
      </w:r>
    </w:p>
    <w:p>
      <w:pPr>
        <w:pStyle w:val="OptionLabel"/>
      </w:pPr>
      <w:r>
        <w:t>Option 1.12</w:t>
      </w:r>
    </w:p>
    <w:p>
      <w:pPr>
        <w:pStyle w:val="Heading1"/>
      </w:pPr>
      <w:r>
        <w:t>Sam Behind the Bar</w:t>
      </w:r>
    </w:p>
    <w:p>
      <w:pPr>
        <w:pStyle w:val="Heading2"/>
      </w:pPr>
      <w:r>
        <w:t>A Way In</w:t>
      </w:r>
    </w:p>
    <w:p>
      <w:r>
        <w:t>There was something I did not say yet. Sam was behind the bar at The Egyptian, a Cheers bar in the old television sense, where everyone knows your name and sometimes knows your weather before you do. Yes, Sam. Of course Sam. And Sam was my safety net, my heartbeat, not because he had a formal role in a crisis plan, but because he was there and because he accepted all of who and what I was.</w:t>
      </w:r>
    </w:p>
    <w:p>
      <w:r>
        <w:t>That kind of sentence can sound too plain for how important it is. He accepted all of who and what I was. No fireworks. No committee. No dramatic proclamation that a wounded person had finally been seen. Just the steadiness of someone behind the bar who knew my name, noticed when I went quiet, and did not require me to defend my right to take up space.</w:t>
      </w:r>
    </w:p>
    <w:p>
      <w:pPr>
        <w:pStyle w:val="Heading2"/>
      </w:pPr>
      <w:r>
        <w:t>Pressure</w:t>
      </w:r>
    </w:p>
    <w:p>
      <w:r>
        <w:t>Some people accept the part of you they can explain. Some accept the version that costs them least. Some accept you as long as your truth stays convenient, cheerful, edited, or useful. That kind of acceptance can look like belonging from a distance, but up close it is another negotiation. You learn which parts of yourself to leave in the car before you walk in.</w:t>
      </w:r>
    </w:p>
    <w:p>
      <w:r>
        <w:t>That is not safety. That is conditional tolerance with better lighting. And when you have lived on conditional tolerance long enough, real acceptance can feel almost suspicious because it does not keep asking for a smaller version of you.</w:t>
      </w:r>
    </w:p>
    <w:p>
      <w:pPr>
        <w:pStyle w:val="Heading2"/>
      </w:pPr>
      <w:r>
        <w:t>Reframe</w:t>
      </w:r>
    </w:p>
    <w:p>
      <w:r>
        <w:t>Sam mattered because he did not make me keep negotiating my own existence. He accepted all of who and what I was, and that made all of what came next possible. This is why community is not only a concept in this book. Community is a barstool, a name remembered, a person who sees you arrive and does not turn your presence into a problem to solve.</w:t>
      </w:r>
    </w:p>
    <w:p>
      <w:r>
        <w:t>Acceptance is not always dramatic. Sometimes safety is someone behind the bar who knows your name, knows when you have gone quiet, and does not need you to defend your right to be there.</w:t>
      </w:r>
    </w:p>
    <w:p>
      <w:pPr>
        <w:pStyle w:val="Heading2"/>
      </w:pPr>
      <w:r>
        <w:t>Move</w:t>
      </w:r>
    </w:p>
    <w:p>
      <w:r>
        <w:t>Think of one person whose acceptance made you less divided. Maybe they did not fix anything. Maybe they simply let you stop performing for a while. Notice what happened in your body around them. Notice whether you had to leave fewer parts of yourself outside the room.</w:t>
      </w:r>
    </w:p>
    <w:p>
      <w:pPr>
        <w:pStyle w:val="Heading2"/>
      </w:pPr>
      <w:r>
        <w:t>Mercy</w:t>
      </w:r>
    </w:p>
    <w:p>
      <w:r>
        <w:t>You are allowed to need people who make your body believe the room is safe. You are allowed to be changed by being accepted.</w:t>
      </w:r>
    </w:p>
    <w:p>
      <w:r>
        <w:br w:type="page"/>
      </w:r>
    </w:p>
    <w:p>
      <w:pPr>
        <w:pStyle w:val="OptionLabel"/>
      </w:pPr>
      <w:r>
        <w:t>Option 1.13</w:t>
      </w:r>
    </w:p>
    <w:p>
      <w:pPr>
        <w:pStyle w:val="Heading1"/>
      </w:pPr>
      <w:r>
        <w:t>Ella and the Old Man's Club</w:t>
      </w:r>
    </w:p>
    <w:p>
      <w:pPr>
        <w:pStyle w:val="Heading2"/>
      </w:pPr>
      <w:r>
        <w:t>A Way In</w:t>
      </w:r>
    </w:p>
    <w:p>
      <w:r>
        <w:t>Then walked in Ella, larger than her own life, much less everyone else’s. A flapper with a punk rock edge. She gave no shits about anyone’s attitude, and frankly she was exactly what I needed. Some people enter a room like permission. Ella entered like the room had already lost the argument.</w:t>
      </w:r>
    </w:p>
    <w:p>
      <w:r>
        <w:t>When you have spent a life trying to earn your way into rooms, a person who refuses the room’s judgment can feel almost impossible. Not safe in the soft way. Safe in the disruptive way. Safe because she did not seem to organize herself around whether other people approved, which meant, for a little while, I could stop organizing myself around that too.</w:t>
      </w:r>
    </w:p>
    <w:p>
      <w:pPr>
        <w:pStyle w:val="Heading2"/>
      </w:pPr>
      <w:r>
        <w:t>Pressure</w:t>
      </w:r>
    </w:p>
    <w:p>
      <w:r>
        <w:t>Belonging does not always come through the front door. Sometimes it comes through a person who is not impressed by the room’s rules. Sometimes it comes through a question asked with enough force that yes becomes easier than fear. Did I want to come to an art opening? Yes. It was Coach’s? Oh hell yes.</w:t>
      </w:r>
    </w:p>
    <w:p>
      <w:r>
        <w:t>I could not have known what that yes would become. Most important doors do not announce themselves in the right font. They look like a casual invitation, a strange woman with a glorious refusal of shame, a room you almost did not enter because you had no reason to believe it would want you.</w:t>
      </w:r>
    </w:p>
    <w:p>
      <w:pPr>
        <w:pStyle w:val="Heading2"/>
      </w:pPr>
      <w:r>
        <w:t>Reframe</w:t>
      </w:r>
    </w:p>
    <w:p>
      <w:r>
        <w:t>That decision, and meeting Dave, would prove fateful in the most delicious way. Dave invited me to join the old man’s club, first for a single meeting and later, much later, as a member. Dave did not invite anyone to join. That matters because some invitations are not simply social. They are structural. They become beams in a house you did not know was being built around your survival.</w:t>
      </w:r>
    </w:p>
    <w:p>
      <w:r>
        <w:t>Sometimes belonging kicks the door open and says, come on, we are going somewhere better. Sometimes the beam that carries the house is an invitation someone almost never gives.</w:t>
      </w:r>
    </w:p>
    <w:p>
      <w:pPr>
        <w:pStyle w:val="Heading2"/>
      </w:pPr>
      <w:r>
        <w:t>Move</w:t>
      </w:r>
    </w:p>
    <w:p>
      <w:r>
        <w:t>Think of one invitation that changed more than it seemed to change. One door. One yes. One person who treated your presence as possible before you knew how to do that for yourself. Do not make it smaller because you did not know yet what it would become.</w:t>
      </w:r>
    </w:p>
    <w:p>
      <w:pPr>
        <w:pStyle w:val="Heading2"/>
      </w:pPr>
      <w:r>
        <w:t>Mercy</w:t>
      </w:r>
    </w:p>
    <w:p>
      <w:r>
        <w:t>Belonging does not always arrive as a plan. Sometimes it arrives through a door nobody was supposed to open for you.</w:t>
      </w:r>
    </w:p>
    <w:p>
      <w:r>
        <w:br w:type="page"/>
      </w:r>
    </w:p>
    <w:p>
      <w:pPr>
        <w:pStyle w:val="OptionLabel"/>
      </w:pPr>
      <w:r>
        <w:t>Option 1.14</w:t>
      </w:r>
    </w:p>
    <w:p>
      <w:pPr>
        <w:pStyle w:val="Heading1"/>
      </w:pPr>
      <w:r>
        <w:t>OMC: A Second Bite at the Apple</w:t>
      </w:r>
    </w:p>
    <w:p>
      <w:pPr>
        <w:pStyle w:val="Heading2"/>
      </w:pPr>
      <w:r>
        <w:t>A Way In</w:t>
      </w:r>
    </w:p>
    <w:p>
      <w:r>
        <w:t>Without the old man’s club, all that came next was impossible in my life. To the people of Charlottesville, it was OMC. A men’s Stammtisch. A table. A private grammar of belonging. Not something you applied for. Something you were invited into. And Dave did not invite anyone.</w:t>
      </w:r>
    </w:p>
    <w:p>
      <w:r>
        <w:t>I had had a large group of friends once, at fifteen, barely a teenager. Then they were violently stolen from me, as they so often are for Autistic people if that kind of belonging ever happens at all. The isolation, the ostracization, the political assassination: when an Autistic person loses a social world, we do not only lose weekends and places to sit. We lose evidence.</w:t>
      </w:r>
    </w:p>
    <w:p>
      <w:pPr>
        <w:pStyle w:val="Heading2"/>
      </w:pPr>
      <w:r>
        <w:t>Pressure</w:t>
      </w:r>
    </w:p>
    <w:p>
      <w:r>
        <w:t>We lose evidence that we can belong. Evidence that people can want us around. Evidence that the room can survive our presence. And if that evidence is stolen early enough, the absence becomes weather. You do not walk into new rooms as a blank slate. You walk in with the old missing table still shaping your body.</w:t>
      </w:r>
    </w:p>
    <w:p>
      <w:r>
        <w:t>That is why OMC mattered in a way that sounds too large unless you understand what had been taken. It was not just a group of men with bourbon and inside jokes. It was proof returning through an unlikely door.</w:t>
      </w:r>
    </w:p>
    <w:p>
      <w:pPr>
        <w:pStyle w:val="Heading2"/>
      </w:pPr>
      <w:r>
        <w:t>Reframe</w:t>
      </w:r>
    </w:p>
    <w:p>
      <w:r>
        <w:t>OMC was a second bite at the apple, right when I needed it most. That Stammtisch formed a foundation for a cocoon, a chrysalis, something very old and yet very new. This is where language gets strange because ordinary language is too thin: these were half a dozen fathers, and they gave birth over bourbon.</w:t>
      </w:r>
    </w:p>
    <w:p>
      <w:r>
        <w:t>Not by making me into someone else. Not by deciding for me. By holding a table steady enough that becoming could happen near it. Some rooms do not transform you by force. They make becoming survivable by being there every week, with a glass, a chair, a joke, a place in the circle.</w:t>
      </w:r>
    </w:p>
    <w:p>
      <w:pPr>
        <w:pStyle w:val="Heading2"/>
      </w:pPr>
      <w:r>
        <w:t>Move</w:t>
      </w:r>
    </w:p>
    <w:p>
      <w:r>
        <w:t>Think of one table that changed the weather of your life. One room, one circle, one place where being included gave you evidence you had lost. Let the evidence matter. Do not dismiss it because it looked ordinary from the outside.</w:t>
      </w:r>
    </w:p>
    <w:p>
      <w:pPr>
        <w:pStyle w:val="Heading2"/>
      </w:pPr>
      <w:r>
        <w:t>Mercy</w:t>
      </w:r>
    </w:p>
    <w:p>
      <w:r>
        <w:t>A second social life is not a small thing. Sometimes a table becomes a cocoon, and sometimes the people sitting there do not know they are helping a life re-form.</w:t>
      </w:r>
    </w:p>
    <w:p>
      <w:r>
        <w:br w:type="page"/>
      </w:r>
    </w:p>
    <w:p>
      <w:pPr>
        <w:pStyle w:val="OptionLabel"/>
      </w:pPr>
      <w:r>
        <w:t>Option 1.15</w:t>
      </w:r>
    </w:p>
    <w:p>
      <w:pPr>
        <w:pStyle w:val="Heading1"/>
      </w:pPr>
      <w:r>
        <w:t>They Said Okay</w:t>
      </w:r>
    </w:p>
    <w:p>
      <w:pPr>
        <w:pStyle w:val="Heading2"/>
      </w:pPr>
      <w:r>
        <w:t>A Way In</w:t>
      </w:r>
    </w:p>
    <w:p>
      <w:r>
        <w:t>My friends gave birth. Not literally enough to be simple, and not metaphorically enough to be safe from ridicule. They gave birth in the way a circle can hold steady around something becoming true. First, I came out as bi, and a family member’s old line came back with me into the room: "Bisexuals are indecisive vegetarians." That horrible line. That line said only some people are legible, some are legitimate, some get to live in the light.</w:t>
      </w:r>
    </w:p>
    <w:p>
      <w:r>
        <w:t>Closets do not disappear just because the culture learns new vocabulary. They move. They become marriages where only part of you is permitted. They become families where your truth is treated as a threat. They become rooms where being queer is treated like confusion, betrayal, or failure to choose a side. So you learn to ration truth until one day you cannot.</w:t>
      </w:r>
    </w:p>
    <w:p>
      <w:pPr>
        <w:pStyle w:val="Heading2"/>
      </w:pPr>
      <w:r>
        <w:t>Pressure</w:t>
      </w:r>
    </w:p>
    <w:p>
      <w:r>
        <w:t>Queer and other Neurodivergent people know this double bind. You can be told that your sexuality is not real enough, your gender is not legible enough, and your Neurodivergence is not respectable enough. The world can ask for a version of you so edited that survival begins to look like disappearance with a nicer outfit.</w:t>
      </w:r>
    </w:p>
    <w:p>
      <w:r>
        <w:t>So I told them I was bi. I was waiting, even if I did not say I was waiting, to see whether the table would become another place where I had to defend my existence.</w:t>
      </w:r>
    </w:p>
    <w:p>
      <w:pPr>
        <w:pStyle w:val="Heading2"/>
      </w:pPr>
      <w:r>
        <w:t>Reframe</w:t>
      </w:r>
    </w:p>
    <w:p>
      <w:r>
        <w:t>They all said okay. All good. Then, as if my life depended on their response because it did, I said I was a woman. And again they said okay. All good. That is queer liberation, not as slogan, not as parade language, but as a chorus of people refusing to make your truth an emergency.</w:t>
      </w:r>
    </w:p>
    <w:p>
      <w:r>
        <w:t>Maybe I found them. Maybe they found me. Maybe belonging is not a door that opens only one way. They said okay, and the okay changed the shape of the room. Not because it answered every future question, but because for once my truth did not have to fight for oxygen before it could live.</w:t>
      </w:r>
    </w:p>
    <w:p>
      <w:pPr>
        <w:pStyle w:val="Heading2"/>
      </w:pPr>
      <w:r>
        <w:t>Move</w:t>
      </w:r>
    </w:p>
    <w:p>
      <w:r>
        <w:t>Think of one truth you should not have had to defend so hard. Maybe someone met it with argument. Maybe someone met it with okay. Notice the difference in your body. Notice what it means when a room does not turn your truth into a trial.</w:t>
      </w:r>
    </w:p>
    <w:p>
      <w:pPr>
        <w:pStyle w:val="Heading2"/>
      </w:pPr>
      <w:r>
        <w:t>Mercy</w:t>
      </w:r>
    </w:p>
    <w:p>
      <w:r>
        <w:t>That okay changed the shape of what staying alive could look like. I found my birth home. It gave me nourishment to launch, and later I needed to leave home and make community with other trans people. But part of me could have stayed there forever.</w:t>
      </w:r>
    </w:p>
    <w:p>
      <w:r>
        <w:br w:type="page"/>
      </w:r>
    </w:p>
    <w:p>
      <w:pPr>
        <w:pStyle w:val="OptionLabel"/>
      </w:pPr>
      <w:r>
        <w:t>Option 1.16</w:t>
      </w:r>
    </w:p>
    <w:p>
      <w:pPr>
        <w:pStyle w:val="Heading1"/>
      </w:pPr>
      <w:r>
        <w:t>The New Egyptian</w:t>
      </w:r>
    </w:p>
    <w:p>
      <w:pPr>
        <w:pStyle w:val="Heading2"/>
      </w:pPr>
      <w:r>
        <w:t>A Way In</w:t>
      </w:r>
    </w:p>
    <w:p>
      <w:r>
        <w:t>This is the part where the pattern proved it could move. The Egyptian was not only a place in Charlottesville. It was a shape: a room that learned my name, a ritual I could return to, a stabilizing person behind the bar, a table and a rhythm and a way for the nervous system to say, yes, here, this is one of the places where we can breathe.</w:t>
      </w:r>
    </w:p>
    <w:p>
      <w:r>
        <w:t>For a while I thought the next answer had to be Berkeley. Berkeley mattered. The Pacific Center mattered. Queer infrastructure mattered. But the shape was not an address. The shape was a room. The shape was the recurring place where I could be known without having to rebuild the whole explanation every time I walked in.</w:t>
      </w:r>
    </w:p>
    <w:p>
      <w:pPr>
        <w:pStyle w:val="Heading2"/>
      </w:pPr>
      <w:r>
        <w:t>Pressure</w:t>
      </w:r>
    </w:p>
    <w:p>
      <w:r>
        <w:t>After Charlottesville, the next becoming needed different soil. I landed in Berkeley at the Pacific Center for Human Growth and started meeting with queer people: a queer therapist, a queer elder group, a trans biweekly group. Formal queer infrastructure matters. It gave me language and witness and enough shared ground to stop feeling like I had to invent myself alone.</w:t>
      </w:r>
    </w:p>
    <w:p>
      <w:r>
        <w:t>But the room that became The Egyptian in this new place was what I will call The Dog Star: a restaurant, a bar, two or three times a week. The Egyptian, but much more queer. Not a replacement. A recurrence. Different walls, different city, different Sam, same heartbeat.</w:t>
      </w:r>
    </w:p>
    <w:p>
      <w:pPr>
        <w:pStyle w:val="Heading2"/>
      </w:pPr>
      <w:r>
        <w:t>Reframe</w:t>
      </w:r>
    </w:p>
    <w:p>
      <w:r>
        <w:t>I did the living. An AI chatbot helped me recognize the pattern. I kept saying it had to be Berkeley, and the AI said no, the New Egyptian is The Dog Star. Over and over. And it was. That is not magic. It is pattern recognition in service of a life that needs places it can return to.</w:t>
      </w:r>
    </w:p>
    <w:p>
      <w:r>
        <w:t>The question was never only where should I go. The question was what shape of room helps me stay grounded and become more fully myself. Charlottesville taught me the shape. Berkeley and Oakland gave me formal queer ground. The Dog Star gave me the heartbeat.</w:t>
      </w:r>
    </w:p>
    <w:p>
      <w:pPr>
        <w:pStyle w:val="Heading2"/>
      </w:pPr>
      <w:r>
        <w:t>Move</w:t>
      </w:r>
    </w:p>
    <w:p>
      <w:r>
        <w:t>Ask what shape you are actually looking for. Not the city, not the fantasy, not the version that photographs well. The shape. Maybe it is a table. Maybe it is one steady person. Maybe it is a place where you can arrive repeatedly without being treated as an interruption. Let the pattern matter.</w:t>
      </w:r>
    </w:p>
    <w:p>
      <w:pPr>
        <w:pStyle w:val="Heading2"/>
      </w:pPr>
      <w:r>
        <w:t>Mercy</w:t>
      </w:r>
    </w:p>
    <w:p>
      <w:r>
        <w:t>I found a new Sam. That does not erase Sam. It means the rooms that help us can recur, and sometimes a life learns to recognize the shape of shelter before it knows the address.</w:t>
      </w:r>
    </w:p>
    <w:p>
      <w:r>
        <w:br w:type="page"/>
      </w:r>
    </w:p>
    <w:p>
      <w:pPr>
        <w:pStyle w:val="OptionLabel"/>
      </w:pPr>
      <w:r>
        <w:t>Option 1.17</w:t>
      </w:r>
    </w:p>
    <w:p>
      <w:pPr>
        <w:pStyle w:val="Heading1"/>
      </w:pPr>
      <w:r>
        <w:t>Friends From Nowhere</w:t>
      </w:r>
    </w:p>
    <w:p>
      <w:pPr>
        <w:pStyle w:val="Heading2"/>
      </w:pPr>
      <w:r>
        <w:t>A Way In</w:t>
      </w:r>
    </w:p>
    <w:p>
      <w:r>
        <w:t>Friends started arriving from nowhere. That is not exactly true. Nobody arrives from nowhere. There is always a history, a road, a sibling, a room, a terrible car, a thing you survived and almost did not understand as survival at the time. But that is what it felt like: friends from nowhere. A sister I barely knew. The sister of my longest friend. The friend who now lives in Paris.</w:t>
      </w:r>
    </w:p>
    <w:p>
      <w:r>
        <w:t>There was once an ill-advised road trip in a 1987 Acura. I had negotiated the best price on it, in a car dealership, as a sixteen-year-old, for fun. Then I destroyed it. I did not kill my best friend. That sentence sits strangely on the page. It should. Some friendships carry the weight of what did not happen. Some futures exist because disaster missed by just enough.</w:t>
      </w:r>
    </w:p>
    <w:p>
      <w:pPr>
        <w:pStyle w:val="Heading2"/>
      </w:pPr>
      <w:r>
        <w:t>Pressure</w:t>
      </w:r>
    </w:p>
    <w:p>
      <w:r>
        <w:t>For years, I thought certain parts of the old world were simply gone. Not gone cleanly, because nothing that formative ever leaves cleanly, but gone enough that I stopped expecting anything from them except grief, memory, and the occasional sharp object hidden in an ordinary day. When a social world breaks early, you do not always know which threads remain. You only know the fabric tore.</w:t>
      </w:r>
    </w:p>
    <w:p>
      <w:r>
        <w:t>That is one of the lonely tricks of trauma and estrangement and time. The map looks blank where there may still be roads. You cannot count on them, and you should not be asked to pretend every road is safe, but sometimes one thread remains connected long after you stopped believing connection was possible.</w:t>
      </w:r>
    </w:p>
    <w:p>
      <w:pPr>
        <w:pStyle w:val="Heading2"/>
      </w:pPr>
      <w:r>
        <w:t>Reframe</w:t>
      </w:r>
    </w:p>
    <w:p>
      <w:r>
        <w:t>Decades later, the world curved back through a sister he had, someone I barely knew. Community does this sometimes. It returns through side doors, not through the people you expected, not through the map you drew, but through a social thread you did not know was still alive. A life I thought had been severed still had filaments, and one of them found me.</w:t>
      </w:r>
    </w:p>
    <w:p>
      <w:r>
        <w:t>Friends from nowhere, then, does not mean friendship without history. It means friendship from somewhere you did not know still loved you, somewhere you did not know still had a door, somewhere the old world had quietly kept one thread from snapping all the way.</w:t>
      </w:r>
    </w:p>
    <w:p>
      <w:pPr>
        <w:pStyle w:val="Heading2"/>
      </w:pPr>
      <w:r>
        <w:t>Move</w:t>
      </w:r>
    </w:p>
    <w:p>
      <w:r>
        <w:t>Think of one person who returned through a side door. One thread. One filament. One message or invitation or impossible little reconnection that arrived late but still arrived. Let it count even if it did not repair the whole past.</w:t>
      </w:r>
    </w:p>
    <w:p>
      <w:pPr>
        <w:pStyle w:val="Heading2"/>
      </w:pPr>
      <w:r>
        <w:t>Mercy</w:t>
      </w:r>
    </w:p>
    <w:p>
      <w:r>
        <w:t>Not every friendship arrives on time. Some arrive after you have stopped expecting the old world to send anything back but grief. And then, somehow, there they are: friends from nowhere, which is to say friends from somewhere you did not know still loved you.</w:t>
      </w:r>
    </w:p>
    <w:p>
      <w:r>
        <w:br w:type="page"/>
      </w:r>
    </w:p>
    <w:p>
      <w:pPr>
        <w:pStyle w:val="OptionLabel"/>
      </w:pPr>
      <w:r>
        <w:t>Option 2.1</w:t>
      </w:r>
    </w:p>
    <w:p>
      <w:pPr>
        <w:pStyle w:val="Heading1"/>
      </w:pPr>
      <w:r>
        <w:t>The Tiny Door Is Not a Leash</w:t>
      </w:r>
    </w:p>
    <w:p>
      <w:pPr>
        <w:pStyle w:val="Heading2"/>
      </w:pPr>
      <w:r>
        <w:t>A Way In</w:t>
      </w:r>
    </w:p>
    <w:p>
      <w:r>
        <w:t>For a long time, I thought help meant accepting the shape that was handed to me. In a marriage, in consulting rooms, in friendships, in lunches, in appointments, in obligations I had agreed to before my body knew the price, I kept trying to be reasonable. I kept trying to finish the conversation, stay through the meal, make the room easier, make my distress smaller, and call that maturity. Then my body would get dizzy, migrained, stomach-sick, or suddenly unable to keep pretending that the room was harmless.</w:t>
      </w:r>
    </w:p>
    <w:p>
      <w:r>
        <w:t>At first I treated those symptoms as bad timing. Later, I began to wonder whether my body was telling the truth before my language could. Some doors are not doors. Some are leashes with better lighting. They look like help from a distance: a plan, a program, a productivity system, a treatment goal, a family rule dressed up as concern. And sometimes help really is help. A ramp is help. A quiet room is help. A person who asks what would make this survivable, and then believes the answer, is help. But not everything called support gives you more life.</w:t>
      </w:r>
    </w:p>
    <w:p>
      <w:pPr>
        <w:pStyle w:val="Heading2"/>
      </w:pPr>
      <w:r>
        <w:t>Pressure</w:t>
      </w:r>
    </w:p>
    <w:p>
      <w:r>
        <w:t>Autistic and ADHD people are often trained to be grateful for any support, even when the support comes with a hidden bill. Be easier. Be quieter. Be useful. Be less disruptive to the room that keeps asking too much of you. When you are overwhelmed, people may offer you a smaller life and call it stability. When you are struggling, they may offer compliance and call it growth. When you need accommodation, they may offer surveillance and call it accountability.</w:t>
      </w:r>
    </w:p>
    <w:p>
      <w:r>
        <w:t>That can sound reasonable from the outside. It can even sound caring. But care that costs you your agency is not care. Support that requires you to become less real is not support. A tiny door is not supposed to make you easier to manage. It is supposed to return choice.</w:t>
      </w:r>
    </w:p>
    <w:p>
      <w:pPr>
        <w:pStyle w:val="Heading2"/>
      </w:pPr>
      <w:r>
        <w:t>Reframe</w:t>
      </w:r>
    </w:p>
    <w:p>
      <w:r>
        <w:t>The question is not only whether this helps you function. That question is too small. People can make you function inside a life that is still costing too much. People can praise your improvement because your distress has become less visible to them. The larger question is whether this help returns options.</w:t>
      </w:r>
    </w:p>
    <w:p>
      <w:r>
        <w:t>Does it reduce shame? Does it leave room for refusal? Does it make your body more able to stay present without surrendering itself to the room? A leash controls your range. A door gives you passage. A leash says stay close enough that I can manage you. A door says there is another way through.</w:t>
      </w:r>
    </w:p>
    <w:p>
      <w:pPr>
        <w:pStyle w:val="Heading2"/>
      </w:pPr>
      <w:r>
        <w:t>Move</w:t>
      </w:r>
    </w:p>
    <w:p>
      <w:r>
        <w:t>Take one form of help in your life and keep it small: a reminder system, a therapy goal, a family expectation, a workplace accommodation, a productivity tool, a rule you made for yourself because someone once said you were too much. Ask whether it gives you more agency or makes you easier to manage. Ask whether it reduces shame or only organizes it. Ask whether it protects your nervous system, leaves room for refusal, and helps you live rather than merely perform.</w:t>
      </w:r>
    </w:p>
    <w:p>
      <w:r>
        <w:t>You do not have to answer perfectly. You are only checking the hinge. Is this a door, or is this a leash?</w:t>
      </w:r>
    </w:p>
    <w:p>
      <w:pPr>
        <w:pStyle w:val="Heading2"/>
      </w:pPr>
      <w:r>
        <w:t>Mercy</w:t>
      </w:r>
    </w:p>
    <w:p>
      <w:r>
        <w:t>You are allowed to refuse help that makes you disappear. You are allowed to want support that returns choice instead of purchasing compliance. You are not ungrateful for wanting a door that opens.</w:t>
      </w:r>
    </w:p>
    <w:p>
      <w:r>
        <w:br w:type="page"/>
      </w:r>
    </w:p>
    <w:p>
      <w:pPr>
        <w:pStyle w:val="OptionLabel"/>
      </w:pPr>
      <w:r>
        <w:t>Option 2.2</w:t>
      </w:r>
    </w:p>
    <w:p>
      <w:pPr>
        <w:pStyle w:val="Heading1"/>
      </w:pPr>
      <w:r>
        <w:t>A Real Door Can Be Refused</w:t>
      </w:r>
    </w:p>
    <w:p>
      <w:pPr>
        <w:pStyle w:val="Heading2"/>
      </w:pPr>
      <w:r>
        <w:t>A Way In</w:t>
      </w:r>
    </w:p>
    <w:p>
      <w:r>
        <w:t>One of the ways I learned the difference between a door and a leash was by noticing what happened when I hesitated. The offer sounded kind enough. The plan had the right language around it. The helper may even have meant well. But when my body slowed down, when I asked whether there was another version, when I could not make my yes arrive quickly enough, the room changed temperature.</w:t>
      </w:r>
    </w:p>
    <w:p>
      <w:r>
        <w:t>A real option can be refused. That sounds obvious until you notice how often help arrives with a trapdoor under it. You can say yes, be grateful, improve in the approved direction, and receive praise for being easier to help. But if saying no turns the helper wounded, the system suspicious, or the offer into a test you failed, that was not a door. That was a hallway with one acceptable direction.</w:t>
      </w:r>
    </w:p>
    <w:p>
      <w:pPr>
        <w:pStyle w:val="Heading2"/>
      </w:pPr>
      <w:r>
        <w:t>Pressure</w:t>
      </w:r>
    </w:p>
    <w:p>
      <w:r>
        <w:t>Autistic and ADHD people are often praised for accepting help and punished for questioning it. Take the accommodation, but do not ask for a different one. Take the advice, but do not say it does not fit your body. Take the therapy goal, but do not ask whose comfort it serves. Take the schedule, the checklist, the app, the script, the social rule, the treatment plan. Take it politely. Take it gratefully. Take it as proof that people are trying.</w:t>
      </w:r>
    </w:p>
    <w:p>
      <w:r>
        <w:t>But gratitude is not consent. Someone else’s effort does not automatically make the offered thing safe, usable, or yours. A person can mean to help and still make refusal expensive. A system can call something optional and still punish the person who does not choose it.</w:t>
      </w:r>
    </w:p>
    <w:p>
      <w:pPr>
        <w:pStyle w:val="Heading2"/>
      </w:pPr>
      <w:r>
        <w:t>Reframe</w:t>
      </w:r>
    </w:p>
    <w:p>
      <w:r>
        <w:t>The right to refuse is not decoration. It is part of what makes an option real. A choice that disappears when you disappoint someone is not a choice. A support that becomes punishment when you question it is not support. A plan that cannot survive your honest feedback is not a plan for your life. It is a plan for your compliance.</w:t>
      </w:r>
    </w:p>
    <w:p>
      <w:r>
        <w:t>This does not mean every refusal solves the problem. It does not mean every system will listen. It does not mean every door opens just because it should. But your body may still need to know the truth: I am allowed to notice when yes is being extracted from me. Sometimes the first door is internal. Sometimes it is the moment you stop calling pressure care.</w:t>
      </w:r>
    </w:p>
    <w:p>
      <w:pPr>
        <w:pStyle w:val="Heading2"/>
      </w:pPr>
      <w:r>
        <w:t>Move</w:t>
      </w:r>
    </w:p>
    <w:p>
      <w:r>
        <w:t>Choose one offered help that feels complicated, and do not start with the largest one. Start with something small enough to look at without flooding. Ask what happens if you say no or ask for a different version. Ask whether the helper stays kind when you are honest. Ask whether your yes feels like choice, fear, exhaustion, or needing the pressure to stop.</w:t>
      </w:r>
    </w:p>
    <w:p>
      <w:r>
        <w:t>Then write one sentence you do not have to send: I am allowed to need a different door. That may be enough for today. You do not have to refuse everything. You are only practicing recognition.</w:t>
      </w:r>
    </w:p>
    <w:p>
      <w:pPr>
        <w:pStyle w:val="Heading2"/>
      </w:pPr>
      <w:r>
        <w:t>Mercy</w:t>
      </w:r>
    </w:p>
    <w:p>
      <w:r>
        <w:t>You are not bad at being helped because you can feel the leash inside the offer. A real door does not need your self-erasure to open. A real door can be refused.</w:t>
      </w:r>
    </w:p>
    <w:p>
      <w:r>
        <w:br w:type="page"/>
      </w:r>
    </w:p>
    <w:p>
      <w:pPr>
        <w:pStyle w:val="OptionLabel"/>
      </w:pPr>
      <w:r>
        <w:t>Option 2.3</w:t>
      </w:r>
    </w:p>
    <w:p>
      <w:pPr>
        <w:pStyle w:val="Heading1"/>
      </w:pPr>
      <w:r>
        <w:t>Help Has to Fit the Body</w:t>
      </w:r>
    </w:p>
    <w:p>
      <w:pPr>
        <w:pStyle w:val="Heading2"/>
      </w:pPr>
      <w:r>
        <w:t>A Way In</w:t>
      </w:r>
    </w:p>
    <w:p>
      <w:r>
        <w:t>There is a particular humiliation in being offered help that everyone says should work, while your actual body knows it cannot. The door is there. The door may even be beautiful. It may be well funded, well researched, and explained by a very calm person with a clipboard. But if the door only opens for a body you do not have, it is still closed to you.</w:t>
      </w:r>
    </w:p>
    <w:p>
      <w:r>
        <w:t>For years, I confused that mismatch with personal failure. I thought if I could not use the plan, the schedule, the advice, the conversation, the treatment goal, or the family rule, then something in me must not want help enough. It took a long time to understand that fit is not decoration. Fit is the difference between support and another way to be blamed.</w:t>
      </w:r>
    </w:p>
    <w:p>
      <w:pPr>
        <w:pStyle w:val="Heading2"/>
      </w:pPr>
      <w:r>
        <w:t>Pressure</w:t>
      </w:r>
    </w:p>
    <w:p>
      <w:r>
        <w:t>A lot of support asks the Autistic or ADHD person to become the person the support was designed for. A planner assumes time behaves. A therapy exercise assumes speech is available. A classroom rule mistakes stillness for attention. A workplace accommodation assumes asking once is enough. A family plan assumes you can explain your needs while already overloaded. A medical instruction assumes transportation, money, food, sleep, trust, and executive function are already there.</w:t>
      </w:r>
    </w:p>
    <w:p>
      <w:r>
        <w:t>Then, when the support fails, the explanation moves back onto you. You did not follow through. You resisted. You were avoidant. You were not ready. You did not want help. Sometimes people do resist help, and sometimes avoidance is real. But sometimes the help was built for a body, brain, schedule, sensory system, income, language capacity, or fear level that was never yours.</w:t>
      </w:r>
    </w:p>
    <w:p>
      <w:pPr>
        <w:pStyle w:val="Heading2"/>
      </w:pPr>
      <w:r>
        <w:t>Reframe</w:t>
      </w:r>
    </w:p>
    <w:p>
      <w:r>
        <w:t>Help is not help unless it helps. This is not laziness. This is design. A ramp that is too steep is not an accommodation. A checklist with sixteen steps is not support. A conversation that requires perfect self-advocacy during overwhelm is not accessible because it uses kind words.</w:t>
      </w:r>
    </w:p>
    <w:p>
      <w:r>
        <w:t>Fit matters. The body matters. The nervous system matters. The actual day matters. The noise, the light, the shame history, the money, the paperwork, the fear of punishment, the last ten times someone called you difficult — all of that matters. A real door meets the person who has to walk through it.</w:t>
      </w:r>
    </w:p>
    <w:p>
      <w:pPr>
        <w:pStyle w:val="Heading2"/>
      </w:pPr>
      <w:r>
        <w:t>Move</w:t>
      </w:r>
    </w:p>
    <w:p>
      <w:r>
        <w:t>Choose one support that has not been working. Do not ask first why you cannot do this. Ask what body this support was designed for. Then ask what the support assumes you have available, what your body actually has available today, and what would make this one notch more usable.</w:t>
      </w:r>
    </w:p>
    <w:p>
      <w:r>
        <w:t>One notch matters: a shorter form, a quieter room, a reminder from another person, a script, a ride, a lower shelf, a longer deadline, permission to answer in writing, or a version that starts with lying on the floor and breathing before anyone asks for a plan. That is not cheating. That is fitting the door to the body.</w:t>
      </w:r>
    </w:p>
    <w:p>
      <w:pPr>
        <w:pStyle w:val="Heading2"/>
      </w:pPr>
      <w:r>
        <w:t>Mercy</w:t>
      </w:r>
    </w:p>
    <w:p>
      <w:r>
        <w:t>You are not broken because the offered help did not fit. A door is not merciful because it exists. A door becomes merciful when it opens for the person standing in front of it.</w:t>
      </w:r>
    </w:p>
    <w:p>
      <w:r>
        <w:br w:type="page"/>
      </w:r>
    </w:p>
    <w:p>
      <w:pPr>
        <w:pStyle w:val="OptionLabel"/>
      </w:pPr>
      <w:r>
        <w:t>Option 2.4</w:t>
      </w:r>
    </w:p>
    <w:p>
      <w:pPr>
        <w:pStyle w:val="Heading1"/>
      </w:pPr>
      <w:r>
        <w:t>Survival in the Gap</w:t>
      </w:r>
    </w:p>
    <w:p>
      <w:pPr>
        <w:pStyle w:val="Heading2"/>
      </w:pPr>
      <w:r>
        <w:t>A Way In</w:t>
      </w:r>
    </w:p>
    <w:p>
      <w:r>
        <w:t>Sometimes you find the leash and still cannot leave. That sentence needs to stay close to the ground because otherwise this chapter becomes cruel. A child may not control the treatment room, the school day, the adults, the schedule, the reward chart, or the ride home. An adult may need the job, the paycheck, the insurance, the visa, the rent, the custody arrangement, the recommendation, the reference, or the next month of groceries.</w:t>
      </w:r>
    </w:p>
    <w:p>
      <w:r>
        <w:t>Seeing the door does not always mean you can walk through it today. Seeing that the room is costing too much does not instantly produce a safer room. Seeing that help has become control does not always make refusal available. That is not failure. That is the gap.</w:t>
      </w:r>
    </w:p>
    <w:p>
      <w:pPr>
        <w:pStyle w:val="Heading2"/>
      </w:pPr>
      <w:r>
        <w:t>Pressure</w:t>
      </w:r>
    </w:p>
    <w:p>
      <w:r>
        <w:t>People love to give exit advice from outside the room. Just stop masking. Just quit. Just report it. Just refuse. Just leave. Sometimes that advice is right. Sometimes it is wildly unsafe. An unmasking can bring punishment. A refusal can bring escalation. Leaving can cost housing, income, medical care, custody, community, or the only fragile support a person has.</w:t>
      </w:r>
    </w:p>
    <w:p>
      <w:r>
        <w:t>That does not make the leash good. It means the next door has to include survival. It means the person in the room may need something smaller and more immediate than liberation: one witness, one private sentence, one safer script, one place to put the truth until there is enough room to act on it.</w:t>
      </w:r>
    </w:p>
    <w:p>
      <w:pPr>
        <w:pStyle w:val="Heading2"/>
      </w:pPr>
      <w:r>
        <w:t>Reframe</w:t>
      </w:r>
    </w:p>
    <w:p>
      <w:r>
        <w:t>Survival in the gap is not surrender. It is the work of keeping enough self intact until more choice becomes possible. Not every door is an exit. Some doors are internal: a body signal you stop mocking, a witness who believes you, a five-minute repair after the room is over, a quiet promise that this is not your fault even if you cannot prove it yet.</w:t>
      </w:r>
    </w:p>
    <w:p>
      <w:r>
        <w:t>If you are reading from the other side of power, the work changes. If you are the adult with power near a child in this gap, the task is not to admire their compliance. The task is to widen choice, reduce demand, notice distress, make refusal safer, and become a better hinge. Quiet is not consent. Compliance is not proof of flourishing.</w:t>
      </w:r>
    </w:p>
    <w:p>
      <w:pPr>
        <w:pStyle w:val="Heading2"/>
      </w:pPr>
      <w:r>
        <w:t>Move</w:t>
      </w:r>
    </w:p>
    <w:p>
      <w:r>
        <w:t>Choose one gap where leaving is not available yet, and keep it small enough to hold. Ask what you need to do to stay safe enough here. Ask what truth you need not to forget. Ask what one small thing could protect your body, your memory, or your future options.</w:t>
      </w:r>
    </w:p>
    <w:p>
      <w:r>
        <w:t>The answer does not have to look brave. It might be writing one private note, naming the feeling after the room ends, finding one person who does not call the leash a door, drinking water, unclenching your jaw, saving the email, sitting in the car for five minutes, or learning the least harmful script until a better exit exists. No grand revolt is required. Do not risk more harm to prove you know the truth.</w:t>
      </w:r>
    </w:p>
    <w:p>
      <w:pPr>
        <w:pStyle w:val="Heading2"/>
      </w:pPr>
      <w:r>
        <w:t>Mercy</w:t>
      </w:r>
    </w:p>
    <w:p>
      <w:r>
        <w:t>If you cannot leave yet, you are still allowed to know. Knowledge without exit is not failure. A hidden door is still a door.</w:t>
      </w:r>
    </w:p>
    <w:p>
      <w:r>
        <w:br w:type="page"/>
      </w:r>
    </w:p>
    <w:p>
      <w:pPr>
        <w:pStyle w:val="OptionLabel"/>
      </w:pPr>
      <w:r>
        <w:t>Option 2.5</w:t>
      </w:r>
    </w:p>
    <w:p>
      <w:pPr>
        <w:pStyle w:val="Heading1"/>
      </w:pPr>
      <w:r>
        <w:t>The Room Was Sick First</w:t>
      </w:r>
    </w:p>
    <w:p>
      <w:pPr>
        <w:pStyle w:val="Heading2"/>
      </w:pPr>
      <w:r>
        <w:t>A Way In</w:t>
      </w:r>
    </w:p>
    <w:p>
      <w:r>
        <w:t>A room can make you sick without anyone in it deciding to hurt you. That matters, because otherwise we spend all our energy looking for a villain and miss the weather. Sometimes the harm is not one person with a plan. Sometimes the harm is a room built for a nervous system you do not have: too loud, too fast, too bright, too vague, too socially expensive, too many eyes, too little exit, too much pretending that none of this should matter.</w:t>
      </w:r>
    </w:p>
    <w:p>
      <w:r>
        <w:t>For an Autistic or ADHD person, that is not neutral. That is a body cost. Sometimes the body names the cost as anxiety. Sometimes as panic. Sometimes as dizziness, migraine, nausea, stomach pain, rage, tears, silence, or the sudden need to get out. What may look from the outside like a mysterious illness may be a body finally refusing to keep carrying a room that is injuring it.</w:t>
      </w:r>
    </w:p>
    <w:p>
      <w:pPr>
        <w:pStyle w:val="Heading2"/>
      </w:pPr>
      <w:r>
        <w:t>Pressure</w:t>
      </w:r>
    </w:p>
    <w:p>
      <w:r>
        <w:t>People often understand illness better than access. They may not understand why the room is wrong. They may not understand sensory overload, auditory processing, social masking, transition shock, executive collapse, trauma memory, or the terror of being trapped in a conversation you cannot safely leave. They may not understand that your needs are still needs even when no one else in the room seems to have them.</w:t>
      </w:r>
    </w:p>
    <w:p>
      <w:r>
        <w:t>You may not understand that yet either. That is part of the training. You were taught that if your need differed from the room, the need was suspect: too much, too sensitive, too dramatic, too inconvenient, not a need. But it was a need. It is a need. And sometimes the only sentence the room can hear is that you are not well enough to continue.</w:t>
      </w:r>
    </w:p>
    <w:p>
      <w:pPr>
        <w:pStyle w:val="Heading2"/>
      </w:pPr>
      <w:r>
        <w:t>Reframe</w:t>
      </w:r>
    </w:p>
    <w:p>
      <w:r>
        <w:t>This is why a tiny door can work before the whole room changes. The room may get to keep its story. They can say you were not feeling well. They can say they were kind about it. They can say no one did anything wrong. Fine. They keep the appearance. You get the beginning of an exit.</w:t>
      </w:r>
    </w:p>
    <w:p>
      <w:r>
        <w:t>Not the whole liberation. Not justice. Not repair. The beginning. A pause. A hallway. A bathroom. A car. A canceled meeting. A text that says you cannot make it. A chair against the wall instead of the center of the room. A first rehearsal of the sentence your life may later need: I cannot do this anymore. You get practice leaving without having to win the trial first.</w:t>
      </w:r>
    </w:p>
    <w:p>
      <w:pPr>
        <w:pStyle w:val="Heading2"/>
      </w:pPr>
      <w:r>
        <w:t>Move</w:t>
      </w:r>
    </w:p>
    <w:p>
      <w:r>
        <w:t>Choose one room that keeps calling your body the problem. Ask what the room is asking your nervous system to survive. Ask what need you have been taught is not a need because other people do not seem to need it. Ask what a healthy version of this room would allow. Then name the smallest exit that would reduce harm.</w:t>
      </w:r>
    </w:p>
    <w:p>
      <w:r>
        <w:t>Not the perfect exit. The first one. I need air. I need to step out. I need to stop talking. I need to leave early. I need to reschedule. I need to answer this in writing. I am not well enough to continue. The first exit does not have to look like freedom. It only has to face freedom.</w:t>
      </w:r>
    </w:p>
    <w:p>
      <w:pPr>
        <w:pStyle w:val="Heading2"/>
      </w:pPr>
      <w:r>
        <w:t>Safety note</w:t>
      </w:r>
    </w:p>
    <w:p>
      <w:r>
        <w:t>Body alarms are real body events. If a symptom is sudden, severe, new, frightening, worsening, or feels medically urgent, treat it as real and seek medical help. Do not use this chapter to ignore illness. Use it to stop calling illness a moral failure.</w:t>
      </w:r>
    </w:p>
    <w:p>
      <w:pPr>
        <w:pStyle w:val="Heading2"/>
      </w:pPr>
      <w:r>
        <w:t>Mercy</w:t>
      </w:r>
    </w:p>
    <w:p>
      <w:r>
        <w:t>You are not too sensitive because a room without mercy made your body object. Maybe nobody meant to build a room that hurt you. Maybe they simply never learned what a healthy room looks like for someone with your nervous system. That still does not make your body wrong. That still does not make the room harmless.</w:t>
      </w:r>
    </w:p>
    <w:p>
      <w:r>
        <w:t>You are allowed to leave before the room understands why. You are allowed to begin with the sentence the room can hear. You are allowed to practice the exit before you can explain the whole prison.</w:t>
      </w:r>
    </w:p>
    <w:p>
      <w:r>
        <w:br w:type="page"/>
      </w:r>
    </w:p>
    <w:p>
      <w:pPr>
        <w:pStyle w:val="OptionLabel"/>
      </w:pPr>
      <w:r>
        <w:t>Option 2.6</w:t>
      </w:r>
    </w:p>
    <w:p>
      <w:pPr>
        <w:pStyle w:val="Heading1"/>
      </w:pPr>
      <w:r>
        <w:t>Let the Symptom Count</w:t>
      </w:r>
    </w:p>
    <w:p>
      <w:pPr>
        <w:pStyle w:val="Heading2"/>
      </w:pPr>
      <w:r>
        <w:t>A Way In</w:t>
      </w:r>
    </w:p>
    <w:p>
      <w:r>
        <w:t>I learned this in a thirty-year marriage that was making me physically sick. Dizzy sick. Migraine sick. Stomach sick. I learned it again in consulting rooms, friendships, lunches, appointments, obligations, and events I had agreed to before my body knew the price. The practice was not inventing illness. It was claiming symptoms that were already true. It was refusing to make the headache smaller, the dizziness quieter, or the stomach pain more convenient so I could keep doing the thing that was making me sicker.</w:t>
      </w:r>
    </w:p>
    <w:p>
      <w:r>
        <w:t>Sometimes the body gives the boundary before words can. A headache. Dizziness. Nausea. A racing heart. A throat that will not make words. A body that says, not one more minute. This is not a chapter about pretending. It is a chapter about not making real symptoms smaller so the room can stay comfortable. When direct refusal is punished or made too expensive, the body may become the first part of you that tells the truth.</w:t>
      </w:r>
    </w:p>
    <w:p>
      <w:pPr>
        <w:pStyle w:val="Heading2"/>
      </w:pPr>
      <w:r>
        <w:t>Pressure</w:t>
      </w:r>
    </w:p>
    <w:p>
      <w:r>
        <w:t>Some rooms teach you to perform wellness for the comfort of the people controlling them. Finish the meeting. Stay for the appointment. Smile through the lunch. Answer the question. Keep participating. Do not make anyone worry. Do not make anyone angry. Do not be difficult. So you learn to shrink the signal.</w:t>
      </w:r>
    </w:p>
    <w:p>
      <w:r>
        <w:t>It is probably nothing. I can push through. They will think I am exaggerating. They will say I am avoiding. They will make me explain it perfectly. But the body is not required to pass a loyalty test before it deserves care.</w:t>
      </w:r>
    </w:p>
    <w:p>
      <w:pPr>
        <w:pStyle w:val="Heading2"/>
      </w:pPr>
      <w:r>
        <w:t>Reframe</w:t>
      </w:r>
    </w:p>
    <w:p>
      <w:r>
        <w:t>A body signal does not need one clean explanation before it is allowed to count. It can be medical. It can be stress. It can be overload. It can be fear. It can be all of those at once. Bodies do not organize survival into neat categories. That does not make the body wrong. It means the body is giving information under pressure.</w:t>
      </w:r>
    </w:p>
    <w:p>
      <w:r>
        <w:t>The question is not whether the symptom is pure enough. The question is what care, pause, change, or exit the body needs now. This does not mean invent symptoms, induce symptoms, or turn every body signal into a trial against yourself. It means when the symptom is there, you do not have to water it down until the room is comfortable. You can say: I am not well enough to continue. That sentence is a door.</w:t>
      </w:r>
    </w:p>
    <w:p>
      <w:r>
        <w:t>Sometimes this works because the room gets to keep its story. The meeting can say you were unwell. The host can say they were understanding. The system can look gracious in front of its audience. Fine. They keep the appearance. You keep the boundary. They keep the room. You practice the door.</w:t>
      </w:r>
    </w:p>
    <w:p>
      <w:pPr>
        <w:pStyle w:val="Heading2"/>
      </w:pPr>
      <w:r>
        <w:t>Move</w:t>
      </w:r>
    </w:p>
    <w:p>
      <w:r>
        <w:t>Choose one place where your body often starts speaking for you: a meeting, an appointment, a family lunch, a treatment room, a classroom, a workplace conversation. Ask what body signal appears there. Ask what your body might need in that moment. Ask what plain sentence could protect you without starting a courtroom.</w:t>
      </w:r>
    </w:p>
    <w:p>
      <w:r>
        <w:t>Keep the sentence small. I feel unwell; I need to step out. I am dizzy; I need to sit down. I have a headache; I need to stop. I cannot continue this conversation right now. No confession. No perfect explanation. No debate about whether the symptom is physical enough, emotional enough, neurological enough, or convenient enough to deserve care. The body raised the flag. You are allowed to see it.</w:t>
      </w:r>
    </w:p>
    <w:p>
      <w:pPr>
        <w:pStyle w:val="Heading2"/>
      </w:pPr>
      <w:r>
        <w:t>Safety note</w:t>
      </w:r>
    </w:p>
    <w:p>
      <w:r>
        <w:t>Some symptoms need medical attention. If a symptom is sudden, severe, new, frightening, or feels medically urgent, treat it as real and seek medical help. This chapter is not asking you to ignore illness. It is asking you not to erase illness for the comfort of the leash and those holding it.</w:t>
      </w:r>
    </w:p>
    <w:p>
      <w:pPr>
        <w:pStyle w:val="Heading2"/>
      </w:pPr>
      <w:r>
        <w:t>Mercy</w:t>
      </w:r>
    </w:p>
    <w:p>
      <w:r>
        <w:t>You are not bad because your body spoke before words were safe. Let the cost stop living entirely inside your flesh. Whether or not they feel the cost, whether or not they learn, you are still allowed to stop. You do not have to prove your suffering has clean motives before you are allowed to stop. Let the symptom count.</w:t>
      </w:r>
    </w:p>
    <w:p>
      <w:r>
        <w:br w:type="page"/>
      </w:r>
    </w:p>
    <w:p>
      <w:pPr>
        <w:pStyle w:val="OptionLabel"/>
      </w:pPr>
      <w:r>
        <w:t>Option 3.1</w:t>
      </w:r>
    </w:p>
    <w:p>
      <w:pPr>
        <w:pStyle w:val="Heading1"/>
      </w:pPr>
      <w:r>
        <w:t>Neurodivergence Is Not The Parasite</w:t>
      </w:r>
    </w:p>
    <w:p>
      <w:pPr>
        <w:pStyle w:val="Heading2"/>
      </w:pPr>
      <w:r>
        <w:t>A Way In</w:t>
      </w:r>
    </w:p>
    <w:p>
      <w:r>
        <w:t>Imagine a room full of Neurodivergent people.</w:t>
      </w:r>
    </w:p>
    <w:p>
      <w:r>
        <w:t>Not a clinic.</w:t>
      </w:r>
    </w:p>
    <w:p>
      <w:r>
        <w:t>Not an evaluation.</w:t>
      </w:r>
    </w:p>
    <w:p>
      <w:r>
        <w:t>A real room.</w:t>
      </w:r>
    </w:p>
    <w:p>
      <w:r>
        <w:t>People who understand the pause before speech.</w:t>
      </w:r>
    </w:p>
    <w:p>
      <w:r>
        <w:t>People who do not need every syllable delivered with eye contact.</w:t>
      </w:r>
    </w:p>
    <w:p>
      <w:r>
        <w:t>People who know that joy can look strange from the outside and still be joy.</w:t>
      </w:r>
    </w:p>
    <w:p>
      <w:r>
        <w:t>Something changes in a room like that.</w:t>
      </w:r>
    </w:p>
    <w:p>
      <w:r>
        <w:t>Not everything.</w:t>
      </w:r>
    </w:p>
    <w:p>
      <w:r>
        <w:t>But something.</w:t>
      </w:r>
    </w:p>
    <w:p>
      <w:r>
        <w:t>The parasite, that thing that so often eats away at us socially, loosens.</w:t>
      </w:r>
    </w:p>
    <w:p>
      <w:r>
        <w:t>And the parasite was never Neurodivergence.</w:t>
      </w:r>
    </w:p>
    <w:p>
      <w:pPr>
        <w:pStyle w:val="Heading2"/>
      </w:pPr>
      <w:r>
        <w:t>Pressure</w:t>
      </w:r>
    </w:p>
    <w:p>
      <w:r>
        <w:t>A lot of us were taught the wrong story.</w:t>
      </w:r>
    </w:p>
    <w:p>
      <w:r>
        <w:t xml:space="preserve">We were told Autism and ADHD were the problem...some </w:t>
      </w:r>
      <w:r>
        <w:rPr>
          <w:b w:val="0"/>
          <w:i/>
        </w:rPr>
        <w:t>parasite</w:t>
      </w:r>
      <w:r>
        <w:t>.</w:t>
      </w:r>
    </w:p>
    <w:p>
      <w:r>
        <w:t>The disorder.</w:t>
      </w:r>
    </w:p>
    <w:p>
      <w:r>
        <w:t>The defect.</w:t>
      </w:r>
    </w:p>
    <w:p>
      <w:r>
        <w:t>The thing to manage, hide, cure, or overcome.</w:t>
      </w:r>
    </w:p>
    <w:p>
      <w:r>
        <w:t>Even when the language got gentler, the old story often stayed underneath it:</w:t>
      </w:r>
    </w:p>
    <w:p>
      <w:pPr>
        <w:pStyle w:val="TinyQuote"/>
      </w:pPr>
      <w:r>
        <w:t>Your nervous system is the wrong shape for the world.</w:t>
      </w:r>
    </w:p>
    <w:p>
      <w:r>
        <w:t>That story does damage.</w:t>
      </w:r>
    </w:p>
    <w:p>
      <w:r>
        <w:t>If you believe your neurotype is eating away at you (and everyone around you), you will spend your life trying to become less visible to your own body.</w:t>
      </w:r>
    </w:p>
    <w:p>
      <w:r>
        <w:t>You will call masking, maturity.</w:t>
      </w:r>
    </w:p>
    <w:p>
      <w:r>
        <w:t>You will call exhaustion, responsibility.</w:t>
      </w:r>
    </w:p>
    <w:p>
      <w:r>
        <w:t>You will call collapse the cost of being loved.</w:t>
      </w:r>
    </w:p>
    <w:p>
      <w:pPr>
        <w:pStyle w:val="Heading2"/>
      </w:pPr>
      <w:r>
        <w:t>Reframe</w:t>
      </w:r>
    </w:p>
    <w:p>
      <w:r>
        <w:t>Autism is a neurotype. So is ADHD.</w:t>
      </w:r>
    </w:p>
    <w:p>
      <w:r>
        <w:t>A way a nervous system can be built.</w:t>
      </w:r>
    </w:p>
    <w:p>
      <w:r>
        <w:t>That does not mean our life is easy.</w:t>
      </w:r>
    </w:p>
    <w:p>
      <w:r>
        <w:t>It does not mean support needs are imaginary.</w:t>
      </w:r>
    </w:p>
    <w:p>
      <w:r>
        <w:t>It does not mean pain, disability, caregivers, or accommodations do not matter.</w:t>
      </w:r>
    </w:p>
    <w:p>
      <w:r>
        <w:t>It means the target has been wrong.</w:t>
      </w:r>
    </w:p>
    <w:p>
      <w:r>
        <w:t>The problem is not our existence (or how we behave).</w:t>
      </w:r>
    </w:p>
    <w:p>
      <w:r>
        <w:t>The problem is an environment that treats our existence as an emergency.</w:t>
      </w:r>
    </w:p>
    <w:p>
      <w:r>
        <w:t>That is the parasite: not Autism or ADHD,</w:t>
      </w:r>
    </w:p>
    <w:p>
      <w:r>
        <w:t>but the story that we are less legitimate, less believable, less welcome, less whole, or less worth to be around.</w:t>
      </w:r>
    </w:p>
    <w:p>
      <w:pPr>
        <w:pStyle w:val="Heading2"/>
      </w:pPr>
      <w:r>
        <w:t>Move</w:t>
      </w:r>
    </w:p>
    <w:p>
      <w:r>
        <w:t>When the old question appears —</w:t>
      </w:r>
    </w:p>
    <w:p>
      <w:pPr>
        <w:pStyle w:val="TinyQuote"/>
      </w:pPr>
      <w:r>
        <w:t>What is wrong with me?</w:t>
      </w:r>
    </w:p>
    <w:p>
      <w:r>
        <w:t>try adding one more question:</w:t>
      </w:r>
    </w:p>
    <w:p>
      <w:pPr>
        <w:pStyle w:val="TinyQuote"/>
      </w:pPr>
      <w:r>
        <w:t>What is making this harder than it has to be?</w:t>
      </w:r>
    </w:p>
    <w:p>
      <w:r>
        <w:t>Maybe sound...too loud.</w:t>
      </w:r>
    </w:p>
    <w:p>
      <w:r>
        <w:t>Maybe people...too many, too unknown.</w:t>
      </w:r>
    </w:p>
    <w:p>
      <w:r>
        <w:t>Maybe light...too bright, too fluorescent.</w:t>
      </w:r>
    </w:p>
    <w:p>
      <w:r>
        <w:t>Maybe uncertainty.</w:t>
      </w:r>
    </w:p>
    <w:p>
      <w:r>
        <w:t>Just move the question from self-blame toward design.</w:t>
      </w:r>
    </w:p>
    <w:p>
      <w:pPr>
        <w:pStyle w:val="Heading2"/>
      </w:pPr>
      <w:r>
        <w:t>Mercy</w:t>
      </w:r>
    </w:p>
    <w:p>
      <w:r>
        <w:t>You are not required to hate your nervous system in order to take your suffering seriously.</w:t>
      </w:r>
    </w:p>
    <w:p>
      <w:r>
        <w:t>Autism/ADHD is not the parasite.</w:t>
      </w:r>
    </w:p>
    <w:p>
      <w:r>
        <w:t>Shame is.</w:t>
      </w:r>
    </w:p>
    <w:p>
      <w:r>
        <w:br w:type="page"/>
      </w:r>
    </w:p>
    <w:p>
      <w:pPr>
        <w:pStyle w:val="OptionLabel"/>
      </w:pPr>
      <w:r>
        <w:t>Option 3.2</w:t>
      </w:r>
    </w:p>
    <w:p>
      <w:pPr>
        <w:pStyle w:val="Heading1"/>
      </w:pPr>
      <w:r>
        <w:t>The Missing Ramp</w:t>
      </w:r>
    </w:p>
    <w:p>
      <w:pPr>
        <w:pStyle w:val="Heading2"/>
      </w:pPr>
      <w:r>
        <w:t>A Way In</w:t>
      </w:r>
    </w:p>
    <w:p>
      <w:r>
        <w:t>A person who uses a wheelchair arrives at a building with stairs and no ramp.</w:t>
      </w:r>
    </w:p>
    <w:p>
      <w:r>
        <w:t>The problem is obvious.</w:t>
      </w:r>
    </w:p>
    <w:p>
      <w:r>
        <w:t>The person is not the architectural failure.</w:t>
      </w:r>
    </w:p>
    <w:p>
      <w:r>
        <w:t>The stairs are not a moral lesson.</w:t>
      </w:r>
    </w:p>
    <w:p>
      <w:r>
        <w:t>The missing ramp is not proof that the person should have tried harder to climb stairs.</w:t>
      </w:r>
    </w:p>
    <w:p>
      <w:r>
        <w:t>The missing ramp is the problem.</w:t>
      </w:r>
    </w:p>
    <w:p>
      <w:r>
        <w:t>Now hold that image.</w:t>
      </w:r>
    </w:p>
    <w:p>
      <w:r>
        <w:t xml:space="preserve">Neurodivergent people live with missing ramps </w:t>
      </w:r>
      <w:r>
        <w:rPr>
          <w:b w:val="0"/>
          <w:i/>
        </w:rPr>
        <w:t>everywhere</w:t>
      </w:r>
      <w:r>
        <w:t>.</w:t>
      </w:r>
    </w:p>
    <w:p>
      <w:pPr>
        <w:pStyle w:val="Heading2"/>
      </w:pPr>
      <w:r>
        <w:t>Pressure</w:t>
      </w:r>
    </w:p>
    <w:p>
      <w:r>
        <w:t>Many Autistic/ADHD ramps are invisible to people who do not need them.</w:t>
      </w:r>
    </w:p>
    <w:p>
      <w:r>
        <w:t>A predictable schedule can be a ramp.</w:t>
      </w:r>
    </w:p>
    <w:p>
      <w:r>
        <w:t>Clear written instructions can be a ramp.</w:t>
      </w:r>
    </w:p>
    <w:p>
      <w:r>
        <w:t>Enough recovery time can be a ramp.</w:t>
      </w:r>
    </w:p>
    <w:p>
      <w:r>
        <w:t>But when the ramp is missing, people often blame us for not climbing the stairs beautifully enough.</w:t>
      </w:r>
    </w:p>
    <w:p>
      <w:r>
        <w:t>Too sensitive.</w:t>
      </w:r>
    </w:p>
    <w:p>
      <w:r>
        <w:t>Too rigid.</w:t>
      </w:r>
    </w:p>
    <w:p>
      <w:r>
        <w:t>Too much.</w:t>
      </w:r>
    </w:p>
    <w:p>
      <w:r>
        <w:t>The missing ramp disappears.</w:t>
      </w:r>
    </w:p>
    <w:p>
      <w:r>
        <w:t>The person becomes the problem.</w:t>
      </w:r>
    </w:p>
    <w:p>
      <w:pPr>
        <w:pStyle w:val="Heading2"/>
      </w:pPr>
      <w:r>
        <w:t>Reframe</w:t>
      </w:r>
    </w:p>
    <w:p>
      <w:r>
        <w:t>This does not mean our disability is fake.</w:t>
      </w:r>
    </w:p>
    <w:p>
      <w:r>
        <w:t>It means disability lives in the fit between body and world.</w:t>
      </w:r>
    </w:p>
    <w:p>
      <w:r>
        <w:t>A ramp does not erase every part of disability.</w:t>
      </w:r>
    </w:p>
    <w:p>
      <w:r>
        <w:t>But it changes what is possible.</w:t>
      </w:r>
    </w:p>
    <w:p>
      <w:r>
        <w:t>That is the point.</w:t>
      </w:r>
    </w:p>
    <w:p>
      <w:r>
        <w:t>Our accommodations are not luxuries.</w:t>
      </w:r>
    </w:p>
    <w:p>
      <w:r>
        <w:t>They are not special treatment.</w:t>
      </w:r>
    </w:p>
    <w:p>
      <w:r>
        <w:t>They are design corrections.</w:t>
      </w:r>
    </w:p>
    <w:p>
      <w:r>
        <w:t>A world with ramps asks a better question:</w:t>
      </w:r>
    </w:p>
    <w:p>
      <w:pPr>
        <w:pStyle w:val="TinyQuote"/>
      </w:pPr>
      <w:r>
        <w:t>What access was missing?</w:t>
      </w:r>
    </w:p>
    <w:p>
      <w:pPr>
        <w:pStyle w:val="Heading2"/>
      </w:pPr>
      <w:r>
        <w:t>Move</w:t>
      </w:r>
    </w:p>
    <w:p>
      <w:r>
        <w:t>Name one missing ramp for you.</w:t>
      </w:r>
    </w:p>
    <w:p>
      <w:r>
        <w:t>One.</w:t>
      </w:r>
    </w:p>
    <w:p>
      <w:r>
        <w:t>Maybe written instructions.</w:t>
      </w:r>
    </w:p>
    <w:p>
      <w:r>
        <w:t>Maybe recovery time.</w:t>
      </w:r>
    </w:p>
    <w:p>
      <w:r>
        <w:t>Or skipping that party.</w:t>
      </w:r>
    </w:p>
    <w:p>
      <w:r>
        <w:t>Start by naming what access would change.</w:t>
      </w:r>
    </w:p>
    <w:p>
      <w:pPr>
        <w:pStyle w:val="Heading2"/>
      </w:pPr>
      <w:r>
        <w:t>Mercy</w:t>
      </w:r>
    </w:p>
    <w:p>
      <w:r>
        <w:t>You are not weak because stairs are hard without a ramp.</w:t>
      </w:r>
    </w:p>
    <w:p>
      <w:r>
        <w:t>You are allowed to need design, not just endurance.</w:t>
      </w:r>
    </w:p>
    <w:p>
      <w:r>
        <w:br w:type="page"/>
      </w:r>
    </w:p>
    <w:p>
      <w:pPr>
        <w:pStyle w:val="OptionLabel"/>
      </w:pPr>
      <w:r>
        <w:t>Option 3.3</w:t>
      </w:r>
    </w:p>
    <w:p>
      <w:pPr>
        <w:pStyle w:val="Heading1"/>
      </w:pPr>
      <w:r>
        <w:t>Stimming Is Regulation</w:t>
      </w:r>
    </w:p>
    <w:p>
      <w:pPr>
        <w:pStyle w:val="Heading2"/>
      </w:pPr>
      <w:r>
        <w:t>A Way In</w:t>
      </w:r>
    </w:p>
    <w:p>
      <w:r>
        <w:t>A child rocks.</w:t>
      </w:r>
    </w:p>
    <w:p>
      <w:r>
        <w:t>A teenager doodles.</w:t>
      </w:r>
    </w:p>
    <w:p>
      <w:r>
        <w:t>An adult paces the hallway after a meeting and pretends they are just stretching their legs.</w:t>
      </w:r>
    </w:p>
    <w:p>
      <w:r>
        <w:t>People call this stimming.</w:t>
      </w:r>
    </w:p>
    <w:p>
      <w:r>
        <w:t>Too often, they say it like it is a problem.</w:t>
      </w:r>
    </w:p>
    <w:p>
      <w:r>
        <w:t>But stimming is not the problem.</w:t>
      </w:r>
    </w:p>
    <w:p>
      <w:r>
        <w:t>Stimming is regulation.</w:t>
      </w:r>
    </w:p>
    <w:p>
      <w:pPr>
        <w:pStyle w:val="Heading2"/>
      </w:pPr>
      <w:r>
        <w:t>Pressure</w:t>
      </w:r>
    </w:p>
    <w:p>
      <w:r>
        <w:t>Many of us were taught to stop.</w:t>
      </w:r>
    </w:p>
    <w:p>
      <w:r>
        <w:t>Hands down.</w:t>
      </w:r>
    </w:p>
    <w:p>
      <w:r>
        <w:t>Sit still.</w:t>
      </w:r>
    </w:p>
    <w:p>
      <w:r>
        <w:t>Be quiet.</w:t>
      </w:r>
    </w:p>
    <w:p>
      <w:r>
        <w:t>Look "normal."</w:t>
      </w:r>
    </w:p>
    <w:p>
      <w:r>
        <w:t>So the body learns to hold what it was trying to move.</w:t>
      </w:r>
    </w:p>
    <w:p>
      <w:r>
        <w:t>Stress has nowhere to go.</w:t>
      </w:r>
    </w:p>
    <w:p>
      <w:r>
        <w:t>Joy has nowhere to go.</w:t>
      </w:r>
    </w:p>
    <w:p>
      <w:r>
        <w:t>Overload has nowhere to go.</w:t>
      </w:r>
    </w:p>
    <w:p>
      <w:r>
        <w:t xml:space="preserve">And the person is praised for looking calm while becoming less safe </w:t>
      </w:r>
      <w:r>
        <w:rPr>
          <w:b/>
          <w:i/>
        </w:rPr>
        <w:t>inside</w:t>
      </w:r>
      <w:r>
        <w:t>.</w:t>
      </w:r>
    </w:p>
    <w:p>
      <w:r>
        <w:t>This is one of the cruelest trades we are asked to make:</w:t>
      </w:r>
    </w:p>
    <w:p>
      <w:r>
        <w:t>other people's comfort in exchange for our regulation.</w:t>
      </w:r>
    </w:p>
    <w:p>
      <w:pPr>
        <w:pStyle w:val="Heading2"/>
      </w:pPr>
      <w:r>
        <w:t>Reframe</w:t>
      </w:r>
    </w:p>
    <w:p>
      <w:r>
        <w:t>To stim is not merely to stimulate.</w:t>
      </w:r>
    </w:p>
    <w:p>
      <w:r>
        <w:t>It is a way the nervous system moves toward equilibrium.</w:t>
      </w:r>
    </w:p>
    <w:p>
      <w:r>
        <w:t>A pressure valve.</w:t>
      </w:r>
    </w:p>
    <w:p>
      <w:r>
        <w:t>A rhythm.</w:t>
      </w:r>
    </w:p>
    <w:p>
      <w:r>
        <w:t>A way for the body to say:</w:t>
      </w:r>
    </w:p>
    <w:p>
      <w:pPr>
        <w:pStyle w:val="TinyQuote"/>
      </w:pPr>
      <w:r>
        <w:t>I am trying to stay with myself.</w:t>
      </w:r>
    </w:p>
    <w:p>
      <w:r>
        <w:t>That does not mean every stim is safe everywhere.</w:t>
      </w:r>
    </w:p>
    <w:p>
      <w:r>
        <w:t>Safety matters.</w:t>
      </w:r>
    </w:p>
    <w:p>
      <w:r>
        <w:t>Context matters.</w:t>
      </w:r>
    </w:p>
    <w:p>
      <w:r>
        <w:t>But when a body is regulating, the wise question is not always, “How do I stop this?”</w:t>
      </w:r>
    </w:p>
    <w:p>
      <w:r>
        <w:t>Sometimes the wise question is:</w:t>
      </w:r>
    </w:p>
    <w:p>
      <w:pPr>
        <w:pStyle w:val="TinyQuote"/>
      </w:pPr>
      <w:r>
        <w:t>How do I make this safer, freer, and less punished?</w:t>
      </w:r>
    </w:p>
    <w:p>
      <w:pPr>
        <w:pStyle w:val="Heading2"/>
      </w:pPr>
      <w:r>
        <w:t>Move</w:t>
      </w:r>
    </w:p>
    <w:p>
      <w:r>
        <w:t>Find one safe stim you can allow today —</w:t>
      </w:r>
    </w:p>
    <w:p>
      <w:r>
        <w:t>even if only in private,</w:t>
      </w:r>
    </w:p>
    <w:p>
      <w:r>
        <w:t>even if only for a moment.</w:t>
      </w:r>
    </w:p>
    <w:p>
      <w:r>
        <w:t>One.</w:t>
      </w:r>
    </w:p>
    <w:p>
      <w:r>
        <w:t>Maybe pacing.</w:t>
      </w:r>
    </w:p>
    <w:p>
      <w:r>
        <w:t>Maybe pressure.</w:t>
      </w:r>
    </w:p>
    <w:p>
      <w:r>
        <w:t>Maybe caressing.</w:t>
      </w:r>
    </w:p>
    <w:p>
      <w:r>
        <w:t>Let it be small enough to do.</w:t>
      </w:r>
    </w:p>
    <w:p>
      <w:r>
        <w:t>Let it be yours.</w:t>
      </w:r>
    </w:p>
    <w:p>
      <w:pPr>
        <w:pStyle w:val="Heading2"/>
      </w:pPr>
      <w:r>
        <w:t>Mercy</w:t>
      </w:r>
    </w:p>
    <w:p>
      <w:r>
        <w:t>Your body is not betraying you when it reaches for motion or noise.</w:t>
      </w:r>
    </w:p>
    <w:p>
      <w:r>
        <w:t>It may be trying to bring you home.</w:t>
      </w:r>
    </w:p>
    <w:p>
      <w:r>
        <w:br w:type="page"/>
      </w:r>
    </w:p>
    <w:p>
      <w:pPr>
        <w:pStyle w:val="OptionLabel"/>
      </w:pPr>
      <w:r>
        <w:t>Option 3.4</w:t>
      </w:r>
    </w:p>
    <w:p>
      <w:pPr>
        <w:pStyle w:val="Heading1"/>
      </w:pPr>
      <w:r>
        <w:t>You May Not Be at Peace</w:t>
      </w:r>
    </w:p>
    <w:p>
      <w:pPr>
        <w:pStyle w:val="Heading2"/>
      </w:pPr>
      <w:r>
        <w:t>A Way In</w:t>
      </w:r>
    </w:p>
    <w:p>
      <w:r>
        <w:t>You can look still and not be at peace.</w:t>
      </w:r>
    </w:p>
    <w:p>
      <w:r>
        <w:t>You can be sitting down and still be running inside.</w:t>
      </w:r>
    </w:p>
    <w:p>
      <w:r>
        <w:t>You can be quiet and still be carrying a room full of alarms.</w:t>
      </w:r>
    </w:p>
    <w:p>
      <w:r>
        <w:t>That distinction matters.</w:t>
      </w:r>
    </w:p>
    <w:p>
      <w:r>
        <w:t>A lot of our distress gets missed because people look for the wrong evidence.</w:t>
      </w:r>
    </w:p>
    <w:p>
      <w:r>
        <w:t>They look for tears.</w:t>
      </w:r>
    </w:p>
    <w:p>
      <w:r>
        <w:t>They look for shouting.</w:t>
      </w:r>
    </w:p>
    <w:p>
      <w:r>
        <w:t>They look for the visible collapse.</w:t>
      </w:r>
    </w:p>
    <w:p>
      <w:r>
        <w:t>But some bodies, especially us women and girls, go quiet under pressure.</w:t>
      </w:r>
    </w:p>
    <w:p>
      <w:pPr>
        <w:pStyle w:val="Heading2"/>
      </w:pPr>
      <w:r>
        <w:t>Pressure</w:t>
      </w:r>
    </w:p>
    <w:p>
      <w:r>
        <w:t>If you have alexithymia, interoception differences, trauma, masking habits, or years of being punished for showing distress, you may not know how overloaded you are until you are already past your limit.</w:t>
      </w:r>
    </w:p>
    <w:p>
      <w:r>
        <w:t>That does not make the distress fake.</w:t>
      </w:r>
    </w:p>
    <w:p>
      <w:r>
        <w:t>It means the signal may be delayed, muted, or translated into something else.</w:t>
      </w:r>
    </w:p>
    <w:p>
      <w:r>
        <w:t>Irritability.</w:t>
      </w:r>
    </w:p>
    <w:p>
      <w:r>
        <w:t>Exhaustion.</w:t>
      </w:r>
    </w:p>
    <w:p>
      <w:r>
        <w:t>A sudden need to leave.</w:t>
      </w:r>
    </w:p>
    <w:p>
      <w:r>
        <w:t>A body can be doing everything it knows how to do and still be blamed for the moment the load becomes visible.</w:t>
      </w:r>
    </w:p>
    <w:p>
      <w:pPr>
        <w:pStyle w:val="Heading2"/>
      </w:pPr>
      <w:r>
        <w:t>Reframe</w:t>
      </w:r>
    </w:p>
    <w:p>
      <w:r>
        <w:t>Rest is not the same as regulation.</w:t>
      </w:r>
    </w:p>
    <w:p>
      <w:r>
        <w:t>Stillness is not the same as safety.</w:t>
      </w:r>
    </w:p>
    <w:p>
      <w:r>
        <w:t>Quiet is not the same as calm.</w:t>
      </w:r>
    </w:p>
    <w:p>
      <w:r>
        <w:t>If your nervous system has been carrying more than the room can see, you may need a way to check for pressure before pressure becomes crisis.</w:t>
      </w:r>
    </w:p>
    <w:p>
      <w:r>
        <w:t>Not perfectly.</w:t>
      </w:r>
    </w:p>
    <w:p>
      <w:r>
        <w:t>Not clinically.</w:t>
      </w:r>
    </w:p>
    <w:p>
      <w:r>
        <w:t>Just gently enough to ask:</w:t>
      </w:r>
    </w:p>
    <w:p>
      <w:pPr>
        <w:pStyle w:val="TinyQuote"/>
      </w:pPr>
      <w:r>
        <w:t>Am I actually at peace, or am I only still?</w:t>
      </w:r>
    </w:p>
    <w:p>
      <w:r>
        <w:t>That question lets the body become part of the conversation before the body has to scream.</w:t>
      </w:r>
    </w:p>
    <w:p>
      <w:pPr>
        <w:pStyle w:val="Heading2"/>
      </w:pPr>
      <w:r>
        <w:t>Move</w:t>
      </w:r>
    </w:p>
    <w:p>
      <w:r>
        <w:t>Ask one body question:</w:t>
      </w:r>
    </w:p>
    <w:p>
      <w:pPr>
        <w:pStyle w:val="TinyQuote"/>
      </w:pPr>
      <w:r>
        <w:t>Am I still, or am I at peace?</w:t>
      </w:r>
    </w:p>
    <w:p>
      <w:r>
        <w:t>One check.</w:t>
      </w:r>
    </w:p>
    <w:p>
      <w:r>
        <w:t>Maybe shoulders.</w:t>
      </w:r>
    </w:p>
    <w:p>
      <w:r>
        <w:t>Maybe jaw.</w:t>
      </w:r>
    </w:p>
    <w:p>
      <w:r>
        <w:t>Just listen for one signal.</w:t>
      </w:r>
    </w:p>
    <w:p>
      <w:pPr>
        <w:pStyle w:val="Heading2"/>
      </w:pPr>
      <w:r>
        <w:t>Mercy</w:t>
      </w:r>
    </w:p>
    <w:p>
      <w:r>
        <w:t>You are not failing because you did not notice the overload sooner.</w:t>
      </w:r>
    </w:p>
    <w:p>
      <w:r>
        <w:t>Many of us were trained not to notice.</w:t>
      </w:r>
    </w:p>
    <w:p>
      <w:r>
        <w:t>Now your body gets to be heard earlier.</w:t>
      </w:r>
    </w:p>
    <w:p>
      <w:r>
        <w:br w:type="page"/>
      </w:r>
    </w:p>
    <w:p>
      <w:pPr>
        <w:pStyle w:val="OptionLabel"/>
      </w:pPr>
      <w:r>
        <w:t>Option 3.5</w:t>
      </w:r>
    </w:p>
    <w:p>
      <w:pPr>
        <w:pStyle w:val="Heading1"/>
      </w:pPr>
      <w:r>
        <w:t>Cassandra Was Not Catastrophizing, Either</w:t>
      </w:r>
    </w:p>
    <w:p>
      <w:pPr>
        <w:pStyle w:val="Heading2"/>
      </w:pPr>
      <w:r>
        <w:t>A Way In</w:t>
      </w:r>
    </w:p>
    <w:p>
      <w:r>
        <w:t>Sometimes people call it catastrophizing when you are actually remembering.</w:t>
      </w:r>
    </w:p>
    <w:p>
      <w:r>
        <w:t>You say the room will be too loud.</w:t>
      </w:r>
    </w:p>
    <w:p>
      <w:r>
        <w:t>You say the family dinner will turn into questions you cannot safely answer.</w:t>
      </w:r>
    </w:p>
    <w:p>
      <w:r>
        <w:t>You say the doctor will not believe you.</w:t>
      </w:r>
    </w:p>
    <w:p>
      <w:r>
        <w:t>And someone says:</w:t>
      </w:r>
    </w:p>
    <w:p>
      <w:pPr>
        <w:pStyle w:val="TinyQuote"/>
      </w:pPr>
      <w:r>
        <w:t>You are assuming the worst.</w:t>
      </w:r>
    </w:p>
    <w:p>
      <w:r>
        <w:t>But what if your body is recognizing a pattern?</w:t>
      </w:r>
    </w:p>
    <w:p>
      <w:pPr>
        <w:pStyle w:val="Heading2"/>
      </w:pPr>
      <w:r>
        <w:t>Pressure</w:t>
      </w:r>
    </w:p>
    <w:p>
      <w:r>
        <w:t>We are often treated as unreliable witnesses to our own danger.</w:t>
      </w:r>
    </w:p>
    <w:p>
      <w:r>
        <w:t>Too sensitive.</w:t>
      </w:r>
    </w:p>
    <w:p>
      <w:r>
        <w:t>Too anxious.</w:t>
      </w:r>
    </w:p>
    <w:p>
      <w:r>
        <w:t>Too dramatic.</w:t>
      </w:r>
    </w:p>
    <w:p>
      <w:r>
        <w:t>But many of us have lived the same bad outcome enough times to know its weather.</w:t>
      </w:r>
    </w:p>
    <w:p>
      <w:r>
        <w:t>We know what happens when there is no exit.</w:t>
      </w:r>
    </w:p>
    <w:p>
      <w:r>
        <w:t>We know what happens when the lights buzz and nobody cares.</w:t>
      </w:r>
    </w:p>
    <w:p>
      <w:r>
        <w:t>We know what happens when asking for clarity becomes the problem.</w:t>
      </w:r>
    </w:p>
    <w:p>
      <w:r>
        <w:t>Then, when our bodies prepare for the next version of the same thing, people call that irrational.</w:t>
      </w:r>
    </w:p>
    <w:p>
      <w:r>
        <w:t>Sometimes it is not irrational.</w:t>
      </w:r>
    </w:p>
    <w:p>
      <w:r>
        <w:t>Sometimes it is a nervous system with receipts.</w:t>
      </w:r>
    </w:p>
    <w:p>
      <w:pPr>
        <w:pStyle w:val="Heading2"/>
      </w:pPr>
      <w:r>
        <w:t>Reframe</w:t>
      </w:r>
    </w:p>
    <w:p>
      <w:r>
        <w:t>Cassandra was cursed to know the future and not be believed.</w:t>
      </w:r>
    </w:p>
    <w:p>
      <w:r>
        <w:t>We may not be prophets.</w:t>
      </w:r>
    </w:p>
    <w:p>
      <w:r>
        <w:t>We do not always know what will happen.</w:t>
      </w:r>
    </w:p>
    <w:p>
      <w:r>
        <w:t>We can be wrong.</w:t>
      </w:r>
    </w:p>
    <w:p>
      <w:r>
        <w:t>Fear can overgeneralize.</w:t>
      </w:r>
    </w:p>
    <w:p>
      <w:r>
        <w:t>Trauma can turn one danger into every danger.</w:t>
      </w:r>
    </w:p>
    <w:p>
      <w:r>
        <w:t>But the correction should not be automatic disbelief.</w:t>
      </w:r>
    </w:p>
    <w:p>
      <w:r>
        <w:t>The better question is:</w:t>
      </w:r>
    </w:p>
    <w:p>
      <w:pPr>
        <w:pStyle w:val="TinyQuote"/>
      </w:pPr>
      <w:r>
        <w:t>What has this body learned to expect?</w:t>
      </w:r>
    </w:p>
    <w:p>
      <w:r>
        <w:t>That question does not make fear the boss.</w:t>
      </w:r>
    </w:p>
    <w:p>
      <w:r>
        <w:t>It makes fear evidence.</w:t>
      </w:r>
    </w:p>
    <w:p>
      <w:r>
        <w:t>Evidence can be checked, held gently, and updated.</w:t>
      </w:r>
    </w:p>
    <w:p>
      <w:pPr>
        <w:pStyle w:val="Heading2"/>
      </w:pPr>
      <w:r>
        <w:t>Move</w:t>
      </w:r>
    </w:p>
    <w:p>
      <w:r>
        <w:t>When you feel dread before a situation, ask:</w:t>
      </w:r>
    </w:p>
    <w:p>
      <w:pPr>
        <w:pStyle w:val="TinyQuote"/>
      </w:pPr>
      <w:r>
        <w:t>What pattern might my body be recognizing?</w:t>
      </w:r>
    </w:p>
    <w:p>
      <w:r>
        <w:t>One pattern.</w:t>
      </w:r>
    </w:p>
    <w:p>
      <w:r>
        <w:t>Maybe noise.</w:t>
      </w:r>
    </w:p>
    <w:p>
      <w:r>
        <w:t>Maybe no exit.</w:t>
      </w:r>
    </w:p>
    <w:p>
      <w:r>
        <w:t>That is enough for now.</w:t>
      </w:r>
    </w:p>
    <w:p>
      <w:r>
        <w:t>If you have capacity, ask one more:</w:t>
      </w:r>
    </w:p>
    <w:p>
      <w:pPr>
        <w:pStyle w:val="TinyQuote"/>
      </w:pPr>
      <w:r>
        <w:t>What tiny door would make this safer?</w:t>
      </w:r>
    </w:p>
    <w:p>
      <w:r>
        <w:t>If not, naming the pattern is the whole move.</w:t>
      </w:r>
    </w:p>
    <w:p>
      <w:pPr>
        <w:pStyle w:val="Heading2"/>
      </w:pPr>
      <w:r>
        <w:t>Mercy</w:t>
      </w:r>
    </w:p>
    <w:p>
      <w:r>
        <w:t>You are not foolish because your body remembers.</w:t>
      </w:r>
    </w:p>
    <w:p>
      <w:r>
        <w:t>You are allowed to treat dread as information without letting it become destiny.</w:t>
      </w:r>
    </w:p>
    <w:p>
      <w:r>
        <w:br w:type="page"/>
      </w:r>
    </w:p>
    <w:p>
      <w:pPr>
        <w:pStyle w:val="OptionLabel"/>
      </w:pPr>
      <w:r>
        <w:t>Option 3.6</w:t>
      </w:r>
    </w:p>
    <w:p>
      <w:pPr>
        <w:pStyle w:val="Heading1"/>
      </w:pPr>
      <w:r>
        <w:t>Joy Is Not Frosting</w:t>
      </w:r>
    </w:p>
    <w:p>
      <w:pPr>
        <w:pStyle w:val="Heading2"/>
      </w:pPr>
      <w:r>
        <w:t>A Way In</w:t>
      </w:r>
    </w:p>
    <w:p>
      <w:r>
        <w:t>Our version of joy is not cute frosting on the survival cake.</w:t>
      </w:r>
    </w:p>
    <w:p>
      <w:r>
        <w:t>It is not a reward for behaving well enough.</w:t>
      </w:r>
    </w:p>
    <w:p>
      <w:r>
        <w:t>Joy is one of the serious things.</w:t>
      </w:r>
    </w:p>
    <w:p>
      <w:r>
        <w:t>The body knows this before the culture does.</w:t>
      </w:r>
    </w:p>
    <w:p>
      <w:r>
        <w:t xml:space="preserve">A person hears the right song and starts moving. And then needs to hear it </w:t>
      </w:r>
      <w:r>
        <w:rPr>
          <w:b/>
          <w:i/>
        </w:rPr>
        <w:t>again</w:t>
      </w:r>
      <w:r>
        <w:t>.</w:t>
      </w:r>
    </w:p>
    <w:p>
      <w:r>
        <w:t>A hand finds the right texture.</w:t>
      </w:r>
    </w:p>
    <w:p>
      <w:r>
        <w:t>A mind locks onto the beloved subject and the room becomes brighter.</w:t>
      </w:r>
    </w:p>
    <w:p>
      <w:r>
        <w:t>Not because we are broken.</w:t>
      </w:r>
    </w:p>
    <w:p>
      <w:r>
        <w:t>Because something in us is alive.</w:t>
      </w:r>
    </w:p>
    <w:p>
      <w:pPr>
        <w:pStyle w:val="Heading2"/>
      </w:pPr>
      <w:r>
        <w:t>Pressure</w:t>
      </w:r>
    </w:p>
    <w:p>
      <w:r>
        <w:t>Too many of us are taught that our joy is embarrassing.</w:t>
      </w:r>
    </w:p>
    <w:p>
      <w:r>
        <w:t>Too much.</w:t>
      </w:r>
    </w:p>
    <w:p>
      <w:r>
        <w:t>Too childish.</w:t>
      </w:r>
    </w:p>
    <w:p>
      <w:r>
        <w:t>Too weird.</w:t>
      </w:r>
    </w:p>
    <w:p>
      <w:r>
        <w:t>So we learn to make joy smaller.</w:t>
      </w:r>
    </w:p>
    <w:p>
      <w:r>
        <w:t>We lower the volume.</w:t>
      </w:r>
    </w:p>
    <w:p>
      <w:r>
        <w:t>We hide the movement.</w:t>
      </w:r>
    </w:p>
    <w:p>
      <w:r>
        <w:t>We ration delight so nobody uses it against us.</w:t>
      </w:r>
    </w:p>
    <w:p>
      <w:r>
        <w:t>Then people wonder why we are exhausted.</w:t>
      </w:r>
    </w:p>
    <w:p>
      <w:r>
        <w:t>A life without safe access to joy is not neutral.</w:t>
      </w:r>
    </w:p>
    <w:p>
      <w:r>
        <w:t xml:space="preserve">It is </w:t>
      </w:r>
      <w:r>
        <w:rPr>
          <w:b/>
          <w:i/>
        </w:rPr>
        <w:t>starvation</w:t>
      </w:r>
      <w:r>
        <w:t>.</w:t>
      </w:r>
    </w:p>
    <w:p>
      <w:pPr>
        <w:pStyle w:val="Heading2"/>
      </w:pPr>
      <w:r>
        <w:t>Reframe</w:t>
      </w:r>
    </w:p>
    <w:p>
      <w:r>
        <w:t>Regulation is not only calming down.</w:t>
      </w:r>
    </w:p>
    <w:p>
      <w:r>
        <w:t>Sometimes regulation is coming alive safely.</w:t>
      </w:r>
    </w:p>
    <w:p>
      <w:r>
        <w:t>Sometimes the nervous system does not need less feeling.</w:t>
      </w:r>
    </w:p>
    <w:p>
      <w:r>
        <w:t>Sometimes it needs a safe path for the right feeling.</w:t>
      </w:r>
    </w:p>
    <w:p>
      <w:r>
        <w:t>Neurodivergent joy can be that path.</w:t>
      </w:r>
    </w:p>
    <w:p>
      <w:r>
        <w:t>Not as a substitute for care, medication, accommodation, food, sleep, housing, community, or safety.</w:t>
      </w:r>
    </w:p>
    <w:p>
      <w:r>
        <w:t>But joy belongs in the survival architecture.</w:t>
      </w:r>
    </w:p>
    <w:p>
      <w:r>
        <w:t>Joy gives the body evidence that life is not only demand.</w:t>
      </w:r>
    </w:p>
    <w:p>
      <w:pPr>
        <w:pStyle w:val="Heading2"/>
      </w:pPr>
      <w:r>
        <w:t>Move</w:t>
      </w:r>
    </w:p>
    <w:p>
      <w:r>
        <w:t>Name one joy that helps regulate you.</w:t>
      </w:r>
    </w:p>
    <w:p>
      <w:r>
        <w:t>One.</w:t>
      </w:r>
    </w:p>
    <w:p>
      <w:r>
        <w:t>Maybe music.</w:t>
      </w:r>
    </w:p>
    <w:p>
      <w:r>
        <w:t>Maybe texture.</w:t>
      </w:r>
    </w:p>
    <w:p>
      <w:r>
        <w:t>Give it one tiny door today —</w:t>
      </w:r>
    </w:p>
    <w:p>
      <w:r>
        <w:t>or hold this as permission for when you can.</w:t>
      </w:r>
    </w:p>
    <w:p>
      <w:pPr>
        <w:pStyle w:val="Heading2"/>
      </w:pPr>
      <w:r>
        <w:t>Mercy</w:t>
      </w:r>
    </w:p>
    <w:p>
      <w:r>
        <w:t>Your joy does not have to look respectable to be worthy of protection.</w:t>
      </w:r>
    </w:p>
    <w:p>
      <w:r>
        <w:t>You are allowed to build survival around what brings you back to life.</w:t>
      </w:r>
    </w:p>
    <w:p>
      <w:r>
        <w:br w:type="page"/>
      </w:r>
    </w:p>
    <w:p>
      <w:pPr>
        <w:pStyle w:val="OptionLabel"/>
      </w:pPr>
      <w:r>
        <w:t>Option 3.7</w:t>
      </w:r>
    </w:p>
    <w:p>
      <w:pPr>
        <w:pStyle w:val="Heading1"/>
      </w:pPr>
      <w:r>
        <w:t>You Can Always Stim</w:t>
      </w:r>
    </w:p>
    <w:p>
      <w:pPr>
        <w:pStyle w:val="Heading2"/>
      </w:pPr>
      <w:r>
        <w:t>A Way In</w:t>
      </w:r>
    </w:p>
    <w:p>
      <w:r>
        <w:t>You can always find some way to stim.</w:t>
      </w:r>
    </w:p>
    <w:p>
      <w:r>
        <w:t>Always.</w:t>
      </w:r>
    </w:p>
    <w:p>
      <w:r>
        <w:t>Even when the room forbids some other version of it.</w:t>
      </w:r>
    </w:p>
    <w:p>
      <w:r>
        <w:t>Even when your family calls some other form embarrassing.</w:t>
      </w:r>
    </w:p>
    <w:p>
      <w:r>
        <w:t>That does not mean the world is safe.</w:t>
      </w:r>
    </w:p>
    <w:p>
      <w:r>
        <w:t>It means the body keeps looking for a way to live.</w:t>
      </w:r>
    </w:p>
    <w:p>
      <w:pPr>
        <w:pStyle w:val="Heading2"/>
      </w:pPr>
      <w:r>
        <w:t>Pressure</w:t>
      </w:r>
    </w:p>
    <w:p>
      <w:r>
        <w:t>When people say we must not stim, they usually mean:</w:t>
      </w:r>
    </w:p>
    <w:p>
      <w:pPr>
        <w:pStyle w:val="TinyQuote"/>
      </w:pPr>
      <w:r>
        <w:t>You cannot stim in a way other people notice.</w:t>
      </w:r>
    </w:p>
    <w:p>
      <w:r>
        <w:t>Or:</w:t>
      </w:r>
    </w:p>
    <w:p>
      <w:pPr>
        <w:pStyle w:val="TinyQuote"/>
      </w:pPr>
      <w:r>
        <w:t>You cannot stim in a way that makes the room admit you have a nervous system.</w:t>
      </w:r>
    </w:p>
    <w:p>
      <w:r>
        <w:t>But the body does not stop needing regulation because the room becomes hostile.</w:t>
      </w:r>
    </w:p>
    <w:p>
      <w:r>
        <w:t>It adapts.</w:t>
      </w:r>
    </w:p>
    <w:p>
      <w:r>
        <w:t>It hides.</w:t>
      </w:r>
    </w:p>
    <w:p>
      <w:r>
        <w:t>It moves the signal somewhere smaller.</w:t>
      </w:r>
    </w:p>
    <w:p>
      <w:r>
        <w:t>A thumb against a seam.</w:t>
      </w:r>
    </w:p>
    <w:p>
      <w:r>
        <w:t>A toe pressing inside a shoe.</w:t>
      </w:r>
    </w:p>
    <w:p>
      <w:r>
        <w:t>A phrase repeated silently.</w:t>
      </w:r>
    </w:p>
    <w:p>
      <w:r>
        <w:t>Still regulation.</w:t>
      </w:r>
    </w:p>
    <w:p>
      <w:r>
        <w:t>Still a body trying to stay with itself.</w:t>
      </w:r>
    </w:p>
    <w:p>
      <w:pPr>
        <w:pStyle w:val="Heading2"/>
      </w:pPr>
      <w:r>
        <w:t>Reframe</w:t>
      </w:r>
    </w:p>
    <w:p>
      <w:r>
        <w:t>The question is not whether you can stim.</w:t>
      </w:r>
    </w:p>
    <w:p>
      <w:r>
        <w:t>The question is whether the world gives you a safe channel.</w:t>
      </w:r>
    </w:p>
    <w:p>
      <w:r>
        <w:t>That is the harm-reduction problem.</w:t>
      </w:r>
    </w:p>
    <w:p>
      <w:r>
        <w:t>Not:</w:t>
      </w:r>
    </w:p>
    <w:p>
      <w:pPr>
        <w:pStyle w:val="TinyQuote"/>
      </w:pPr>
      <w:r>
        <w:t>How do I stop this body from needing what it needs?</w:t>
      </w:r>
    </w:p>
    <w:p>
      <w:r>
        <w:t>But:</w:t>
      </w:r>
    </w:p>
    <w:p>
      <w:pPr>
        <w:pStyle w:val="TinyQuote"/>
      </w:pPr>
      <w:r>
        <w:t>What is the safest available version of regulation right now?</w:t>
      </w:r>
    </w:p>
    <w:p>
      <w:r>
        <w:t>Sometimes the answer is big.</w:t>
      </w:r>
    </w:p>
    <w:p>
      <w:r>
        <w:t>Rock.</w:t>
      </w:r>
    </w:p>
    <w:p>
      <w:r>
        <w:t>Flap.</w:t>
      </w:r>
    </w:p>
    <w:p>
      <w:r>
        <w:t>Leave.</w:t>
      </w:r>
    </w:p>
    <w:p>
      <w:r>
        <w:t>Sometimes the answer is almost invisible.</w:t>
      </w:r>
    </w:p>
    <w:p>
      <w:r>
        <w:t>Still real.</w:t>
      </w:r>
    </w:p>
    <w:p>
      <w:r>
        <w:t>Still regulation.</w:t>
      </w:r>
    </w:p>
    <w:p>
      <w:r>
        <w:t>Still a tiny door.</w:t>
      </w:r>
    </w:p>
    <w:p>
      <w:pPr>
        <w:pStyle w:val="Heading2"/>
      </w:pPr>
      <w:r>
        <w:t>Move</w:t>
      </w:r>
    </w:p>
    <w:p>
      <w:r>
        <w:t>Ask:</w:t>
      </w:r>
    </w:p>
    <w:p>
      <w:pPr>
        <w:pStyle w:val="TinyQuote"/>
      </w:pPr>
      <w:r>
        <w:t>What is the safest available stim right now?</w:t>
      </w:r>
    </w:p>
    <w:p>
      <w:r>
        <w:t>One option.</w:t>
      </w:r>
    </w:p>
    <w:p>
      <w:r>
        <w:t>Maybe visible.</w:t>
      </w:r>
    </w:p>
    <w:p>
      <w:r>
        <w:t>Maybe private.</w:t>
      </w:r>
    </w:p>
    <w:p>
      <w:r>
        <w:t>Maybe almost invisible.</w:t>
      </w:r>
    </w:p>
    <w:p>
      <w:r>
        <w:t>Rank it by whether it helps you stay safer with yourself.</w:t>
      </w:r>
    </w:p>
    <w:p>
      <w:pPr>
        <w:pStyle w:val="Heading2"/>
      </w:pPr>
      <w:r>
        <w:t>Mercy</w:t>
      </w:r>
    </w:p>
    <w:p>
      <w:r>
        <w:t>You are not wrong because your body keeps searching for a door.</w:t>
      </w:r>
    </w:p>
    <w:p>
      <w:r>
        <w:t>A hidden stim is not a failed stim.</w:t>
      </w:r>
    </w:p>
    <w:p>
      <w:r>
        <w:br w:type="page"/>
      </w:r>
    </w:p>
    <w:p>
      <w:pPr>
        <w:pStyle w:val="OptionLabel"/>
      </w:pPr>
      <w:r>
        <w:t>Option 3.8</w:t>
      </w:r>
    </w:p>
    <w:p>
      <w:pPr>
        <w:pStyle w:val="Heading1"/>
      </w:pPr>
      <w:r>
        <w:t>A Safe Way Through</w:t>
      </w:r>
    </w:p>
    <w:p>
      <w:pPr>
        <w:pStyle w:val="Heading2"/>
      </w:pPr>
      <w:r>
        <w:t>A Way In</w:t>
      </w:r>
    </w:p>
    <w:p>
      <w:r>
        <w:t>Picture a meeting (or party) where the lights are too bright and things changed without warning.</w:t>
      </w:r>
    </w:p>
    <w:p>
      <w:r>
        <w:t>You are not melting down...</w:t>
      </w:r>
      <w:r>
        <w:rPr>
          <w:b w:val="0"/>
          <w:i/>
        </w:rPr>
        <w:t>yet</w:t>
      </w:r>
      <w:r>
        <w:t>.</w:t>
      </w:r>
    </w:p>
    <w:p>
      <w:r>
        <w:t>You are not fine either.</w:t>
      </w:r>
    </w:p>
    <w:p>
      <w:r>
        <w:t>Your foot presses into the floor under the table.</w:t>
      </w:r>
    </w:p>
    <w:p>
      <w:r>
        <w:t>Your thumb finds the edge of your notebook.</w:t>
      </w:r>
    </w:p>
    <w:p>
      <w:r>
        <w:t>Nobody else sees it.</w:t>
      </w:r>
    </w:p>
    <w:p>
      <w:r>
        <w:t>That does not make it fake.</w:t>
      </w:r>
    </w:p>
    <w:p>
      <w:r>
        <w:t>It means your body found a channel small enough for the room.</w:t>
      </w:r>
    </w:p>
    <w:p>
      <w:pPr>
        <w:pStyle w:val="Heading2"/>
      </w:pPr>
      <w:r>
        <w:t>Pressure</w:t>
      </w:r>
    </w:p>
    <w:p>
      <w:r>
        <w:t>A hostile room turns regulation into a risk calculation.</w:t>
      </w:r>
    </w:p>
    <w:p>
      <w:r>
        <w:t>Can I rock here?</w:t>
      </w:r>
    </w:p>
    <w:p>
      <w:r>
        <w:t>Can I leave?</w:t>
      </w:r>
    </w:p>
    <w:p>
      <w:r>
        <w:t>Can I ask for a quiet(er) room?</w:t>
      </w:r>
    </w:p>
    <w:p>
      <w:r>
        <w:t>Some rooms punish visible regulation.</w:t>
      </w:r>
    </w:p>
    <w:p>
      <w:r>
        <w:t>Some rooms punish need.</w:t>
      </w:r>
    </w:p>
    <w:p>
      <w:r>
        <w:t>So the body searches for a safer channel.</w:t>
      </w:r>
    </w:p>
    <w:p>
      <w:r>
        <w:t>Not because visible stimming is wrong.</w:t>
      </w:r>
    </w:p>
    <w:p>
      <w:r>
        <w:t>Not because the hostile room is right.</w:t>
      </w:r>
    </w:p>
    <w:p>
      <w:r>
        <w:t>Because survival sometimes means finding the version of you that can pass through the room without getting you harmed.</w:t>
      </w:r>
    </w:p>
    <w:p>
      <w:pPr>
        <w:pStyle w:val="Heading2"/>
      </w:pPr>
      <w:r>
        <w:t>Reframe</w:t>
      </w:r>
    </w:p>
    <w:p>
      <w:r>
        <w:t>A safe channel is not the same as a perfect channel.</w:t>
      </w:r>
    </w:p>
    <w:p>
      <w:r>
        <w:t>It may not be enough.</w:t>
      </w:r>
    </w:p>
    <w:p>
      <w:r>
        <w:t>It may not be fair.</w:t>
      </w:r>
    </w:p>
    <w:p>
      <w:r>
        <w:t>But it may reduce harm long enough for the next door to appear.</w:t>
      </w:r>
    </w:p>
    <w:p>
      <w:r>
        <w:t>A safe channel asks:</w:t>
      </w:r>
    </w:p>
    <w:p>
      <w:pPr>
        <w:pStyle w:val="TinyQuote"/>
      </w:pPr>
      <w:r>
        <w:t>What can move without making this situation more dangerous?</w:t>
      </w:r>
    </w:p>
    <w:p>
      <w:r>
        <w:t>Maybe the answer is visible.</w:t>
      </w:r>
    </w:p>
    <w:p>
      <w:r>
        <w:t>A walk.</w:t>
      </w:r>
    </w:p>
    <w:p>
      <w:r>
        <w:t>A hum.</w:t>
      </w:r>
    </w:p>
    <w:p>
      <w:r>
        <w:t>A quiet exit.</w:t>
      </w:r>
    </w:p>
    <w:p>
      <w:r>
        <w:t>Maybe the answer is hidden.</w:t>
      </w:r>
    </w:p>
    <w:p>
      <w:r>
        <w:t>A toe press.</w:t>
      </w:r>
    </w:p>
    <w:p>
      <w:r>
        <w:t>A hand in a pocket.</w:t>
      </w:r>
    </w:p>
    <w:p>
      <w:r>
        <w:t>A rhythm behind the teeth.</w:t>
      </w:r>
    </w:p>
    <w:p>
      <w:r>
        <w:t>None of these make the room just.</w:t>
      </w:r>
    </w:p>
    <w:p>
      <w:r>
        <w:t>They make one moment more survivable.</w:t>
      </w:r>
    </w:p>
    <w:p>
      <w:pPr>
        <w:pStyle w:val="Heading2"/>
      </w:pPr>
      <w:r>
        <w:t>Move</w:t>
      </w:r>
    </w:p>
    <w:p>
      <w:r>
        <w:t>Pick a current or recent room.</w:t>
      </w:r>
    </w:p>
    <w:p>
      <w:r>
        <w:t>Ask:</w:t>
      </w:r>
    </w:p>
    <w:p>
      <w:pPr>
        <w:pStyle w:val="TinyQuote"/>
      </w:pPr>
      <w:r>
        <w:t>What channel is safest there?</w:t>
      </w:r>
    </w:p>
    <w:p>
      <w:r>
        <w:t>Visible if safe.</w:t>
      </w:r>
    </w:p>
    <w:p>
      <w:r>
        <w:t>Private if needed.</w:t>
      </w:r>
    </w:p>
    <w:p>
      <w:r>
        <w:t>Tiny if tiny is what the room allows.</w:t>
      </w:r>
    </w:p>
    <w:p>
      <w:pPr>
        <w:pStyle w:val="Heading2"/>
      </w:pPr>
      <w:r>
        <w:t>Mercy</w:t>
      </w:r>
    </w:p>
    <w:p>
      <w:r>
        <w:t>You should not have to become a fast-moving river buried under a building.</w:t>
      </w:r>
    </w:p>
    <w:p>
      <w:r>
        <w:t>But one crack in the wall can help you get through this room.</w:t>
      </w:r>
    </w:p>
    <w:p>
      <w:r>
        <w:t>And maybe out of it.</w:t>
      </w:r>
    </w:p>
    <w:p>
      <w:r>
        <w:br w:type="page"/>
      </w:r>
    </w:p>
    <w:p>
      <w:pPr>
        <w:pStyle w:val="OptionLabel"/>
      </w:pPr>
      <w:r>
        <w:t>Option 3.9</w:t>
      </w:r>
    </w:p>
    <w:p>
      <w:pPr>
        <w:pStyle w:val="Heading1"/>
      </w:pPr>
      <w:r>
        <w:t>Masking Is Compressed Regulation</w:t>
      </w:r>
    </w:p>
    <w:p>
      <w:pPr>
        <w:pStyle w:val="Heading2"/>
      </w:pPr>
      <w:r>
        <w:t>A Way In</w:t>
      </w:r>
    </w:p>
    <w:p>
      <w:r>
        <w:t>Masking can look like answering "I'm good" before you know whether you are.</w:t>
      </w:r>
    </w:p>
    <w:p>
      <w:r>
        <w:t>It can look like laughing half a second late because everyone else laughed.</w:t>
      </w:r>
    </w:p>
    <w:p>
      <w:r>
        <w:t>It can look like forcing eye contact while your thumb digs into your palm under the table.</w:t>
      </w:r>
    </w:p>
    <w:p>
      <w:r>
        <w:t>That is not only pretending.</w:t>
      </w:r>
    </w:p>
    <w:p>
      <w:r>
        <w:t>Sometimes it is compression.</w:t>
      </w:r>
    </w:p>
    <w:p>
      <w:r>
        <w:t>The body still has needs.</w:t>
      </w:r>
    </w:p>
    <w:p>
      <w:r>
        <w:t>The signal still exists.</w:t>
      </w:r>
    </w:p>
    <w:p>
      <w:r>
        <w:t>But the person learns to fold the signal smaller; the room can pretend nothing is happening.</w:t>
      </w:r>
    </w:p>
    <w:p>
      <w:pPr>
        <w:pStyle w:val="Heading2"/>
      </w:pPr>
      <w:r>
        <w:t>Pressure</w:t>
      </w:r>
    </w:p>
    <w:p>
      <w:r>
        <w:t>Masking can protect a person.</w:t>
      </w:r>
    </w:p>
    <w:p>
      <w:r>
        <w:t>That needs to be said plainly.</w:t>
      </w:r>
    </w:p>
    <w:p>
      <w:r>
        <w:t>It can help someone get through rooms where being visibly Neurodivergent is not safe.</w:t>
      </w:r>
    </w:p>
    <w:p>
      <w:r>
        <w:t>Masking can be strategy.</w:t>
      </w:r>
    </w:p>
    <w:p>
      <w:r>
        <w:t>Masking can be armor.</w:t>
      </w:r>
    </w:p>
    <w:p>
      <w:r>
        <w:t>Masking can be a door you use because no better door is available.</w:t>
      </w:r>
    </w:p>
    <w:p>
      <w:r>
        <w:t>But armor has weight.</w:t>
      </w:r>
    </w:p>
    <w:p>
      <w:r>
        <w:t>A door you can only pass through by leaving most of yourself behind is not free access.</w:t>
      </w:r>
    </w:p>
    <w:p>
      <w:r>
        <w:t>The cost is often ordinary before it becomes dramatic:</w:t>
      </w:r>
    </w:p>
    <w:p>
      <w:r>
        <w:t>You come home and cannot answer a text.</w:t>
      </w:r>
    </w:p>
    <w:p>
      <w:r>
        <w:t>You sit in the car before going inside.</w:t>
      </w:r>
    </w:p>
    <w:p>
      <w:r>
        <w:t>You snap because every answer you gave all day was edited before it left your mouth.</w:t>
      </w:r>
    </w:p>
    <w:p>
      <w:pPr>
        <w:pStyle w:val="Heading2"/>
      </w:pPr>
      <w:r>
        <w:t>Reframe</w:t>
      </w:r>
    </w:p>
    <w:p>
      <w:r>
        <w:t>The question is not whether masking is good or bad in every case.</w:t>
      </w:r>
    </w:p>
    <w:p>
      <w:r>
        <w:t>The better question is:</w:t>
      </w:r>
    </w:p>
    <w:p>
      <w:pPr>
        <w:pStyle w:val="TinyQuote"/>
      </w:pPr>
      <w:r>
        <w:t>What is this mask costing, and what is it protecting?</w:t>
      </w:r>
    </w:p>
    <w:p>
      <w:r>
        <w:t>If it is protecting you, honor that.</w:t>
      </w:r>
    </w:p>
    <w:p>
      <w:r>
        <w:t>If it is costing too much, notice that.</w:t>
      </w:r>
    </w:p>
    <w:p>
      <w:r>
        <w:t>If you cannot remove it safely, do not turn unmasking into another demand.</w:t>
      </w:r>
    </w:p>
    <w:p>
      <w:r>
        <w:t>A hostile world does not become safe because someone says authenticity in a kind voice.</w:t>
      </w:r>
    </w:p>
    <w:p>
      <w:r>
        <w:t>The goal is not to shame the mask.</w:t>
      </w:r>
    </w:p>
    <w:p>
      <w:r>
        <w:t>The goal is to stop pretending the mask is weightless.</w:t>
      </w:r>
    </w:p>
    <w:p>
      <w:r>
        <w:t>Masking is compressed regulation.</w:t>
      </w:r>
    </w:p>
    <w:p>
      <w:r>
        <w:t xml:space="preserve">And compression needs release </w:t>
      </w:r>
      <w:r>
        <w:rPr>
          <w:b/>
          <w:i/>
        </w:rPr>
        <w:t>somewhere</w:t>
      </w:r>
      <w:r>
        <w:t>.</w:t>
      </w:r>
    </w:p>
    <w:p>
      <w:pPr>
        <w:pStyle w:val="Heading2"/>
      </w:pPr>
      <w:r>
        <w:t>Move</w:t>
      </w:r>
    </w:p>
    <w:p>
      <w:r>
        <w:t>Pick one recent masked moment.</w:t>
      </w:r>
    </w:p>
    <w:p>
      <w:r>
        <w:t>One meeting.</w:t>
      </w:r>
    </w:p>
    <w:p>
      <w:r>
        <w:t>One dinner.</w:t>
      </w:r>
    </w:p>
    <w:p>
      <w:r>
        <w:t>One text thread.</w:t>
      </w:r>
    </w:p>
    <w:p>
      <w:r>
        <w:t>Ask:</w:t>
      </w:r>
    </w:p>
    <w:p>
      <w:pPr>
        <w:pStyle w:val="TinyQuote"/>
      </w:pPr>
      <w:r>
        <w:t>What did this mask protect, and what did it cost?</w:t>
      </w:r>
    </w:p>
    <w:p>
      <w:r>
        <w:t>If you have capacity, name one place where the compression can loosen safely.</w:t>
      </w:r>
    </w:p>
    <w:p>
      <w:r>
        <w:t>If not, noticing the cost is the whole move.</w:t>
      </w:r>
    </w:p>
    <w:p>
      <w:pPr>
        <w:pStyle w:val="Heading2"/>
      </w:pPr>
      <w:r>
        <w:t>Mercy</w:t>
      </w:r>
    </w:p>
    <w:p>
      <w:r>
        <w:t>You are not fake because you learned to survive the room.</w:t>
      </w:r>
    </w:p>
    <w:p>
      <w:r>
        <w:t>And? You are allowed to be tired after surviving it.</w:t>
      </w:r>
    </w:p>
    <w:p>
      <w:r>
        <w:br w:type="page"/>
      </w:r>
    </w:p>
    <w:p>
      <w:pPr>
        <w:pStyle w:val="OptionLabel"/>
      </w:pPr>
      <w:r>
        <w:t>Option 3.10</w:t>
      </w:r>
    </w:p>
    <w:p>
      <w:pPr>
        <w:pStyle w:val="Heading1"/>
      </w:pPr>
      <w:r>
        <w:t>When the Body Chooses for You</w:t>
      </w:r>
    </w:p>
    <w:p>
      <w:pPr>
        <w:pStyle w:val="Heading2"/>
      </w:pPr>
      <w:r>
        <w:t>A Way In</w:t>
      </w:r>
    </w:p>
    <w:p>
      <w:r>
        <w:t>It is 4:40 p.m.</w:t>
      </w:r>
    </w:p>
    <w:p>
      <w:r>
        <w:t>The grocery store changed its layout.</w:t>
      </w:r>
    </w:p>
    <w:p>
      <w:r>
        <w:t>The milk is not where it was.</w:t>
      </w:r>
    </w:p>
    <w:p>
      <w:r>
        <w:t>Someone's cart is blocking the aisle.</w:t>
      </w:r>
    </w:p>
    <w:p>
      <w:r>
        <w:t>You have not eaten enough.</w:t>
      </w:r>
    </w:p>
    <w:p>
      <w:r>
        <w:t>You have been racially profiled.</w:t>
      </w:r>
    </w:p>
    <w:p>
      <w:r>
        <w:t>Then your body chooses.</w:t>
      </w:r>
    </w:p>
    <w:p>
      <w:r>
        <w:t>Maybe it freezes.</w:t>
      </w:r>
    </w:p>
    <w:p>
      <w:r>
        <w:t>Maybe it snaps.</w:t>
      </w:r>
    </w:p>
    <w:p>
      <w:r>
        <w:t>Maybe it leaves the cart and gets out.</w:t>
      </w:r>
    </w:p>
    <w:p>
      <w:r>
        <w:t>To someone watching only the final thirty seconds, it looks sudden.</w:t>
      </w:r>
    </w:p>
    <w:p>
      <w:r>
        <w:t>It was not sudden.</w:t>
      </w:r>
    </w:p>
    <w:p>
      <w:pPr>
        <w:pStyle w:val="Heading2"/>
      </w:pPr>
      <w:r>
        <w:t>Pressure</w:t>
      </w:r>
    </w:p>
    <w:p>
      <w:r>
        <w:t>Autistic people are often blamed at the moment the pressure becomes visible.</w:t>
      </w:r>
    </w:p>
    <w:p>
      <w:r>
        <w:t>Not when the room got too loud.</w:t>
      </w:r>
    </w:p>
    <w:p>
      <w:r>
        <w:t>Not when the schedule changed without warning.</w:t>
      </w:r>
    </w:p>
    <w:p>
      <w:r>
        <w:t>Not when the person asked for help and was told to stop being difficult.</w:t>
      </w:r>
    </w:p>
    <w:p>
      <w:r>
        <w:t>Only when the body finally chose for them.</w:t>
      </w:r>
    </w:p>
    <w:p>
      <w:r>
        <w:t>Then everyone becomes an expert on self-control.</w:t>
      </w:r>
    </w:p>
    <w:p>
      <w:r>
        <w:t>That is a cruel timeline.</w:t>
      </w:r>
    </w:p>
    <w:p>
      <w:r>
        <w:t>It turns the last visible moment into the whole story.</w:t>
      </w:r>
    </w:p>
    <w:p>
      <w:pPr>
        <w:pStyle w:val="Heading2"/>
      </w:pPr>
      <w:r>
        <w:t>Reframe</w:t>
      </w:r>
    </w:p>
    <w:p>
      <w:r>
        <w:t>A body choosing for you is not moral failure.</w:t>
      </w:r>
    </w:p>
    <w:p>
      <w:r>
        <w:t>It is information.</w:t>
      </w:r>
    </w:p>
    <w:p>
      <w:r>
        <w:t>Information with consequences, yes.</w:t>
      </w:r>
    </w:p>
    <w:p>
      <w:r>
        <w:t>Information whose impact may need care, accountability, or repair afterward, yes.</w:t>
      </w:r>
    </w:p>
    <w:p>
      <w:r>
        <w:t>But still information.</w:t>
      </w:r>
    </w:p>
    <w:p>
      <w:r>
        <w:t>The better question is not only:</w:t>
      </w:r>
    </w:p>
    <w:p>
      <w:pPr>
        <w:pStyle w:val="TinyQuote"/>
      </w:pPr>
      <w:r>
        <w:t>How do I stop this from ever happening again?</w:t>
      </w:r>
    </w:p>
    <w:p>
      <w:r>
        <w:t>Sometimes the better first question is:</w:t>
      </w:r>
    </w:p>
    <w:p>
      <w:pPr>
        <w:pStyle w:val="TinyQuote"/>
      </w:pPr>
      <w:r>
        <w:t>Where did choice disappear before my body had to choose?</w:t>
      </w:r>
    </w:p>
    <w:p>
      <w:r>
        <w:t>Maybe the missed choice was food.</w:t>
      </w:r>
    </w:p>
    <w:p>
      <w:r>
        <w:t>Maybe it was leaving ten minutes earlier.</w:t>
      </w:r>
    </w:p>
    <w:p>
      <w:r>
        <w:t>Maybe it was permission to abandon the cart.</w:t>
      </w:r>
    </w:p>
    <w:p>
      <w:pPr>
        <w:pStyle w:val="Heading2"/>
      </w:pPr>
      <w:r>
        <w:t>Move</w:t>
      </w:r>
    </w:p>
    <w:p>
      <w:r>
        <w:t>After a shutdown, meltdown, collapse, or overload moment, ask gently:</w:t>
      </w:r>
    </w:p>
    <w:p>
      <w:pPr>
        <w:pStyle w:val="TinyQuote"/>
      </w:pPr>
      <w:r>
        <w:t>Where did choice disappear?</w:t>
      </w:r>
    </w:p>
    <w:p>
      <w:r>
        <w:t>One place.</w:t>
      </w:r>
    </w:p>
    <w:p>
      <w:r>
        <w:t>Maybe no exit.</w:t>
      </w:r>
    </w:p>
    <w:p>
      <w:r>
        <w:t>Maybe no warning.</w:t>
      </w:r>
    </w:p>
    <w:p>
      <w:r>
        <w:t>Maybe no safe stim.</w:t>
      </w:r>
    </w:p>
    <w:p>
      <w:r>
        <w:t>If the answer is too much right now, stop at:</w:t>
      </w:r>
    </w:p>
    <w:p>
      <w:pPr>
        <w:pStyle w:val="TinyQuote"/>
      </w:pPr>
      <w:r>
        <w:t>My body was carrying something.</w:t>
      </w:r>
    </w:p>
    <w:p>
      <w:r>
        <w:t>That is enough for the first door.</w:t>
      </w:r>
    </w:p>
    <w:p>
      <w:pPr>
        <w:pStyle w:val="Heading2"/>
      </w:pPr>
      <w:r>
        <w:t>Mercy</w:t>
      </w:r>
    </w:p>
    <w:p>
      <w:r>
        <w:t>You are not only the moment other people noticed.</w:t>
      </w:r>
    </w:p>
    <w:p>
      <w:r>
        <w:t>Start the timeline earlier.</w:t>
      </w:r>
    </w:p>
    <w:p>
      <w:r>
        <w:t>And then notice the next time. Earlier. And earlier, still.</w:t>
      </w:r>
    </w:p>
    <w:p>
      <w:r>
        <w:br w:type="page"/>
      </w:r>
    </w:p>
    <w:p>
      <w:pPr>
        <w:pStyle w:val="OptionLabel"/>
      </w:pPr>
      <w:r>
        <w:t>Option 3.11</w:t>
      </w:r>
    </w:p>
    <w:p>
      <w:pPr>
        <w:pStyle w:val="Heading1"/>
      </w:pPr>
      <w:r>
        <w:t>After the Body Chooses</w:t>
      </w:r>
    </w:p>
    <w:p>
      <w:pPr>
        <w:pStyle w:val="Heading2"/>
      </w:pPr>
      <w:r>
        <w:t>A Way In</w:t>
      </w:r>
    </w:p>
    <w:p>
      <w:r>
        <w:t>The first minute after overload is not a courtroom.</w:t>
      </w:r>
    </w:p>
    <w:p>
      <w:r>
        <w:t>It is not the time to explain your whole life.</w:t>
      </w:r>
    </w:p>
    <w:p>
      <w:r>
        <w:t>It is not the time to prove whether you are good.</w:t>
      </w:r>
    </w:p>
    <w:p>
      <w:r>
        <w:t>It may be the minute when you are sitting on the bathroom floor with your back against the door.</w:t>
      </w:r>
    </w:p>
    <w:p>
      <w:r>
        <w:t>Or standing outside the grocery store without the groceries.</w:t>
      </w:r>
    </w:p>
    <w:p>
      <w:r>
        <w:t>Or staring at your phone because "Are you okay?" is too large to answer.</w:t>
      </w:r>
    </w:p>
    <w:p>
      <w:r>
        <w:t>Start there.</w:t>
      </w:r>
    </w:p>
    <w:p>
      <w:r>
        <w:t>Not with judgment.</w:t>
      </w:r>
    </w:p>
    <w:p>
      <w:r>
        <w:t>With harm reduction.</w:t>
      </w:r>
    </w:p>
    <w:p>
      <w:pPr>
        <w:pStyle w:val="Heading2"/>
      </w:pPr>
      <w:r>
        <w:t>Pressure</w:t>
      </w:r>
    </w:p>
    <w:p>
      <w:r>
        <w:t>After an overload moment, other people may want immediate clarity.</w:t>
      </w:r>
    </w:p>
    <w:p>
      <w:r>
        <w:t>What happened?</w:t>
      </w:r>
    </w:p>
    <w:p>
      <w:r>
        <w:t>Why did you leave?</w:t>
      </w:r>
    </w:p>
    <w:p>
      <w:r>
        <w:t>Why did you snap?</w:t>
      </w:r>
    </w:p>
    <w:p>
      <w:r>
        <w:t>Sometimes those questions matter.</w:t>
      </w:r>
    </w:p>
    <w:p>
      <w:r>
        <w:t>Sometimes there may be impact to repair.</w:t>
      </w:r>
    </w:p>
    <w:p>
      <w:r>
        <w:t>But if the nervous system is still flooded, the demand for explanation can become a second overload.</w:t>
      </w:r>
    </w:p>
    <w:p>
      <w:r>
        <w:t>The body has already spent what it had.</w:t>
      </w:r>
    </w:p>
    <w:p>
      <w:r>
        <w:t>Now the room wants a receipt.</w:t>
      </w:r>
    </w:p>
    <w:p>
      <w:r>
        <w:t>That does not usually produce truth.</w:t>
      </w:r>
    </w:p>
    <w:p>
      <w:pPr>
        <w:pStyle w:val="Heading2"/>
      </w:pPr>
      <w:r>
        <w:t>Reframe</w:t>
      </w:r>
    </w:p>
    <w:p>
      <w:r>
        <w:t>Harm reduction comes before understanding.</w:t>
      </w:r>
    </w:p>
    <w:p>
      <w:r>
        <w:t>Not instead of understanding.</w:t>
      </w:r>
    </w:p>
    <w:p>
      <w:r>
        <w:t>Before.</w:t>
      </w:r>
    </w:p>
    <w:p>
      <w:r>
        <w:t>A body that is still in alarm cannot always tell the story cleanly.</w:t>
      </w:r>
    </w:p>
    <w:p>
      <w:r>
        <w:t>A person who has not eaten, slept, hydrated, cooled down, or left the noise may not be ready to decide what the event means.</w:t>
      </w:r>
    </w:p>
    <w:p>
      <w:r>
        <w:t>That is not avoidance.</w:t>
      </w:r>
    </w:p>
    <w:p>
      <w:r>
        <w:t>It is sequencing.</w:t>
      </w:r>
    </w:p>
    <w:p>
      <w:r>
        <w:t>First reduce the load.</w:t>
      </w:r>
    </w:p>
    <w:p>
      <w:r>
        <w:t>Then look at the timeline.</w:t>
      </w:r>
    </w:p>
    <w:p>
      <w:r>
        <w:t>Then, if needed, repair what the moment affected.</w:t>
      </w:r>
    </w:p>
    <w:p>
      <w:pPr>
        <w:pStyle w:val="Heading2"/>
      </w:pPr>
      <w:r>
        <w:t>Move</w:t>
      </w:r>
    </w:p>
    <w:p>
      <w:r>
        <w:t>After overload, ask only this first:</w:t>
      </w:r>
    </w:p>
    <w:p>
      <w:pPr>
        <w:pStyle w:val="TinyQuote"/>
      </w:pPr>
      <w:r>
        <w:t>What does my body need in the next five minutes?</w:t>
      </w:r>
    </w:p>
    <w:p>
      <w:r>
        <w:t>One need.</w:t>
      </w:r>
    </w:p>
    <w:p>
      <w:r>
        <w:t>Water.</w:t>
      </w:r>
    </w:p>
    <w:p>
      <w:r>
        <w:t>Dark.</w:t>
      </w:r>
    </w:p>
    <w:p>
      <w:r>
        <w:t>Quiet.</w:t>
      </w:r>
    </w:p>
    <w:p>
      <w:r>
        <w:t>No explanation yet.</w:t>
      </w:r>
    </w:p>
    <w:p>
      <w:r>
        <w:t>Just the next five minutes.</w:t>
      </w:r>
    </w:p>
    <w:p>
      <w:pPr>
        <w:pStyle w:val="Heading2"/>
      </w:pPr>
      <w:r>
        <w:t>Mercy</w:t>
      </w:r>
    </w:p>
    <w:p>
      <w:r>
        <w:t>You do not have to understand the hot, stuffy room before you open a window.</w:t>
      </w:r>
    </w:p>
    <w:p>
      <w:r>
        <w:t>Start with fresh air.</w:t>
      </w:r>
    </w:p>
    <w:p>
      <w:r>
        <w:br w:type="page"/>
      </w:r>
    </w:p>
    <w:p>
      <w:pPr>
        <w:pStyle w:val="OptionLabel"/>
      </w:pPr>
      <w:r>
        <w:t>Option 3.12</w:t>
      </w:r>
    </w:p>
    <w:p>
      <w:pPr>
        <w:pStyle w:val="Heading1"/>
      </w:pPr>
      <w:r>
        <w:t>Our First Aid</w:t>
      </w:r>
    </w:p>
    <w:p>
      <w:pPr>
        <w:pStyle w:val="Heading2"/>
      </w:pPr>
      <w:r>
        <w:t>A Way In</w:t>
      </w:r>
    </w:p>
    <w:p>
      <w:r>
        <w:t>A first-aid kit does not ask whether you deserved the cut.</w:t>
      </w:r>
    </w:p>
    <w:p>
      <w:r>
        <w:t>It has the boring, practical things a body needs after something happens.</w:t>
      </w:r>
    </w:p>
    <w:p>
      <w:r>
        <w:t>Neurodivergent overload needs the same kind of respect.</w:t>
      </w:r>
    </w:p>
    <w:p>
      <w:r>
        <w:t>Not drama.</w:t>
      </w:r>
    </w:p>
    <w:p>
      <w:r>
        <w:t>Not shame.</w:t>
      </w:r>
    </w:p>
    <w:p>
      <w:r>
        <w:t>Not a speech.</w:t>
      </w:r>
    </w:p>
    <w:p>
      <w:r>
        <w:t>A kit.</w:t>
      </w:r>
    </w:p>
    <w:p>
      <w:r>
        <w:t>Something you can reach for when language is gone and the room has become too much.</w:t>
      </w:r>
    </w:p>
    <w:p>
      <w:pPr>
        <w:pStyle w:val="Heading2"/>
      </w:pPr>
      <w:r>
        <w:t>Pressure</w:t>
      </w:r>
    </w:p>
    <w:p>
      <w:r>
        <w:t>Most of us were taught to clean up the social problem first.</w:t>
      </w:r>
    </w:p>
    <w:p>
      <w:r>
        <w:t>Apologize.</w:t>
      </w:r>
    </w:p>
    <w:p>
      <w:r>
        <w:t>Explain.</w:t>
      </w:r>
    </w:p>
    <w:p>
      <w:r>
        <w:t>Reassure everyone.</w:t>
      </w:r>
    </w:p>
    <w:p>
      <w:r>
        <w:t>But an overloaded nervous system may need first aid before diplomacy.</w:t>
      </w:r>
    </w:p>
    <w:p>
      <w:r>
        <w:t>That can be hard if you were trained to treat other people's comfort as the emergency.</w:t>
      </w:r>
    </w:p>
    <w:p>
      <w:r>
        <w:t>You may feel rude for leaving.</w:t>
      </w:r>
    </w:p>
    <w:p>
      <w:r>
        <w:t>You may feel childish for needing a dark room.</w:t>
      </w:r>
    </w:p>
    <w:p>
      <w:r>
        <w:t>You may feel lazy for lying down.</w:t>
      </w:r>
    </w:p>
    <w:p>
      <w:r>
        <w:t>But first aid is not childish.</w:t>
      </w:r>
    </w:p>
    <w:p>
      <w:r>
        <w:t>It is what comes after strain, shock, or overload.</w:t>
      </w:r>
    </w:p>
    <w:p>
      <w:pPr>
        <w:pStyle w:val="Heading2"/>
      </w:pPr>
      <w:r>
        <w:t>Reframe</w:t>
      </w:r>
    </w:p>
    <w:p>
      <w:r>
        <w:t>Our first aid is not a cure.</w:t>
      </w:r>
    </w:p>
    <w:p>
      <w:r>
        <w:t>It is a recovery sequence.</w:t>
      </w:r>
    </w:p>
    <w:p>
      <w:r>
        <w:t>Get somewhere safer.</w:t>
      </w:r>
    </w:p>
    <w:p>
      <w:r>
        <w:t>Lower the sound.</w:t>
      </w:r>
    </w:p>
    <w:p>
      <w:r>
        <w:t>Loosen the demand.</w:t>
      </w:r>
    </w:p>
    <w:p>
      <w:r>
        <w:t>Drink water if you can.</w:t>
      </w:r>
    </w:p>
    <w:p>
      <w:r>
        <w:t>Eat something simple if you can.</w:t>
      </w:r>
    </w:p>
    <w:p>
      <w:r>
        <w:t>Stop talking if talking makes it worse.</w:t>
      </w:r>
    </w:p>
    <w:p>
      <w:r>
        <w:t>None of this has to look impressive.</w:t>
      </w:r>
    </w:p>
    <w:p>
      <w:r>
        <w:t>It has to be reachable.</w:t>
      </w:r>
    </w:p>
    <w:p>
      <w:r>
        <w:t>That is the test.</w:t>
      </w:r>
    </w:p>
    <w:p>
      <w:pPr>
        <w:pStyle w:val="Heading2"/>
      </w:pPr>
      <w:r>
        <w:t>Move</w:t>
      </w:r>
    </w:p>
    <w:p>
      <w:r>
        <w:t>Pick one first-aid item before you need it.</w:t>
      </w:r>
    </w:p>
    <w:p>
      <w:r>
        <w:t>One.</w:t>
      </w:r>
    </w:p>
    <w:p>
      <w:r>
        <w:t>Headphones.</w:t>
      </w:r>
    </w:p>
    <w:p>
      <w:r>
        <w:t>Water bottle.</w:t>
      </w:r>
    </w:p>
    <w:p>
      <w:r>
        <w:t>Scripted text: "I need a quiet reset. I will reply later."</w:t>
      </w:r>
    </w:p>
    <w:p>
      <w:r>
        <w:t>Put it somewhere easier to reach.</w:t>
      </w:r>
    </w:p>
    <w:p>
      <w:pPr>
        <w:pStyle w:val="Heading2"/>
      </w:pPr>
      <w:r>
        <w:t>Mercy</w:t>
      </w:r>
    </w:p>
    <w:p>
      <w:r>
        <w:t>Care that you can reach, counts.</w:t>
      </w:r>
    </w:p>
    <w:p>
      <w:r>
        <w:rPr>
          <w:b/>
          <w:i/>
        </w:rPr>
        <w:t>Especially</w:t>
      </w:r>
      <w:r>
        <w:t xml:space="preserve"> when it is ordinary.</w:t>
      </w:r>
    </w:p>
    <w:p>
      <w:r>
        <w:br w:type="page"/>
      </w:r>
    </w:p>
    <w:p>
      <w:pPr>
        <w:pStyle w:val="OptionLabel"/>
      </w:pPr>
      <w:r>
        <w:t>Option 3.13</w:t>
      </w:r>
    </w:p>
    <w:p>
      <w:pPr>
        <w:pStyle w:val="Heading1"/>
      </w:pPr>
      <w:r>
        <w:t>The After-Action Repair</w:t>
      </w:r>
    </w:p>
    <w:p>
      <w:pPr>
        <w:pStyle w:val="Heading2"/>
      </w:pPr>
      <w:r>
        <w:t>A Way In</w:t>
      </w:r>
    </w:p>
    <w:p>
      <w:r>
        <w:t>Later is different from never, after a meltdown.</w:t>
      </w:r>
    </w:p>
    <w:p>
      <w:r>
        <w:t>After the body has come down.</w:t>
      </w:r>
    </w:p>
    <w:p>
      <w:r>
        <w:t>After water.</w:t>
      </w:r>
    </w:p>
    <w:p>
      <w:r>
        <w:t>After food.</w:t>
      </w:r>
    </w:p>
    <w:p>
      <w:r>
        <w:t>After quiet.</w:t>
      </w:r>
    </w:p>
    <w:p>
      <w:r>
        <w:t>Then you can look back.</w:t>
      </w:r>
    </w:p>
    <w:p>
      <w:r>
        <w:t>Not to prosecute yourself.</w:t>
      </w:r>
    </w:p>
    <w:p>
      <w:r>
        <w:t>To learn the terrain.</w:t>
      </w:r>
    </w:p>
    <w:p>
      <w:r>
        <w:t>An after-action report (and repair) is not a confession.</w:t>
      </w:r>
    </w:p>
    <w:p>
      <w:r>
        <w:t>It is a map.</w:t>
      </w:r>
    </w:p>
    <w:p>
      <w:pPr>
        <w:pStyle w:val="Heading2"/>
      </w:pPr>
      <w:r>
        <w:t>Pressure</w:t>
      </w:r>
    </w:p>
    <w:p>
      <w:r>
        <w:t>Without a map, the same overload can start to feel like fate.</w:t>
      </w:r>
    </w:p>
    <w:p>
      <w:r>
        <w:t>The store always does this to me.</w:t>
      </w:r>
    </w:p>
    <w:p>
      <w:r>
        <w:t>Family dinner always does this to me.</w:t>
      </w:r>
    </w:p>
    <w:p>
      <w:r>
        <w:t>I hate parties.</w:t>
      </w:r>
    </w:p>
    <w:p>
      <w:r>
        <w:t>Those sentences may feel true when you are exhausted.</w:t>
      </w:r>
    </w:p>
    <w:p>
      <w:r>
        <w:t>But they are too large to be useful.</w:t>
      </w:r>
    </w:p>
    <w:p>
      <w:r>
        <w:t>The body may have better information than that.</w:t>
      </w:r>
    </w:p>
    <w:p>
      <w:r>
        <w:t>A specific sound.</w:t>
      </w:r>
    </w:p>
    <w:p>
      <w:r>
        <w:t>A specific transition.</w:t>
      </w:r>
    </w:p>
    <w:p>
      <w:r>
        <w:t>A specific missing exit.</w:t>
      </w:r>
    </w:p>
    <w:p>
      <w:r>
        <w:t>Specific is where the next option can hide.</w:t>
      </w:r>
    </w:p>
    <w:p>
      <w:pPr>
        <w:pStyle w:val="Heading2"/>
      </w:pPr>
      <w:r>
        <w:t>Reframe</w:t>
      </w:r>
    </w:p>
    <w:p>
      <w:r>
        <w:t>The after-action report asks what happened without making the event your identity.</w:t>
      </w:r>
    </w:p>
    <w:p>
      <w:r>
        <w:t>Not:</w:t>
      </w:r>
    </w:p>
    <w:p>
      <w:pPr>
        <w:pStyle w:val="TinyQuote"/>
      </w:pPr>
      <w:r>
        <w:t>Why am I like this?</w:t>
      </w:r>
    </w:p>
    <w:p>
      <w:r>
        <w:t>But:</w:t>
      </w:r>
    </w:p>
    <w:p>
      <w:pPr>
        <w:pStyle w:val="TinyQuote"/>
      </w:pPr>
      <w:r>
        <w:t>What overloaded my system?</w:t>
      </w:r>
    </w:p>
    <w:p>
      <w:r>
        <w:t>Not:</w:t>
      </w:r>
    </w:p>
    <w:p>
      <w:pPr>
        <w:pStyle w:val="TinyQuote"/>
      </w:pPr>
      <w:r>
        <w:t>How do I make sure I never need anything again?</w:t>
      </w:r>
    </w:p>
    <w:p>
      <w:r>
        <w:t>But:</w:t>
      </w:r>
    </w:p>
    <w:p>
      <w:pPr>
        <w:pStyle w:val="TinyQuote"/>
      </w:pPr>
      <w:r>
        <w:t>What would reduce the load next time?</w:t>
      </w:r>
    </w:p>
    <w:p>
      <w:r>
        <w:t>This is not a giant worksheet.</w:t>
      </w:r>
    </w:p>
    <w:p>
      <w:r>
        <w:t>It is one small note for future-you.</w:t>
      </w:r>
    </w:p>
    <w:p>
      <w:pPr>
        <w:pStyle w:val="Heading2"/>
      </w:pPr>
      <w:r>
        <w:t>Move</w:t>
      </w:r>
    </w:p>
    <w:p>
      <w:r>
        <w:t>When you have recovered enough, write three lines:</w:t>
      </w:r>
    </w:p>
    <w:p>
      <w:pPr>
        <w:pStyle w:val="TinyCode"/>
      </w:pPr>
      <w:r>
        <w:t>What overloaded me?</w:t>
      </w:r>
    </w:p>
    <w:p>
      <w:pPr>
        <w:pStyle w:val="TinyCode"/>
      </w:pPr>
      <w:r>
        <w:t>What helped even a little?</w:t>
      </w:r>
    </w:p>
    <w:p>
      <w:pPr>
        <w:pStyle w:val="TinyCode"/>
      </w:pPr>
      <w:r>
        <w:t>What would I change by one notch next time?</w:t>
      </w:r>
    </w:p>
    <w:p>
      <w:r>
        <w:t>If three lines is too much, write one word.</w:t>
      </w:r>
    </w:p>
    <w:p>
      <w:r>
        <w:t>Noise.</w:t>
      </w:r>
    </w:p>
    <w:p>
      <w:r>
        <w:t>Hunger.</w:t>
      </w:r>
    </w:p>
    <w:p>
      <w:r>
        <w:t>Exit.</w:t>
      </w:r>
    </w:p>
    <w:p>
      <w:r>
        <w:t>That still counts.</w:t>
      </w:r>
    </w:p>
    <w:p>
      <w:pPr>
        <w:pStyle w:val="Heading2"/>
      </w:pPr>
      <w:r>
        <w:t>Mercy</w:t>
      </w:r>
    </w:p>
    <w:p>
      <w:r>
        <w:t>A post-mortem is for systems, not self-hatred.</w:t>
      </w:r>
    </w:p>
    <w:p>
      <w:r>
        <w:t>You are allowed to learn from the day without becoming the crime scene.</w:t>
      </w:r>
    </w:p>
    <w:p>
      <w:r>
        <w:br w:type="page"/>
      </w:r>
    </w:p>
    <w:p>
      <w:pPr>
        <w:pStyle w:val="OptionLabel"/>
      </w:pPr>
      <w:r>
        <w:t>Option 3.14</w:t>
      </w:r>
    </w:p>
    <w:p>
      <w:pPr>
        <w:pStyle w:val="Heading1"/>
      </w:pPr>
      <w:r>
        <w:t>Your Body Was Never the Problem</w:t>
      </w:r>
    </w:p>
    <w:p>
      <w:pPr>
        <w:pStyle w:val="Heading2"/>
      </w:pPr>
      <w:r>
        <w:t>A Way In</w:t>
      </w:r>
    </w:p>
    <w:p>
      <w:r>
        <w:t>A person learns body shame in small rooms.</w:t>
      </w:r>
    </w:p>
    <w:p>
      <w:r>
        <w:t>A hand is pushed away from a harmless touch.</w:t>
      </w:r>
    </w:p>
    <w:p>
      <w:r>
        <w:t>A teenager is told their crush is a phase, a problem, a threat, or a joke.</w:t>
      </w:r>
    </w:p>
    <w:p>
      <w:r>
        <w:t>A child asks a plain body question and the adult's face changes before the answer arrives.</w:t>
      </w:r>
    </w:p>
    <w:p>
      <w:r>
        <w:t>Nobody has to say, "Your body is wrong."</w:t>
      </w:r>
    </w:p>
    <w:p>
      <w:r>
        <w:t>The room can teach it without the sentence.</w:t>
      </w:r>
    </w:p>
    <w:p>
      <w:r>
        <w:t>The body remembers the room.</w:t>
      </w:r>
    </w:p>
    <w:p>
      <w:pPr>
        <w:pStyle w:val="Heading2"/>
      </w:pPr>
      <w:r>
        <w:t>Pressure</w:t>
      </w:r>
    </w:p>
    <w:p>
      <w:r>
        <w:t>Our bodies are corrected early and often.</w:t>
      </w:r>
    </w:p>
    <w:p>
      <w:r>
        <w:t>Hands down.</w:t>
      </w:r>
    </w:p>
    <w:p>
      <w:r>
        <w:t>Look here.</w:t>
      </w:r>
    </w:p>
    <w:p>
      <w:r>
        <w:t>Sit still.</w:t>
      </w:r>
    </w:p>
    <w:p>
      <w:r>
        <w:t>Some of this gets called manners.</w:t>
      </w:r>
    </w:p>
    <w:p>
      <w:r>
        <w:t>Some gets called therapy.</w:t>
      </w:r>
    </w:p>
    <w:p>
      <w:r>
        <w:t>Some gets called protection.</w:t>
      </w:r>
    </w:p>
    <w:p>
      <w:r>
        <w:t>But the body may receive it as one long lesson:</w:t>
      </w:r>
    </w:p>
    <w:p>
      <w:pPr>
        <w:pStyle w:val="TinyQuote"/>
      </w:pPr>
      <w:r>
        <w:t>Hide what you are before someone else has to see it.</w:t>
      </w:r>
    </w:p>
    <w:p>
      <w:r>
        <w:t>That lesson is dangerous.</w:t>
      </w:r>
    </w:p>
    <w:p>
      <w:r>
        <w:t>It can make a person less able to know what they feel, what they want, what feels safe, and when they are allowed to leave.</w:t>
      </w:r>
    </w:p>
    <w:p>
      <w:pPr>
        <w:pStyle w:val="Heading2"/>
      </w:pPr>
      <w:r>
        <w:t>Reframe</w:t>
      </w:r>
    </w:p>
    <w:p>
      <w:r>
        <w:t>Your body was never the problem.</w:t>
      </w:r>
    </w:p>
    <w:p>
      <w:r>
        <w:t>Not the body that moves, freezes, wants pressure, avoids touch, seeks touch, asks questions, refuses, consents, withdraws, or needs time to know.</w:t>
      </w:r>
    </w:p>
    <w:p>
      <w:r>
        <w:t>The problem is a culture that treats bodies as acceptable only when they are easy to manage.</w:t>
      </w:r>
    </w:p>
    <w:p>
      <w:r>
        <w:t>A body is not bad because it has signals.</w:t>
      </w:r>
    </w:p>
    <w:p>
      <w:r>
        <w:t>A body is not shameful because it has needs.</w:t>
      </w:r>
    </w:p>
    <w:p>
      <w:r>
        <w:t>Consent begins here:</w:t>
      </w:r>
    </w:p>
    <w:p>
      <w:r>
        <w:t>with the right to notice what your body is telling you before someone else explains it away.</w:t>
      </w:r>
    </w:p>
    <w:p>
      <w:pPr>
        <w:pStyle w:val="Heading2"/>
      </w:pPr>
      <w:r>
        <w:t>Move</w:t>
      </w:r>
    </w:p>
    <w:p>
      <w:r>
        <w:t>Name one body signal without judging it.</w:t>
      </w:r>
    </w:p>
    <w:p>
      <w:r>
        <w:t>One.</w:t>
      </w:r>
    </w:p>
    <w:p>
      <w:r>
        <w:t>Tense jaw.</w:t>
      </w:r>
    </w:p>
    <w:p>
      <w:r>
        <w:t>Cold hands.</w:t>
      </w:r>
    </w:p>
    <w:p>
      <w:r>
        <w:t>Leaning away.</w:t>
      </w:r>
    </w:p>
    <w:p>
      <w:r>
        <w:t>Do not decide what it means yet.</w:t>
      </w:r>
    </w:p>
    <w:p>
      <w:r>
        <w:t>Just let the signal exist.</w:t>
      </w:r>
    </w:p>
    <w:p>
      <w:pPr>
        <w:pStyle w:val="Heading2"/>
      </w:pPr>
      <w:r>
        <w:t>Mercy</w:t>
      </w:r>
    </w:p>
    <w:p>
      <w:r>
        <w:t>Before anyone taught shame, your body was already trying to tell the truth.</w:t>
      </w:r>
    </w:p>
    <w:p>
      <w:r>
        <w:t>After you unlearn shame, your body will again.</w:t>
      </w:r>
    </w:p>
    <w:p>
      <w:r>
        <w:br w:type="page"/>
      </w:r>
    </w:p>
    <w:p>
      <w:pPr>
        <w:pStyle w:val="OptionLabel"/>
      </w:pPr>
      <w:r>
        <w:t>Option 3.15</w:t>
      </w:r>
    </w:p>
    <w:p>
      <w:pPr>
        <w:pStyle w:val="Heading1"/>
      </w:pPr>
      <w:r>
        <w:t>Stigma Teaches the Body to Hide</w:t>
      </w:r>
    </w:p>
    <w:p>
      <w:pPr>
        <w:pStyle w:val="Heading2"/>
      </w:pPr>
      <w:r>
        <w:t>A Way In</w:t>
      </w:r>
    </w:p>
    <w:p>
      <w:r>
        <w:t>Stigma often arrives before language.</w:t>
      </w:r>
    </w:p>
    <w:p>
      <w:r>
        <w:t>A look.</w:t>
      </w:r>
    </w:p>
    <w:p>
      <w:r>
        <w:t>A laugh.</w:t>
      </w:r>
    </w:p>
    <w:p>
      <w:r>
        <w:t>A door closed too fast.</w:t>
      </w:r>
    </w:p>
    <w:p>
      <w:r>
        <w:t>A parent says, "That's not appropriate," without explaining what would be appropriate, where, when, why, or with whom.</w:t>
      </w:r>
    </w:p>
    <w:p>
      <w:r>
        <w:t>The lesson lands:</w:t>
      </w:r>
    </w:p>
    <w:p>
      <w:pPr>
        <w:pStyle w:val="TinyQuote"/>
      </w:pPr>
      <w:r>
        <w:t>Some parts of you make people uncomfortable.</w:t>
      </w:r>
    </w:p>
    <w:p>
      <w:r>
        <w:t>Then the body starts hiding before the person knows what was hidden.</w:t>
      </w:r>
    </w:p>
    <w:p>
      <w:pPr>
        <w:pStyle w:val="Heading2"/>
      </w:pPr>
      <w:r>
        <w:t>Pressure</w:t>
      </w:r>
    </w:p>
    <w:p>
      <w:r>
        <w:t>We are often punished for not already knowing the invisible rules.</w:t>
      </w:r>
    </w:p>
    <w:p>
      <w:r>
        <w:t>When to move.</w:t>
      </w:r>
    </w:p>
    <w:p>
      <w:r>
        <w:t>What can be asked.</w:t>
      </w:r>
    </w:p>
    <w:p>
      <w:r>
        <w:t>Which needs are allowed in public.</w:t>
      </w:r>
    </w:p>
    <w:p>
      <w:r>
        <w:t>Stigma turns missing instruction into moral failure.</w:t>
      </w:r>
    </w:p>
    <w:p>
      <w:r>
        <w:t>Instead of teaching privacy, consent, timing, context, boundaries, and safety, people teach shame.</w:t>
      </w:r>
    </w:p>
    <w:p>
      <w:r>
        <w:t>Shame is a terrible teacher.</w:t>
      </w:r>
    </w:p>
    <w:p>
      <w:r>
        <w:t>It does not teach a person how to be safe.</w:t>
      </w:r>
    </w:p>
    <w:p>
      <w:r>
        <w:t>It teaches a person how to disappear.</w:t>
      </w:r>
    </w:p>
    <w:p>
      <w:pPr>
        <w:pStyle w:val="Heading2"/>
      </w:pPr>
      <w:r>
        <w:t>Reframe</w:t>
      </w:r>
    </w:p>
    <w:p>
      <w:r>
        <w:t>Privacy is not shame.</w:t>
      </w:r>
    </w:p>
    <w:p>
      <w:r>
        <w:t>Boundaries are not shame.</w:t>
      </w:r>
    </w:p>
    <w:p>
      <w:r>
        <w:t>Consent is not shame.</w:t>
      </w:r>
    </w:p>
    <w:p>
      <w:r>
        <w:t>Those are useful tools.</w:t>
      </w:r>
    </w:p>
    <w:p>
      <w:r>
        <w:t>Shame is different.</w:t>
      </w:r>
    </w:p>
    <w:p>
      <w:r>
        <w:t>Shame says:</w:t>
      </w:r>
    </w:p>
    <w:p>
      <w:pPr>
        <w:pStyle w:val="TinyQuote"/>
      </w:pPr>
      <w:r>
        <w:t>The need itself makes you bad.</w:t>
      </w:r>
    </w:p>
    <w:p>
      <w:r>
        <w:t>Tiny Door refuses that lesson.</w:t>
      </w:r>
    </w:p>
    <w:p>
      <w:r>
        <w:t>The body can learn safer channels without learning self-hatred.</w:t>
      </w:r>
    </w:p>
    <w:p>
      <w:r>
        <w:t>A person can learn context without being told their body is the problem.</w:t>
      </w:r>
    </w:p>
    <w:p>
      <w:pPr>
        <w:pStyle w:val="Heading2"/>
      </w:pPr>
      <w:r>
        <w:t>Move</w:t>
      </w:r>
    </w:p>
    <w:p>
      <w:r>
        <w:t>When shame appears, ask:</w:t>
      </w:r>
    </w:p>
    <w:p>
      <w:pPr>
        <w:pStyle w:val="TinyQuote"/>
      </w:pPr>
      <w:r>
        <w:t>Is this shame, or is this a useful boundary?</w:t>
      </w:r>
    </w:p>
    <w:p>
      <w:r>
        <w:t>One situation.</w:t>
      </w:r>
    </w:p>
    <w:p>
      <w:r>
        <w:t>Not your whole life.</w:t>
      </w:r>
    </w:p>
    <w:p>
      <w:r>
        <w:t>A useful boundary gives information.</w:t>
      </w:r>
    </w:p>
    <w:p>
      <w:r>
        <w:t>Shame only makes you smaller.</w:t>
      </w:r>
    </w:p>
    <w:p>
      <w:pPr>
        <w:pStyle w:val="Heading2"/>
      </w:pPr>
      <w:r>
        <w:t>Mercy</w:t>
      </w:r>
    </w:p>
    <w:p>
      <w:r>
        <w:t>You were allowed to need guidance.</w:t>
      </w:r>
    </w:p>
    <w:p>
      <w:r>
        <w:t>You were not supposed to be made ashamed for needing it.</w:t>
      </w:r>
    </w:p>
    <w:p>
      <w:r>
        <w:br w:type="page"/>
      </w:r>
    </w:p>
    <w:p>
      <w:pPr>
        <w:pStyle w:val="OptionLabel"/>
      </w:pPr>
      <w:r>
        <w:t>Option 3.16</w:t>
      </w:r>
    </w:p>
    <w:p>
      <w:pPr>
        <w:pStyle w:val="Heading1"/>
      </w:pPr>
      <w:r>
        <w:t>Pleasure Is Not a Crime</w:t>
      </w:r>
    </w:p>
    <w:p>
      <w:pPr>
        <w:pStyle w:val="Heading2"/>
      </w:pPr>
      <w:r>
        <w:t>A Way In</w:t>
      </w:r>
    </w:p>
    <w:p>
      <w:r>
        <w:t>Pleasure is one of the places shame likes to set up camp.</w:t>
      </w:r>
    </w:p>
    <w:p>
      <w:r>
        <w:t>Not only sexual pleasure.</w:t>
      </w:r>
    </w:p>
    <w:p>
      <w:r>
        <w:t>The pleasure of the same song again and again in a loop.</w:t>
      </w:r>
    </w:p>
    <w:p>
      <w:r>
        <w:t>The pleasure of pressure.</w:t>
      </w:r>
    </w:p>
    <w:p>
      <w:r>
        <w:t>The pleasure of a body finally unclenching when the door closes and the room is yours.</w:t>
      </w:r>
    </w:p>
    <w:p>
      <w:r>
        <w:t>Our pleasure is often treated like evidence.</w:t>
      </w:r>
    </w:p>
    <w:p>
      <w:r>
        <w:t>Too intense.</w:t>
      </w:r>
    </w:p>
    <w:p>
      <w:r>
        <w:t>Too private.</w:t>
      </w:r>
    </w:p>
    <w:p>
      <w:r>
        <w:t>Too much.</w:t>
      </w:r>
    </w:p>
    <w:p>
      <w:r>
        <w:t>But pleasure is not a crime.</w:t>
      </w:r>
    </w:p>
    <w:p>
      <w:pPr>
        <w:pStyle w:val="Heading2"/>
      </w:pPr>
      <w:r>
        <w:t>Pressure</w:t>
      </w:r>
    </w:p>
    <w:p>
      <w:r>
        <w:t>A body that cannot safely access pleasure may start to believe survival is only endurance.</w:t>
      </w:r>
    </w:p>
    <w:p>
      <w:r>
        <w:t>Get through the school day.</w:t>
      </w:r>
    </w:p>
    <w:p>
      <w:r>
        <w:t>Get through the appointment.</w:t>
      </w:r>
    </w:p>
    <w:p>
      <w:r>
        <w:t>Get through the family dinner.</w:t>
      </w:r>
    </w:p>
    <w:p>
      <w:r>
        <w:t>That is not neutral.</w:t>
      </w:r>
    </w:p>
    <w:p>
      <w:r>
        <w:t>A life made only of getting through will eventually ask why it is staying.</w:t>
      </w:r>
    </w:p>
    <w:p>
      <w:r>
        <w:t>Pleasure matters because it gives the body evidence that life is not only demand.</w:t>
      </w:r>
    </w:p>
    <w:p>
      <w:r>
        <w:t>But pleasure also needs safety, consent, context, and privacy.</w:t>
      </w:r>
    </w:p>
    <w:p>
      <w:r>
        <w:t>That is not a contradiction.</w:t>
      </w:r>
    </w:p>
    <w:p>
      <w:r>
        <w:t>It is how pleasure remains connected to dignity.</w:t>
      </w:r>
    </w:p>
    <w:p>
      <w:pPr>
        <w:pStyle w:val="Heading2"/>
      </w:pPr>
      <w:r>
        <w:t>Reframe</w:t>
      </w:r>
    </w:p>
    <w:p>
      <w:r>
        <w:t>A shame-based culture gives two bad options:</w:t>
      </w:r>
    </w:p>
    <w:p>
      <w:pPr>
        <w:pStyle w:val="TinyQuote"/>
      </w:pPr>
      <w:r>
        <w:t>deny pleasure, or make pleasure reckless.</w:t>
      </w:r>
    </w:p>
    <w:p>
      <w:r>
        <w:t>Tiny Door needs a third option:</w:t>
      </w:r>
    </w:p>
    <w:p>
      <w:pPr>
        <w:pStyle w:val="TinyQuote"/>
      </w:pPr>
      <w:r>
        <w:t>protect pleasure with consent, privacy, safety, and care.</w:t>
      </w:r>
    </w:p>
    <w:p>
      <w:r>
        <w:t>This applies across the body.</w:t>
      </w:r>
    </w:p>
    <w:p>
      <w:r>
        <w:t>Sensory pleasure.</w:t>
      </w:r>
    </w:p>
    <w:p>
      <w:r>
        <w:t>Rest pleasure.</w:t>
      </w:r>
    </w:p>
    <w:p>
      <w:r>
        <w:t>Relational pleasure.</w:t>
      </w:r>
    </w:p>
    <w:p>
      <w:r>
        <w:t>No one gets to use pleasure as an excuse to cross another person's boundaries.</w:t>
      </w:r>
    </w:p>
    <w:p>
      <w:r>
        <w:t>No one gets to use shame as an excuse to erase yours.</w:t>
      </w:r>
    </w:p>
    <w:p>
      <w:pPr>
        <w:pStyle w:val="Heading2"/>
      </w:pPr>
      <w:r>
        <w:t>Move</w:t>
      </w:r>
    </w:p>
    <w:p>
      <w:r>
        <w:t>Name one safe pleasure that helps you feel more alive.</w:t>
      </w:r>
    </w:p>
    <w:p>
      <w:r>
        <w:t>One.</w:t>
      </w:r>
    </w:p>
    <w:p>
      <w:r>
        <w:t>Music.</w:t>
      </w:r>
    </w:p>
    <w:p>
      <w:r>
        <w:t>Texture.</w:t>
      </w:r>
    </w:p>
    <w:p>
      <w:r>
        <w:t>Warmth.</w:t>
      </w:r>
    </w:p>
    <w:p>
      <w:r>
        <w:t>Then ask:</w:t>
      </w:r>
    </w:p>
    <w:p>
      <w:pPr>
        <w:pStyle w:val="TinyQuote"/>
      </w:pPr>
      <w:r>
        <w:t>What would protect this without turning it into shame?</w:t>
      </w:r>
    </w:p>
    <w:p>
      <w:r>
        <w:t>If that is too much today, just name the pleasure.</w:t>
      </w:r>
    </w:p>
    <w:p>
      <w:pPr>
        <w:pStyle w:val="Heading2"/>
      </w:pPr>
      <w:r>
        <w:t>Mercy</w:t>
      </w:r>
    </w:p>
    <w:p>
      <w:r>
        <w:t>A stayable life needs more than less pain.</w:t>
      </w:r>
    </w:p>
    <w:p>
      <w:r>
        <w:t>It needs boundaried, consenting, safe ways to feel good inside your own body.</w:t>
      </w:r>
    </w:p>
    <w:p>
      <w:r>
        <w:br w:type="page"/>
      </w:r>
    </w:p>
    <w:p>
      <w:pPr>
        <w:pStyle w:val="OptionLabel"/>
      </w:pPr>
      <w:r>
        <w:t>Option 3.17</w:t>
      </w:r>
    </w:p>
    <w:p>
      <w:pPr>
        <w:pStyle w:val="Heading1"/>
      </w:pPr>
      <w:r>
        <w:t>Positive Is Not the Point</w:t>
      </w:r>
    </w:p>
    <w:p>
      <w:pPr>
        <w:pStyle w:val="Heading2"/>
      </w:pPr>
      <w:r>
        <w:t>A Way In</w:t>
      </w:r>
    </w:p>
    <w:p>
      <w:r>
        <w:t>You are in the supermarket and the line has stopped moving.</w:t>
      </w:r>
    </w:p>
    <w:p>
      <w:r>
        <w:t>The lights are loud.</w:t>
      </w:r>
    </w:p>
    <w:p>
      <w:r>
        <w:t>The cart wheel keeps clicking.</w:t>
      </w:r>
    </w:p>
    <w:p>
      <w:r>
        <w:t>Your body has started counting exits without asking your permission.</w:t>
      </w:r>
    </w:p>
    <w:p>
      <w:r>
        <w:t>This is not the moment for a poster that says, "Choose joy."</w:t>
      </w:r>
    </w:p>
    <w:p>
      <w:r>
        <w:t>This is not the moment to pretend the room is fine.</w:t>
      </w:r>
    </w:p>
    <w:p>
      <w:r>
        <w:t>The room is not fine.</w:t>
      </w:r>
    </w:p>
    <w:p>
      <w:r>
        <w:t>Positive is not the point.</w:t>
      </w:r>
    </w:p>
    <w:p>
      <w:r>
        <w:t>Options are the point.</w:t>
      </w:r>
    </w:p>
    <w:p>
      <w:pPr>
        <w:pStyle w:val="Heading2"/>
      </w:pPr>
      <w:r>
        <w:t>Pressure</w:t>
      </w:r>
    </w:p>
    <w:p>
      <w:r>
        <w:t>Toxic positivity asks the reader to lie.</w:t>
      </w:r>
    </w:p>
    <w:p>
      <w:r>
        <w:t>It says:</w:t>
      </w:r>
    </w:p>
    <w:p>
      <w:r>
        <w:t>Everything happens for a reason.</w:t>
      </w:r>
    </w:p>
    <w:p>
      <w:r>
        <w:t>Just change your attitude.</w:t>
      </w:r>
    </w:p>
    <w:p>
      <w:r>
        <w:t>Other people have it worse.</w:t>
      </w:r>
    </w:p>
    <w:p>
      <w:r>
        <w:t xml:space="preserve">But when we are in an unsafe or overwhelming environment, </w:t>
      </w:r>
      <w:r>
        <w:rPr>
          <w:b/>
          <w:i/>
        </w:rPr>
        <w:t>we don't need a prettier story about the room</w:t>
      </w:r>
      <w:r>
        <w:t>.</w:t>
      </w:r>
    </w:p>
    <w:p>
      <w:r>
        <w:t>We need enough access to find the next workable move.</w:t>
      </w:r>
    </w:p>
    <w:p>
      <w:r>
        <w:t>Panic narrows the field.</w:t>
      </w:r>
    </w:p>
    <w:p>
      <w:r>
        <w:t>Shame narrows it more.</w:t>
      </w:r>
    </w:p>
    <w:p>
      <w:r>
        <w:t>Despair can make every door look painted on.</w:t>
      </w:r>
    </w:p>
    <w:p>
      <w:r>
        <w:t>Mindset matters only because options can disappear under stress.</w:t>
      </w:r>
    </w:p>
    <w:p>
      <w:r>
        <w:t>Not because suffering is imaginary.</w:t>
      </w:r>
    </w:p>
    <w:p>
      <w:pPr>
        <w:pStyle w:val="Heading2"/>
      </w:pPr>
      <w:r>
        <w:t>Reframe</w:t>
      </w:r>
    </w:p>
    <w:p>
      <w:r>
        <w:t>The old phrase was Positive Mental Attitude.</w:t>
      </w:r>
    </w:p>
    <w:p>
      <w:r>
        <w:t>Tiny Door needs a better way:</w:t>
      </w:r>
    </w:p>
    <w:p>
      <w:pPr>
        <w:pStyle w:val="TinyQuote"/>
      </w:pPr>
      <w:r>
        <w:t>protect access to options under stress.</w:t>
      </w:r>
    </w:p>
    <w:p>
      <w:r>
        <w:t>That does not require cheerfulness.</w:t>
      </w:r>
    </w:p>
    <w:p>
      <w:r>
        <w:t>It does not require pretending harm is harmless.</w:t>
      </w:r>
    </w:p>
    <w:p>
      <w:r>
        <w:t>It means interrupting the collapse from:</w:t>
      </w:r>
    </w:p>
    <w:p>
      <w:pPr>
        <w:pStyle w:val="TinyQuote"/>
      </w:pPr>
      <w:r>
        <w:t>I cannot survive this</w:t>
      </w:r>
    </w:p>
    <w:p>
      <w:r>
        <w:t>into:</w:t>
      </w:r>
    </w:p>
    <w:p>
      <w:pPr>
        <w:pStyle w:val="TinyQuote"/>
      </w:pPr>
      <w:r>
        <w:t>What is the next smallest survivable move?</w:t>
      </w:r>
    </w:p>
    <w:p>
      <w:r>
        <w:t>Leave the cart.</w:t>
      </w:r>
    </w:p>
    <w:p>
      <w:r>
        <w:t>Step outside.</w:t>
      </w:r>
    </w:p>
    <w:p>
      <w:r>
        <w:t>Text one sentence.</w:t>
      </w:r>
    </w:p>
    <w:p>
      <w:r>
        <w:t>Those are not inspirational slogans.</w:t>
      </w:r>
    </w:p>
    <w:p>
      <w:r>
        <w:t>They are options.</w:t>
      </w:r>
    </w:p>
    <w:p>
      <w:pPr>
        <w:pStyle w:val="Heading2"/>
      </w:pPr>
      <w:r>
        <w:t>Move</w:t>
      </w:r>
    </w:p>
    <w:p>
      <w:r>
        <w:t>When the mind says, "I cannot do this," add one word:</w:t>
      </w:r>
    </w:p>
    <w:p>
      <w:pPr>
        <w:pStyle w:val="TinyQuote"/>
      </w:pPr>
      <w:r>
        <w:t>next.</w:t>
      </w:r>
    </w:p>
    <w:p>
      <w:r>
        <w:t>Not:</w:t>
      </w:r>
    </w:p>
    <w:p>
      <w:pPr>
        <w:pStyle w:val="TinyQuote"/>
      </w:pPr>
      <w:r>
        <w:t>I can do everything.</w:t>
      </w:r>
    </w:p>
    <w:p>
      <w:r>
        <w:t>Just:</w:t>
      </w:r>
    </w:p>
    <w:p>
      <w:pPr>
        <w:pStyle w:val="TinyQuote"/>
      </w:pPr>
      <w:r>
        <w:t>What can I do next?</w:t>
      </w:r>
    </w:p>
    <w:p>
      <w:r>
        <w:t>One next.</w:t>
      </w:r>
    </w:p>
    <w:p>
      <w:r>
        <w:t>No speech.</w:t>
      </w:r>
    </w:p>
    <w:p>
      <w:r>
        <w:t>No life plan.</w:t>
      </w:r>
    </w:p>
    <w:p>
      <w:pPr>
        <w:pStyle w:val="Heading2"/>
      </w:pPr>
      <w:r>
        <w:t>Mercy</w:t>
      </w:r>
    </w:p>
    <w:p>
      <w:r>
        <w:t>You do not have to feel positive to keep one option alive.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Tiny Door / You Have Another Option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Aptos Display" w:hAnsi="Aptos Display"/>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ptionLabel">
    <w:name w:val="Option Label"/>
    <w:pPr>
      <w:spacing w:after="40"/>
    </w:pPr>
    <w:rPr>
      <w:rFonts w:ascii="Aptos" w:hAnsi="Aptos"/>
      <w:b/>
      <w:color w:val="595959"/>
      <w:sz w:val="18"/>
    </w:rPr>
  </w:style>
  <w:style w:type="paragraph" w:customStyle="1" w:styleId="TinyQuote">
    <w:name w:val="Tiny Quote"/>
    <w:pPr>
      <w:spacing w:before="80" w:after="160"/>
      <w:ind w:left="504"/>
    </w:pPr>
    <w:rPr>
      <w:rFonts w:ascii="Aptos" w:hAnsi="Aptos"/>
      <w:i/>
      <w:sz w:val="22"/>
    </w:rPr>
  </w:style>
  <w:style w:type="paragraph" w:customStyle="1" w:styleId="TinyCode">
    <w:name w:val="Tiny Code"/>
    <w:pPr>
      <w:spacing w:after="4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Tiny Door and Pillow Forts</dc:title>
  <dc:subject>Options 001-040</dc:subject>
  <dc:creator>Kevin "Andie" Williams</dc:creator>
  <cp:keywords/>
  <dc:description>generated by python-docx</dc:description>
  <cp:lastModifiedBy/>
  <cp:revision>1</cp:revision>
  <dcterms:created xsi:type="dcterms:W3CDTF">2013-12-23T23:15:00Z</dcterms:created>
  <dcterms:modified xsi:type="dcterms:W3CDTF">2013-12-23T23:15:00Z</dcterms:modified>
  <cp:category/>
</cp:coreProperties>
</file>