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ptionLabel"/>
      </w:pPr>
      <w:r>
        <w:t>Option 3.1</w:t>
      </w:r>
    </w:p>
    <w:p>
      <w:pPr>
        <w:pStyle w:val="Heading1"/>
      </w:pPr>
      <w:r>
        <w:t>Neurodivergence Is Not the Problem</w:t>
      </w:r>
    </w:p>
    <w:p>
      <w:pPr>
        <w:pStyle w:val="Heading2"/>
      </w:pPr>
      <w:r>
        <w:t>A Way In</w:t>
      </w:r>
    </w:p>
    <w:p>
      <w:r>
        <w:t>Imagine a room full of Neurodivergent people. Not a clinic or evaluation. A real room: people who understand the pause before speech, who do not need every syllable delivered with eye contact, who know joy can look strange from the outside and still be joy.</w:t>
      </w:r>
    </w:p>
    <w:p>
      <w:r>
        <w:t>Something changes in a room like that. Not everything. But something. The parasite, the thing that so often eats away at us socially, loosens.</w:t>
      </w:r>
    </w:p>
    <w:p>
      <w:r>
        <w:t>And the parasite was never Neurodivergence.</w:t>
      </w:r>
    </w:p>
    <w:p>
      <w:pPr>
        <w:pStyle w:val="Heading2"/>
      </w:pPr>
      <w:r>
        <w:t>Pressure</w:t>
      </w:r>
    </w:p>
    <w:p>
      <w:r>
        <w:t>A lot of us were taught the wrong story: Autism and ADHD as disorder, defect, the thing to manage, hide, cure, or overcome. Even when the language got gentler, the old story often stayed underneath it:</w:t>
      </w:r>
    </w:p>
    <w:p>
      <w:pPr>
        <w:pStyle w:val="TinyQuote"/>
      </w:pPr>
      <w:r>
        <w:t>Your nervous system is the wrong shape for the world.</w:t>
      </w:r>
    </w:p>
    <w:p>
      <w:r>
        <w:t>That story does damage. If you believe your neurotype is what is eating away at you and everyone around you, you learn to become less visible to your own body. You call masking "maturity," exhaustion "responsibility," and collapse the cost of being loved.</w:t>
      </w:r>
    </w:p>
    <w:p>
      <w:pPr>
        <w:pStyle w:val="Heading2"/>
      </w:pPr>
      <w:r>
        <w:t>Reframe</w:t>
      </w:r>
    </w:p>
    <w:p>
      <w:r>
        <w:t>Autism and ADHD are neurotypes: ways nervous systems are. That does not make life easy. It does not make support needs imaginary. It does not mean pain, disability, caregivers, or accommodations do not matter.</w:t>
      </w:r>
    </w:p>
    <w:p>
      <w:r>
        <w:t>It means the target has been wrong.</w:t>
      </w:r>
    </w:p>
    <w:p>
      <w:r>
        <w:t>The problem is not our existence or behavior. The problem is an environment that treats our existence as an emergency.</w:t>
      </w:r>
    </w:p>
    <w:p>
      <w:r>
        <w:t>That is the parasite: not Autism or ADHD but the story that we are less legitimate, less believable, less welcome, less whole, or less worth designing around.</w:t>
      </w:r>
    </w:p>
    <w:p>
      <w:pPr>
        <w:pStyle w:val="Heading2"/>
      </w:pPr>
      <w:r>
        <w:t>Move</w:t>
      </w:r>
    </w:p>
    <w:p>
      <w:r>
        <w:t>When the old question appears —</w:t>
      </w:r>
    </w:p>
    <w:p>
      <w:pPr>
        <w:pStyle w:val="TinyQuote"/>
      </w:pPr>
      <w:r>
        <w:t>What is wrong with me?</w:t>
      </w:r>
    </w:p>
    <w:p>
      <w:r>
        <w:t>try adding one more:</w:t>
      </w:r>
    </w:p>
    <w:p>
      <w:pPr>
        <w:pStyle w:val="TinyQuote"/>
      </w:pPr>
      <w:r>
        <w:t>What is making this harder than it has to be?</w:t>
      </w:r>
    </w:p>
    <w:p>
      <w:r>
        <w:t>Maybe sound is too loud. Maybe people are too many or too unknown. Maybe light is too bright. Maybe uncertainty is too expensive. Move the question from self-blame toward design.</w:t>
      </w:r>
    </w:p>
    <w:p>
      <w:pPr>
        <w:pStyle w:val="Heading2"/>
      </w:pPr>
      <w:r>
        <w:t>Mercy</w:t>
      </w:r>
    </w:p>
    <w:p>
      <w:r>
        <w:t>Your nervous system does not have to be the enemy for your suffering to be real. Neurodivergence is not the parasite.</w:t>
      </w:r>
    </w:p>
    <w:p>
      <w:r>
        <w:t>Shame is.</w:t>
      </w:r>
    </w:p>
    <w:p>
      <w:r>
        <w:br w:type="page"/>
      </w:r>
    </w:p>
    <w:p>
      <w:pPr>
        <w:pStyle w:val="OptionLabel"/>
      </w:pPr>
      <w:r>
        <w:t>Option 3.2</w:t>
      </w:r>
    </w:p>
    <w:p>
      <w:pPr>
        <w:pStyle w:val="Heading1"/>
      </w:pPr>
      <w:r>
        <w:t>The Missing Ramp</w:t>
      </w:r>
    </w:p>
    <w:p>
      <w:pPr>
        <w:pStyle w:val="Heading2"/>
      </w:pPr>
      <w:r>
        <w:t>A Way In</w:t>
      </w:r>
    </w:p>
    <w:p>
      <w:r>
        <w:t>A person who uses a wheelchair arrives at a building with stairs and no ramp. The problem is not the person. The problem is not their attitude, character, effort, or willingness to climb beautifully enough. The problem is the missing ramp.</w:t>
      </w:r>
    </w:p>
    <w:p>
      <w:r>
        <w:t>Hold that image close, because we live with missing ramps everywhere.</w:t>
      </w:r>
    </w:p>
    <w:p>
      <w:pPr>
        <w:pStyle w:val="Heading2"/>
      </w:pPr>
      <w:r>
        <w:t>Pressure</w:t>
      </w:r>
    </w:p>
    <w:p>
      <w:r>
        <w:t>The ramps Neurodivergent people need are invisible to people who do not need them. A predictable schedule, clear written instructions, or enough recovery time may look small from the outside. Inside the body, they can be the difference between participation and collapse.</w:t>
      </w:r>
    </w:p>
    <w:p>
      <w:r>
        <w:t>But when the ramp is missing, the blame often moves back onto us: too sensitive, too rigid, too much. The missing access disappears. The person becomes the problem.</w:t>
      </w:r>
    </w:p>
    <w:p>
      <w:pPr>
        <w:pStyle w:val="Heading2"/>
      </w:pPr>
      <w:r>
        <w:t>Reframe</w:t>
      </w:r>
    </w:p>
    <w:p>
      <w:r>
        <w:t>This does not mean disability is fake. It means disability also lives in the fit between body and world. A ramp does not erase every part of disability, but it changes what is possible. That is the point.</w:t>
      </w:r>
    </w:p>
    <w:p>
      <w:r>
        <w:t>Accommodations are not luxuries or special treatment. They are design corrections. A world with ramps asks a better question:</w:t>
      </w:r>
    </w:p>
    <w:p>
      <w:pPr>
        <w:pStyle w:val="TinyQuote"/>
      </w:pPr>
      <w:r>
        <w:t>What access was missing?</w:t>
      </w:r>
    </w:p>
    <w:p>
      <w:pPr>
        <w:pStyle w:val="Heading2"/>
      </w:pPr>
      <w:r>
        <w:t>Move</w:t>
      </w:r>
    </w:p>
    <w:p>
      <w:r>
        <w:t>Name one missing ramp for you. Just one: written instructions, recovery time, skipping the party, a quieter room, a clearer plan. Start by naming what access would change.</w:t>
      </w:r>
    </w:p>
    <w:p>
      <w:pPr>
        <w:pStyle w:val="Heading2"/>
      </w:pPr>
      <w:r>
        <w:t>Mercy</w:t>
      </w:r>
    </w:p>
    <w:p>
      <w:r>
        <w:t>You are not weak because stairs are hard without a ramp. You are allowed to need things built for your needs, not just endurance.</w:t>
      </w:r>
    </w:p>
    <w:p>
      <w:r>
        <w:br w:type="page"/>
      </w:r>
    </w:p>
    <w:p>
      <w:pPr>
        <w:pStyle w:val="OptionLabel"/>
      </w:pPr>
      <w:r>
        <w:t>Option 3.3</w:t>
      </w:r>
    </w:p>
    <w:p>
      <w:pPr>
        <w:pStyle w:val="Heading1"/>
      </w:pPr>
      <w:r>
        <w:t>Stimming Is Regulation</w:t>
      </w:r>
    </w:p>
    <w:p>
      <w:pPr>
        <w:pStyle w:val="Heading2"/>
      </w:pPr>
      <w:r>
        <w:t>A Way In</w:t>
      </w:r>
    </w:p>
    <w:p>
      <w:r>
        <w:t>A child rocks. A teenager doodles. An adult paces the hallway after a meeting and pretends they are only stretching their legs.</w:t>
      </w:r>
    </w:p>
    <w:p>
      <w:r>
        <w:t>People call this stimming, and too often they say it like it is a problem. But stimming is not the problem. Stimming is regulation.</w:t>
      </w:r>
    </w:p>
    <w:p>
      <w:pPr>
        <w:pStyle w:val="Heading2"/>
      </w:pPr>
      <w:r>
        <w:t>Pressure</w:t>
      </w:r>
    </w:p>
    <w:p>
      <w:r>
        <w:t>Many of us were taught to stop: hands down, sit still, be quiet, look normal. So the body learns to hold what it was trying to move. Stress has nowhere to go. Joy has nowhere to go. Overload has nowhere to go.</w:t>
      </w:r>
    </w:p>
    <w:p>
      <w:r>
        <w:t>Then the person gets praised for looking calm while becoming less safe inside. It is one of the cruelest trades we are asked to make: other people's comfort in exchange for our regulation.</w:t>
      </w:r>
    </w:p>
    <w:p>
      <w:pPr>
        <w:pStyle w:val="Heading2"/>
      </w:pPr>
      <w:r>
        <w:t>Reframe</w:t>
      </w:r>
    </w:p>
    <w:p>
      <w:r>
        <w:t>To stim is not merely to stimulate. It is a way the nervous system moves toward equilibrium: a pressure valve, a rhythm, a way for the body to say:</w:t>
      </w:r>
    </w:p>
    <w:p>
      <w:pPr>
        <w:pStyle w:val="TinyQuote"/>
      </w:pPr>
      <w:r>
        <w:t>I am trying to stay with myself.</w:t>
      </w:r>
    </w:p>
    <w:p>
      <w:r>
        <w:t>That does not mean every stim is safe everywhere. Safety matters. Context matters. But when a body is regulating, the wise question is not always, “How do I stop this?”</w:t>
      </w:r>
    </w:p>
    <w:p>
      <w:r>
        <w:t>Sometimes the wise question is:</w:t>
      </w:r>
    </w:p>
    <w:p>
      <w:pPr>
        <w:pStyle w:val="TinyQuote"/>
      </w:pPr>
      <w:r>
        <w:t>How do I make this safer, freer, and less punished?</w:t>
      </w:r>
    </w:p>
    <w:p>
      <w:pPr>
        <w:pStyle w:val="Heading2"/>
      </w:pPr>
      <w:r>
        <w:t>Move</w:t>
      </w:r>
    </w:p>
    <w:p>
      <w:r>
        <w:t>Find one safe stim you can allow today, even if only in private and only for a moment. Maybe pacing, pressure, humming, rocking, rubbing fabric, or letting your hands move. Let it be small enough to do. Let it be yours.</w:t>
      </w:r>
    </w:p>
    <w:p>
      <w:pPr>
        <w:pStyle w:val="Heading2"/>
      </w:pPr>
      <w:r>
        <w:t>Mercy</w:t>
      </w:r>
    </w:p>
    <w:p>
      <w:r>
        <w:t>Your body is not betraying you when it reaches for motion, rhythm, pressure, or sound. It may be trying to bring you home.</w:t>
      </w:r>
    </w:p>
    <w:p>
      <w:r>
        <w:br w:type="page"/>
      </w:r>
    </w:p>
    <w:p>
      <w:pPr>
        <w:pStyle w:val="OptionLabel"/>
      </w:pPr>
      <w:r>
        <w:t>Option 3.4</w:t>
      </w:r>
    </w:p>
    <w:p>
      <w:pPr>
        <w:pStyle w:val="Heading1"/>
      </w:pPr>
      <w:r>
        <w:t>You May Not Be at Peace</w:t>
      </w:r>
    </w:p>
    <w:p>
      <w:pPr>
        <w:pStyle w:val="Heading2"/>
      </w:pPr>
      <w:r>
        <w:t>A Way In</w:t>
      </w:r>
    </w:p>
    <w:p>
      <w:r>
        <w:t>You can look still and not be at peace. You can be sitting down and still be running inside. You can be quiet and still be carrying a room full of alarms.</w:t>
      </w:r>
    </w:p>
    <w:p>
      <w:r>
        <w:t>That distinction matters, because a lot of our distress gets missed when people look for the wrong evidence. They look for tears, shouting, visible collapse. But some bodies, especially many women and girls, go quiet under pressure.</w:t>
      </w:r>
    </w:p>
    <w:p>
      <w:pPr>
        <w:pStyle w:val="Heading2"/>
      </w:pPr>
      <w:r>
        <w:t>Pressure</w:t>
      </w:r>
    </w:p>
    <w:p>
      <w:r>
        <w:t>If you have trauma, masking habits, or years of being punished for showing distress, you may not know how overloaded you are until you are already past your limit.</w:t>
      </w:r>
    </w:p>
    <w:p>
      <w:r>
        <w:t>That does not make the distress fake. It means the signal may be delayed, muted, or translated into something else: irritability, exhaustion, the sudden need to leave. A body can be doing everything it knows how to do and still get blamed for the moment the load becomes visible.</w:t>
      </w:r>
    </w:p>
    <w:p>
      <w:pPr>
        <w:pStyle w:val="Heading2"/>
      </w:pPr>
      <w:r>
        <w:t>Reframe</w:t>
      </w:r>
    </w:p>
    <w:p>
      <w:r>
        <w:t>Rest is not the same as regulation. Stillness is not the same as safety. Quiet is not the same as calm.</w:t>
      </w:r>
    </w:p>
    <w:p>
      <w:r>
        <w:t>If your nervous system has been carrying more than the room can see, you may need a way to check for pressure before pressure becomes crisis. Not perfectly. Not clinically. Just gently enough to ask:</w:t>
      </w:r>
    </w:p>
    <w:p>
      <w:pPr>
        <w:pStyle w:val="TinyQuote"/>
      </w:pPr>
      <w:r>
        <w:t>Am I actually at peace, or am I only still?</w:t>
      </w:r>
    </w:p>
    <w:p>
      <w:r>
        <w:t>That question lets the body join the conversation before it has to scream.</w:t>
      </w:r>
    </w:p>
    <w:p>
      <w:pPr>
        <w:pStyle w:val="Heading2"/>
      </w:pPr>
      <w:r>
        <w:t>Move</w:t>
      </w:r>
    </w:p>
    <w:p>
      <w:r>
        <w:t>Ask one body question today:</w:t>
      </w:r>
    </w:p>
    <w:p>
      <w:pPr>
        <w:pStyle w:val="TinyQuote"/>
      </w:pPr>
      <w:r>
        <w:t>Am I still, or am I at peace?</w:t>
      </w:r>
    </w:p>
    <w:p>
      <w:r>
        <w:t>Then listen for one signal: shoulders, jaw, breath, stomach, hands, eyes. One check is enough.</w:t>
      </w:r>
    </w:p>
    <w:p>
      <w:pPr>
        <w:pStyle w:val="Heading2"/>
      </w:pPr>
      <w:r>
        <w:t>Mercy</w:t>
      </w:r>
    </w:p>
    <w:p>
      <w:r>
        <w:t>You are not failing because you did not notice the overload sooner. Many of us were trained not to notice. Now your body gets to be heard earlier.</w:t>
      </w:r>
    </w:p>
    <w:p>
      <w:r>
        <w:br w:type="page"/>
      </w:r>
    </w:p>
    <w:p>
      <w:pPr>
        <w:pStyle w:val="OptionLabel"/>
      </w:pPr>
      <w:r>
        <w:t>Option 3.5</w:t>
      </w:r>
    </w:p>
    <w:p>
      <w:pPr>
        <w:pStyle w:val="Heading1"/>
      </w:pPr>
      <w:r>
        <w:t>Cassandra Was Not Catastrophizing, Either</w:t>
      </w:r>
    </w:p>
    <w:p>
      <w:pPr>
        <w:pStyle w:val="Heading2"/>
      </w:pPr>
      <w:r>
        <w:t>A Way In</w:t>
      </w:r>
    </w:p>
    <w:p>
      <w:r>
        <w:t>Sometimes people call it catastrophizing when you are actually remembering. You say the room will be too loud, the family dinner will turn into questions you cannot safely answer, or the doctor will not believe you, and someone says:</w:t>
      </w:r>
    </w:p>
    <w:p>
      <w:pPr>
        <w:pStyle w:val="TinyQuote"/>
      </w:pPr>
      <w:r>
        <w:t>You are assuming the worst.</w:t>
      </w:r>
    </w:p>
    <w:p>
      <w:r>
        <w:t>Maybe. Or maybe your body is recognizing a pattern.</w:t>
      </w:r>
    </w:p>
    <w:p>
      <w:pPr>
        <w:pStyle w:val="Heading2"/>
      </w:pPr>
      <w:r>
        <w:t>Pressure</w:t>
      </w:r>
    </w:p>
    <w:p>
      <w:r>
        <w:t>We are often treated as unreliable witnesses to our own danger: too sensitive, too anxious, too dramatic. But many of us have lived the same bad outcome enough times to know its weather. We know what happens when there is no exit, when the lights buzz and nobody cares, when asking for clarity becomes the problem.</w:t>
      </w:r>
    </w:p>
    <w:p>
      <w:r>
        <w:t>Then, when our bodies prepare for the next version of the same thing, people call that irrational. Sometimes it is not irrational. Sometimes it is a nervous system with receipts.</w:t>
      </w:r>
    </w:p>
    <w:p>
      <w:pPr>
        <w:pStyle w:val="Heading2"/>
      </w:pPr>
      <w:r>
        <w:t>Reframe</w:t>
      </w:r>
    </w:p>
    <w:p>
      <w:r>
        <w:t>Cassandra was cursed to know the future and not be believed. We are not prophets. We do not always know what will happen. Fear can overgeneralize. Trauma can turn one danger into every danger.</w:t>
      </w:r>
    </w:p>
    <w:p>
      <w:r>
        <w:t>But the correction should not be automatic disbelief. The better question is:</w:t>
      </w:r>
    </w:p>
    <w:p>
      <w:pPr>
        <w:pStyle w:val="TinyQuote"/>
      </w:pPr>
      <w:r>
        <w:t>What has this body learned to expect?</w:t>
      </w:r>
    </w:p>
    <w:p>
      <w:r>
        <w:t>That question does not make fear the boss. It makes fear evidence: something to check, hold gently, and update.</w:t>
      </w:r>
    </w:p>
    <w:p>
      <w:pPr>
        <w:pStyle w:val="Heading2"/>
      </w:pPr>
      <w:r>
        <w:t>Move</w:t>
      </w:r>
    </w:p>
    <w:p>
      <w:r>
        <w:t>When dread arrives before a situation, ask what pattern your body might be recognizing. One pattern is enough: noise, no exit, disbelief, confusion, social demand, being trapped.</w:t>
      </w:r>
    </w:p>
    <w:p>
      <w:r>
        <w:t>If you have capacity, ask one more question:</w:t>
      </w:r>
    </w:p>
    <w:p>
      <w:pPr>
        <w:pStyle w:val="TinyQuote"/>
      </w:pPr>
      <w:r>
        <w:t>What tiny door would make this safer?</w:t>
      </w:r>
    </w:p>
    <w:p>
      <w:r>
        <w:t>If not, naming the pattern is the whole move.</w:t>
      </w:r>
    </w:p>
    <w:p>
      <w:pPr>
        <w:pStyle w:val="Heading2"/>
      </w:pPr>
      <w:r>
        <w:t>Mercy</w:t>
      </w:r>
    </w:p>
    <w:p>
      <w:r>
        <w:t>You are not foolish because your body remembers. You are allowed to treat dread as information without letting it become destiny.</w:t>
      </w:r>
    </w:p>
    <w:p>
      <w:r>
        <w:br w:type="page"/>
      </w:r>
    </w:p>
    <w:p>
      <w:pPr>
        <w:pStyle w:val="OptionLabel"/>
      </w:pPr>
      <w:r>
        <w:t>Option 3.6</w:t>
      </w:r>
    </w:p>
    <w:p>
      <w:pPr>
        <w:pStyle w:val="Heading1"/>
      </w:pPr>
      <w:r>
        <w:t>Autistic Joy Is Not Decoration</w:t>
      </w:r>
    </w:p>
    <w:p>
      <w:pPr>
        <w:pStyle w:val="Heading2"/>
      </w:pPr>
      <w:r>
        <w:t>A Way In</w:t>
      </w:r>
    </w:p>
    <w:p>
      <w:r>
        <w:t>Autistic joy is not an occassional reward for behaving well enough. Joy is one of the serious things.</w:t>
      </w:r>
    </w:p>
    <w:p>
      <w:r>
        <w:t>The body knows this before anything else. A person hears the right song and needs to hear it again. A hand finds the right texture. A mind locks onto the beloved subject and the room becomes brighter. Not because we are broken, but because something in us is alive.</w:t>
      </w:r>
    </w:p>
    <w:p>
      <w:pPr>
        <w:pStyle w:val="Heading2"/>
      </w:pPr>
      <w:r>
        <w:t>Pressure</w:t>
      </w:r>
    </w:p>
    <w:p>
      <w:r>
        <w:t>Too many of us are taught that our joy is embarrassing: too much, too childish, too weird. So we make it smaller. We lower the volume, hide the movement, and ration delight so nobody uses it against us.</w:t>
      </w:r>
    </w:p>
    <w:p>
      <w:r>
        <w:t>Then people wonder why we are exhausted. A life without safe access to joy is not neutral. It is starvation.</w:t>
      </w:r>
    </w:p>
    <w:p>
      <w:pPr>
        <w:pStyle w:val="Heading2"/>
      </w:pPr>
      <w:r>
        <w:t>Reframe</w:t>
      </w:r>
    </w:p>
    <w:p>
      <w:r>
        <w:t>Regulation is not only calming down. Sometimes regulation is coming alive safely. Sometimes the nervous system does not need less feeling; it needs a safe path for the right feeling.</w:t>
      </w:r>
    </w:p>
    <w:p>
      <w:r>
        <w:t>Autistic joy can be that path. Not as a substitute for care, medication, accommodation, food, sleep, housing, community, or safety. But joy belongs in the survival architecture. It gives the body evidence that life is not only demand.</w:t>
      </w:r>
    </w:p>
    <w:p>
      <w:pPr>
        <w:pStyle w:val="Heading2"/>
      </w:pPr>
      <w:r>
        <w:t>Move</w:t>
      </w:r>
    </w:p>
    <w:p>
      <w:r>
        <w:t>Name one joy that helps regulate you: music, texture, movement, a beloved subject, a color, a game, a voice, a place. Give it one tiny door today, or hold this as permission for when you can.</w:t>
      </w:r>
    </w:p>
    <w:p>
      <w:pPr>
        <w:pStyle w:val="Heading2"/>
      </w:pPr>
      <w:r>
        <w:t>Mercy</w:t>
      </w:r>
    </w:p>
    <w:p>
      <w:r>
        <w:t>Your joy does not have to look respectable to be worthy of protection. You are allowed to build survival around what brings you back to life.</w:t>
      </w:r>
    </w:p>
    <w:p>
      <w:r>
        <w:br w:type="page"/>
      </w:r>
    </w:p>
    <w:p>
      <w:pPr>
        <w:pStyle w:val="OptionLabel"/>
      </w:pPr>
      <w:r>
        <w:t>Option 3.7</w:t>
      </w:r>
    </w:p>
    <w:p>
      <w:pPr>
        <w:pStyle w:val="Heading1"/>
      </w:pPr>
      <w:r>
        <w:t>You Can Always Stim</w:t>
      </w:r>
    </w:p>
    <w:p>
      <w:pPr>
        <w:pStyle w:val="Heading2"/>
      </w:pPr>
      <w:r>
        <w:t>A Way In</w:t>
      </w:r>
    </w:p>
    <w:p>
      <w:r>
        <w:t>You can almost always find some way to stim, even when the room forbids the obvious version, even when family calls it embarrassing, even when the safest version has to become tiny. That does not mean the world is safe. It means the body keeps looking for a way to live.</w:t>
      </w:r>
    </w:p>
    <w:p>
      <w:pPr>
        <w:pStyle w:val="Heading2"/>
      </w:pPr>
      <w:r>
        <w:t>Pressure</w:t>
      </w:r>
    </w:p>
    <w:p>
      <w:r>
        <w:t>When people say we must not stim, they usually mean we must not stim in a way other people notice, or in a way that makes the room admit we have nervous systems. But the body does not stop needing regulation because the room becomes hostile. It adapts. It hides. It moves the signal somewhere smaller.</w:t>
      </w:r>
    </w:p>
    <w:p>
      <w:r>
        <w:t>A thumb against a seam. A toe pressing inside a shoe. A phrase repeated silently. Still regulation. Still a body trying to stay with itself.</w:t>
      </w:r>
    </w:p>
    <w:p>
      <w:pPr>
        <w:pStyle w:val="Heading2"/>
      </w:pPr>
      <w:r>
        <w:t>Reframe</w:t>
      </w:r>
    </w:p>
    <w:p>
      <w:r>
        <w:t>The question is not whether you can stim. The question is whether the world gives you a safe channel. That is the harm-reduction problem.</w:t>
      </w:r>
    </w:p>
    <w:p>
      <w:r>
        <w:t>Not:</w:t>
      </w:r>
    </w:p>
    <w:p>
      <w:pPr>
        <w:pStyle w:val="TinyQuote"/>
      </w:pPr>
      <w:r>
        <w:t>How do I stop this body from needing what it needs?</w:t>
      </w:r>
    </w:p>
    <w:p>
      <w:r>
        <w:t>But:</w:t>
      </w:r>
    </w:p>
    <w:p>
      <w:pPr>
        <w:pStyle w:val="TinyQuote"/>
      </w:pPr>
      <w:r>
        <w:t>What is the safest available version of regulation right now?</w:t>
      </w:r>
    </w:p>
    <w:p>
      <w:r>
        <w:t>Sometimes the answer is big: rock, flap, leave. Sometimes it is almost invisible. Still real. Still regulation. Still a tiny door.</w:t>
      </w:r>
    </w:p>
    <w:p>
      <w:pPr>
        <w:pStyle w:val="Heading2"/>
      </w:pPr>
      <w:r>
        <w:t>Move</w:t>
      </w:r>
    </w:p>
    <w:p>
      <w:r>
        <w:t>Ask:</w:t>
      </w:r>
    </w:p>
    <w:p>
      <w:pPr>
        <w:pStyle w:val="TinyQuote"/>
      </w:pPr>
      <w:r>
        <w:t>What is the safest available stim right now?</w:t>
      </w:r>
    </w:p>
    <w:p>
      <w:r>
        <w:t>Maybe visible, maybe private, maybe almost invisible. Rank it by whether it helps you stay safer with yourself.</w:t>
      </w:r>
    </w:p>
    <w:p>
      <w:pPr>
        <w:pStyle w:val="Heading2"/>
      </w:pPr>
      <w:r>
        <w:t>Mercy</w:t>
      </w:r>
    </w:p>
    <w:p>
      <w:r>
        <w:t>You are not wrong because your body keeps searching for a door. A hidden stim is not a failed stim.</w:t>
      </w:r>
    </w:p>
    <w:p>
      <w:r>
        <w:br w:type="page"/>
      </w:r>
    </w:p>
    <w:p>
      <w:pPr>
        <w:pStyle w:val="OptionLabel"/>
      </w:pPr>
      <w:r>
        <w:t>Option 3.8</w:t>
      </w:r>
    </w:p>
    <w:p>
      <w:pPr>
        <w:pStyle w:val="Heading1"/>
      </w:pPr>
      <w:r>
        <w:t>The Safe Channel</w:t>
      </w:r>
    </w:p>
    <w:p>
      <w:pPr>
        <w:pStyle w:val="Heading2"/>
      </w:pPr>
      <w:r>
        <w:t>A Way In</w:t>
      </w:r>
    </w:p>
    <w:p>
      <w:r>
        <w:t>Picture a meeting or party where the lights are too bright and the plan changed without warning. You are not melting down yet, but you are not fine either. Under the table, your foot presses into the floor. Your thumb finds the edge of your notebook. Nobody else sees it.</w:t>
      </w:r>
    </w:p>
    <w:p>
      <w:r>
        <w:t>That does not make it fake. It means your body found a channel small enough for the room.</w:t>
      </w:r>
    </w:p>
    <w:p>
      <w:pPr>
        <w:pStyle w:val="Heading2"/>
      </w:pPr>
      <w:r>
        <w:t>Pressure</w:t>
      </w:r>
    </w:p>
    <w:p>
      <w:r>
        <w:t>A hostile room turns regulation into a risk calculation. Can I rock here? Can I leave? Can I ask for a quieter room? Some rooms punish visible regulation. Some rooms punish need. So the body searches for a safer channel.</w:t>
      </w:r>
    </w:p>
    <w:p>
      <w:r>
        <w:t>Not because visible stimming is wrong. Not because the hostile room is right. Because survival sometimes means finding the version of regulation that can pass through the room without getting you harmed.</w:t>
      </w:r>
    </w:p>
    <w:p>
      <w:pPr>
        <w:pStyle w:val="Heading2"/>
      </w:pPr>
      <w:r>
        <w:t>Reframe</w:t>
      </w:r>
    </w:p>
    <w:p>
      <w:r>
        <w:t>A safe channel is not the same as a perfect channel. It may not be enough, and it may not be fair, but it may reduce harm long enough for the next door to appear.</w:t>
      </w:r>
    </w:p>
    <w:p>
      <w:r>
        <w:t>A safe channel asks:</w:t>
      </w:r>
    </w:p>
    <w:p>
      <w:pPr>
        <w:pStyle w:val="TinyQuote"/>
      </w:pPr>
      <w:r>
        <w:t>What can move without making this situation more dangerous?</w:t>
      </w:r>
    </w:p>
    <w:p>
      <w:r>
        <w:t>Maybe the answer is visible: a walk, a hum, a quiet exit. Maybe it is hidden: a toe press, a hand in a pocket, a rhythm behind the teeth. None of these make the room just. They make one moment more survivable.</w:t>
      </w:r>
    </w:p>
    <w:p>
      <w:pPr>
        <w:pStyle w:val="Heading2"/>
      </w:pPr>
      <w:r>
        <w:t>Move</w:t>
      </w:r>
    </w:p>
    <w:p>
      <w:r>
        <w:t>Pick a current or recent room and ask what channel is safest there. Visible if safe. Private if needed. Tiny if tiny is what the room allows.</w:t>
      </w:r>
    </w:p>
    <w:p>
      <w:pPr>
        <w:pStyle w:val="Heading2"/>
      </w:pPr>
      <w:r>
        <w:t>Mercy</w:t>
      </w:r>
    </w:p>
    <w:p>
      <w:r>
        <w:t>You should not have to hide your regulation to stay safe. But if the safest channel is small, it still counts. A small channel is not failed regulation. It is your body staying with you until a better door opens.</w:t>
      </w:r>
    </w:p>
    <w:p>
      <w:r>
        <w:br w:type="page"/>
      </w:r>
    </w:p>
    <w:p>
      <w:pPr>
        <w:pStyle w:val="OptionLabel"/>
      </w:pPr>
      <w:r>
        <w:t>Option 3.9</w:t>
      </w:r>
    </w:p>
    <w:p>
      <w:pPr>
        <w:pStyle w:val="Heading1"/>
      </w:pPr>
      <w:r>
        <w:t>Masking Is Compressed Regulation</w:t>
      </w:r>
    </w:p>
    <w:p>
      <w:pPr>
        <w:pStyle w:val="Heading2"/>
      </w:pPr>
      <w:r>
        <w:t>A Way In</w:t>
      </w:r>
    </w:p>
    <w:p>
      <w:r>
        <w:t>Masking can look like answering "I'm good" before you know whether you are, laughing half a second late because everyone else laughed, or forcing eye contact while your thumb digs into your palm under the table.</w:t>
      </w:r>
    </w:p>
    <w:p>
      <w:pPr>
        <w:pStyle w:val="Heading2"/>
      </w:pPr>
      <w:r>
        <w:t>Pressure</w:t>
      </w:r>
    </w:p>
    <w:p>
      <w:r>
        <w:t>Masking can protect a person. That needs to be said plainly. It can help someone get through rooms where being visibly Neurodivergent is not safe. Masking can be strategy, armor, even a door you use because no better door is available.</w:t>
      </w:r>
    </w:p>
    <w:p>
      <w:r>
        <w:t>But armor has weight. A door you can only pass through by leaving most of yourself behind is not free access. The cost is often ordinary before it becomes dramatic: you come home and cannot answer a text, sit in the car before going inside, or snap because every answer you gave all day was edited before it left your mouth.</w:t>
      </w:r>
    </w:p>
    <w:p>
      <w:pPr>
        <w:pStyle w:val="Heading2"/>
      </w:pPr>
      <w:r>
        <w:t>Reframe</w:t>
      </w:r>
    </w:p>
    <w:p>
      <w:r>
        <w:t>The question is not whether masking is good or bad in every case. The better question is:</w:t>
      </w:r>
    </w:p>
    <w:p>
      <w:pPr>
        <w:pStyle w:val="TinyQuote"/>
      </w:pPr>
      <w:r>
        <w:t>What is this mask costing, and what is it protecting?</w:t>
      </w:r>
    </w:p>
    <w:p>
      <w:r>
        <w:t>If it is protecting you, honor that. If it is costing too much, notice that. If you cannot remove it safely, do not turn unmasking into another demand. A hostile world does not become safe because someone says authenticity in a kind voice.</w:t>
      </w:r>
    </w:p>
    <w:p>
      <w:r>
        <w:t>The goal is not to shame the mask. The goal is to stop pretending the mask is weightless. Masking is compressed regulation, and compression needs release somewhere.</w:t>
      </w:r>
    </w:p>
    <w:p>
      <w:pPr>
        <w:pStyle w:val="Heading2"/>
      </w:pPr>
      <w:r>
        <w:t>Move</w:t>
      </w:r>
    </w:p>
    <w:p>
      <w:r>
        <w:t>Pick one recent masked moment: one meeting, dinner, or text thread. Ask what the mask protected and what it cost. If you have capacity, name one place where the compression can loosen safely. If not, noticing the cost is the whole move.</w:t>
      </w:r>
    </w:p>
    <w:p>
      <w:pPr>
        <w:pStyle w:val="Heading2"/>
      </w:pPr>
      <w:r>
        <w:t>Mercy</w:t>
      </w:r>
    </w:p>
    <w:p>
      <w:r>
        <w:t>You are not fake because you learned to survive the room. And? You are allowed to be tired after surviving it.</w:t>
      </w:r>
    </w:p>
    <w:p>
      <w:r>
        <w:br w:type="page"/>
      </w:r>
    </w:p>
    <w:p>
      <w:pPr>
        <w:pStyle w:val="OptionLabel"/>
      </w:pPr>
      <w:r>
        <w:t>Option 3.10</w:t>
      </w:r>
    </w:p>
    <w:p>
      <w:pPr>
        <w:pStyle w:val="Heading1"/>
      </w:pPr>
      <w:r>
        <w:t>When the Body Chooses for You</w:t>
      </w:r>
    </w:p>
    <w:p>
      <w:pPr>
        <w:pStyle w:val="Heading2"/>
      </w:pPr>
      <w:r>
        <w:t>A Way In</w:t>
      </w:r>
    </w:p>
    <w:p>
      <w:r>
        <w:t>Imagine it is four in the afternoon and the grocery store changed its layout. The snacks are not where they were. Someone's cart is blocking the aisle. You have not eaten enough. Maybe you're being racially profiled. Then your body chooses.</w:t>
      </w:r>
    </w:p>
    <w:p>
      <w:r>
        <w:t>Maybe it freezes. Maybe it snaps. Maybe it leaves the cart and gets out. To someone watching only the final thirty seconds, it looks sudden. It was not sudden.</w:t>
      </w:r>
    </w:p>
    <w:p>
      <w:pPr>
        <w:pStyle w:val="Heading2"/>
      </w:pPr>
      <w:r>
        <w:t>Pressure</w:t>
      </w:r>
    </w:p>
    <w:p>
      <w:r>
        <w:t>Autistic people are often blamed at the moment the pressure becomes visible, when the body finally chooses does everyone become an expert on self-control.</w:t>
      </w:r>
    </w:p>
    <w:p>
      <w:r>
        <w:t>That is a cruel timeline. It turns the last visible moment into the whole story.</w:t>
      </w:r>
    </w:p>
    <w:p>
      <w:pPr>
        <w:pStyle w:val="Heading2"/>
      </w:pPr>
      <w:r>
        <w:t>Reframe</w:t>
      </w:r>
    </w:p>
    <w:p>
      <w:r>
        <w:t>A body choosing for you is not moral failure. It is information: information with consequences, yes; information whose impact may need care, accountability, or repair afterward, yes. But still information.</w:t>
      </w:r>
    </w:p>
    <w:p>
      <w:r>
        <w:t>The better question is not only:</w:t>
      </w:r>
    </w:p>
    <w:p>
      <w:pPr>
        <w:pStyle w:val="TinyQuote"/>
      </w:pPr>
      <w:r>
        <w:t>How do I stop this from ever happening again?</w:t>
      </w:r>
    </w:p>
    <w:p>
      <w:r>
        <w:t>Sometimes the better first question is:</w:t>
      </w:r>
    </w:p>
    <w:p>
      <w:pPr>
        <w:pStyle w:val="TinyQuote"/>
      </w:pPr>
      <w:r>
        <w:t>Where did choice disappear before my body had to choose?</w:t>
      </w:r>
    </w:p>
    <w:p>
      <w:r>
        <w:t>Maybe the missed choice was eating before you go in, or leaving ten minutes earlier, asking for help, abandoning the cart, or having permission to leave before the body had to force the exit.</w:t>
      </w:r>
    </w:p>
    <w:p>
      <w:pPr>
        <w:pStyle w:val="Heading2"/>
      </w:pPr>
      <w:r>
        <w:t>Move</w:t>
      </w:r>
    </w:p>
    <w:p>
      <w:r>
        <w:t>Long after a shutdown, meltdown, collapse, or overload moment, ask gently where choice disappeared. One place is enough: no exit, no warning, no food, no safe stim, no believable way to say stop.</w:t>
      </w:r>
    </w:p>
    <w:p>
      <w:r>
        <w:t>If that is too much right now, stop at:</w:t>
      </w:r>
    </w:p>
    <w:p>
      <w:pPr>
        <w:pStyle w:val="TinyQuote"/>
      </w:pPr>
      <w:r>
        <w:t>My body was carrying something.</w:t>
      </w:r>
    </w:p>
    <w:p>
      <w:r>
        <w:t>That is enough for the first door.</w:t>
      </w:r>
    </w:p>
    <w:p>
      <w:pPr>
        <w:pStyle w:val="Heading2"/>
      </w:pPr>
      <w:r>
        <w:t>Mercy</w:t>
      </w:r>
    </w:p>
    <w:p>
      <w:r>
        <w:t>You are not only the moment other people noticed. Start the timeline earlier. Then notice the next time earlier still.</w:t>
      </w:r>
    </w:p>
    <w:p>
      <w:r>
        <w:br w:type="page"/>
      </w:r>
    </w:p>
    <w:p>
      <w:pPr>
        <w:pStyle w:val="OptionLabel"/>
      </w:pPr>
      <w:r>
        <w:t>Option 3.11</w:t>
      </w:r>
    </w:p>
    <w:p>
      <w:pPr>
        <w:pStyle w:val="Heading1"/>
      </w:pPr>
      <w:r>
        <w:t>After the Body Chooses</w:t>
      </w:r>
    </w:p>
    <w:p>
      <w:pPr>
        <w:pStyle w:val="Heading2"/>
      </w:pPr>
      <w:r>
        <w:t>A Way In</w:t>
      </w:r>
    </w:p>
    <w:p>
      <w:r>
        <w:t xml:space="preserve">The first minute after overload is not a courtroom. It is not the time to explain your whole life or prove whether you are good. It may be the minute when you are sitting on the bathroom floor with your back against the door, standing outside the grocery store without the groceries, or staring at your phone because </w:t>
      </w:r>
      <w:r>
        <w:rPr>
          <w:rFonts w:ascii="Courier New" w:hAnsi="Courier New"/>
          <w:b w:val="0"/>
          <w:i w:val="0"/>
          <w:sz w:val="18"/>
        </w:rPr>
        <w:t>Are you okay?</w:t>
      </w:r>
      <w:r>
        <w:t xml:space="preserve"> is too large to answer.</w:t>
      </w:r>
    </w:p>
    <w:p>
      <w:r>
        <w:t>Start there. Not with judgment. With harm reduction.</w:t>
      </w:r>
    </w:p>
    <w:p>
      <w:pPr>
        <w:pStyle w:val="Heading2"/>
      </w:pPr>
      <w:r>
        <w:t>Pressure</w:t>
      </w:r>
    </w:p>
    <w:p>
      <w:r>
        <w:t>After an overload moment, other people may want immediate clarity. What happened? Why did you leave? Why did you snap? Sometimes those questions matter. Sometimes there may be impact to repair.</w:t>
      </w:r>
    </w:p>
    <w:p>
      <w:r>
        <w:t>But if the nervous system is still flooded, the demand for explanation can become a second overload. The body has already spent what it had. Now the room wants a receipt, and that does not usually produce truth.</w:t>
      </w:r>
    </w:p>
    <w:p>
      <w:pPr>
        <w:pStyle w:val="Heading2"/>
      </w:pPr>
      <w:r>
        <w:t>Reframe</w:t>
      </w:r>
    </w:p>
    <w:p>
      <w:r>
        <w:t>Harm reduction comes before understanding. Not instead of understanding. Before.</w:t>
      </w:r>
    </w:p>
    <w:p>
      <w:r>
        <w:t>A body still in alarm cannot always tell the story cleanly. A person who has not eaten, slept, hydrated, cooled down, or left the noise may not be ready to decide what the event means. That is not avoidance. It is sequencing.</w:t>
      </w:r>
    </w:p>
    <w:p>
      <w:r>
        <w:t>First reduce the load. Then look at the timeline. Then, if needed, repair what the moment affected.</w:t>
      </w:r>
    </w:p>
    <w:p>
      <w:pPr>
        <w:pStyle w:val="Heading2"/>
      </w:pPr>
      <w:r>
        <w:t>Move</w:t>
      </w:r>
    </w:p>
    <w:p>
      <w:r>
        <w:t>After overload, ask only this first:</w:t>
      </w:r>
    </w:p>
    <w:p>
      <w:pPr>
        <w:pStyle w:val="TinyQuote"/>
      </w:pPr>
      <w:r>
        <w:t>What does my body need in the next five minutes?</w:t>
      </w:r>
    </w:p>
    <w:p>
      <w:r>
        <w:t>One need is enough: water, dark, quiet, air, food, pressure, no talking. No explanation yet. Just the next five minutes.</w:t>
      </w:r>
    </w:p>
    <w:p>
      <w:pPr>
        <w:pStyle w:val="Heading2"/>
      </w:pPr>
      <w:r>
        <w:t>Mercy</w:t>
      </w:r>
    </w:p>
    <w:p>
      <w:r>
        <w:t>You do not have to understand the hot, stuffy room before you open a window. Start with fresh air.</w:t>
      </w:r>
    </w:p>
    <w:p>
      <w:r>
        <w:br w:type="page"/>
      </w:r>
    </w:p>
    <w:p>
      <w:pPr>
        <w:pStyle w:val="OptionLabel"/>
      </w:pPr>
      <w:r>
        <w:t>Option 3.12</w:t>
      </w:r>
    </w:p>
    <w:p>
      <w:pPr>
        <w:pStyle w:val="Heading1"/>
      </w:pPr>
      <w:r>
        <w:t>Autistic First Aid</w:t>
      </w:r>
    </w:p>
    <w:p>
      <w:pPr>
        <w:pStyle w:val="Heading2"/>
      </w:pPr>
      <w:r>
        <w:t>A Way In</w:t>
      </w:r>
    </w:p>
    <w:p>
      <w:r>
        <w:t>A first-aid kit does not ask whether you deserved the cut. It holds the boring, practical things a body needs after something happens.</w:t>
      </w:r>
    </w:p>
    <w:p>
      <w:r>
        <w:t>Neurodivergent overload needs the same kind of respect. Not drama, shame, or a speech. A kit. Something reachable when language is gone and the room has become too much.</w:t>
      </w:r>
    </w:p>
    <w:p>
      <w:pPr>
        <w:pStyle w:val="Heading2"/>
      </w:pPr>
      <w:r>
        <w:t>Pressure</w:t>
      </w:r>
    </w:p>
    <w:p>
      <w:r>
        <w:t>Most of us were taught to clean up the social problem first: apologize, explain, reassure everyone. But an overloaded nervous system may need first aid before diplomacy.</w:t>
      </w:r>
    </w:p>
    <w:p>
      <w:r>
        <w:t>That can be hard if you were trained to treat other people's comfort as the emergency. You may feel rude for leaving, childish for needing a dark room, lazy for lying down. But first aid is not childish. It is what comes after strain, shock, or overload.</w:t>
      </w:r>
    </w:p>
    <w:p>
      <w:pPr>
        <w:pStyle w:val="Heading2"/>
      </w:pPr>
      <w:r>
        <w:t>Reframe</w:t>
      </w:r>
    </w:p>
    <w:p>
      <w:r>
        <w:t>Autistic first aid is not a cure. It is a recovery sequence: get somewhere safer, lower the sound, loosen the demand, drink water if you can, eat something simple if you can, stop talking if talking makes it worse.</w:t>
      </w:r>
    </w:p>
    <w:p>
      <w:r>
        <w:t>None of this has to look impressive. It has to be reachable. That is the test.</w:t>
      </w:r>
    </w:p>
    <w:p>
      <w:pPr>
        <w:pStyle w:val="Heading2"/>
      </w:pPr>
      <w:r>
        <w:t>Move</w:t>
      </w:r>
    </w:p>
    <w:p>
      <w:r>
        <w:t>Pick one first-aid item before you need it: headphones, water bottle, snack, sunglasses, scripted text, a quiet reset plan. Put it somewhere easier to reach.</w:t>
      </w:r>
    </w:p>
    <w:p>
      <w:r>
        <w:t>The text can be simple:</w:t>
      </w:r>
    </w:p>
    <w:p>
      <w:pPr>
        <w:pStyle w:val="TinyQuote"/>
      </w:pPr>
      <w:r>
        <w:t>I need a quiet reset. I will reply later.</w:t>
      </w:r>
    </w:p>
    <w:p>
      <w:pPr>
        <w:pStyle w:val="Heading2"/>
      </w:pPr>
      <w:r>
        <w:t>Mercy</w:t>
      </w:r>
    </w:p>
    <w:p>
      <w:r>
        <w:t>Care that you can reach counts, especially when it is ordinary.</w:t>
      </w:r>
    </w:p>
    <w:p>
      <w:r>
        <w:br w:type="page"/>
      </w:r>
    </w:p>
    <w:p>
      <w:pPr>
        <w:pStyle w:val="OptionLabel"/>
      </w:pPr>
      <w:r>
        <w:t>Option 3.13</w:t>
      </w:r>
    </w:p>
    <w:p>
      <w:pPr>
        <w:pStyle w:val="Heading1"/>
      </w:pPr>
      <w:r>
        <w:t>The After-Action Repair</w:t>
      </w:r>
    </w:p>
    <w:p>
      <w:pPr>
        <w:pStyle w:val="Heading2"/>
      </w:pPr>
      <w:r>
        <w:t>A Way In</w:t>
      </w:r>
    </w:p>
    <w:p>
      <w:r>
        <w:t>Later is different from never. After the body has come down, after water, food, and quiet, you may be able to look back.</w:t>
      </w:r>
    </w:p>
    <w:p>
      <w:r>
        <w:t>Not to prosecute yourself. To learn the terrain.</w:t>
      </w:r>
    </w:p>
    <w:p>
      <w:r>
        <w:t>An after-action repair is not a confession. It is a map.</w:t>
      </w:r>
    </w:p>
    <w:p>
      <w:pPr>
        <w:pStyle w:val="Heading2"/>
      </w:pPr>
      <w:r>
        <w:t>Pressure</w:t>
      </w:r>
    </w:p>
    <w:p>
      <w:r>
        <w:t>Without a map, the same overload can start to feel like fate. "The store always does this to me." "Family dinner is always so miserable." "I hate parties."</w:t>
      </w:r>
    </w:p>
    <w:p>
      <w:r>
        <w:t>Those sentences may feel true when you are exhausted, but they are too large to be useful. The body may have better information than that: a specific sound, a specific transition, a specific missing exit. Specific is where the next option can hide.</w:t>
      </w:r>
    </w:p>
    <w:p>
      <w:pPr>
        <w:pStyle w:val="Heading2"/>
      </w:pPr>
      <w:r>
        <w:t>Reframe</w:t>
      </w:r>
    </w:p>
    <w:p>
      <w:r>
        <w:t>The after-action repair asks what happened without making the event your identity.</w:t>
      </w:r>
    </w:p>
    <w:p>
      <w:r>
        <w:t>Not:</w:t>
      </w:r>
    </w:p>
    <w:p>
      <w:pPr>
        <w:pStyle w:val="TinyQuote"/>
      </w:pPr>
      <w:r>
        <w:t>Why am I like this?</w:t>
      </w:r>
    </w:p>
    <w:p>
      <w:r>
        <w:t>But:</w:t>
      </w:r>
    </w:p>
    <w:p>
      <w:pPr>
        <w:pStyle w:val="TinyQuote"/>
      </w:pPr>
      <w:r>
        <w:t>What overloaded my system?</w:t>
      </w:r>
    </w:p>
    <w:p>
      <w:r>
        <w:t>Not:</w:t>
      </w:r>
    </w:p>
    <w:p>
      <w:pPr>
        <w:pStyle w:val="TinyQuote"/>
      </w:pPr>
      <w:r>
        <w:t>How do I make sure I never need anything again?</w:t>
      </w:r>
    </w:p>
    <w:p>
      <w:r>
        <w:t>But:</w:t>
      </w:r>
    </w:p>
    <w:p>
      <w:pPr>
        <w:pStyle w:val="TinyQuote"/>
      </w:pPr>
      <w:r>
        <w:t>What would reduce the load next time?</w:t>
      </w:r>
    </w:p>
    <w:p>
      <w:r>
        <w:t>This is not a giant worksheet. It is one small note for future-you.</w:t>
      </w:r>
    </w:p>
    <w:p>
      <w:pPr>
        <w:pStyle w:val="Heading2"/>
      </w:pPr>
      <w:r>
        <w:t>Move</w:t>
      </w:r>
    </w:p>
    <w:p>
      <w:r>
        <w:t>When you have recovered enough, write three lines:</w:t>
      </w:r>
    </w:p>
    <w:p>
      <w:pPr>
        <w:pStyle w:val="TinyCode"/>
      </w:pPr>
      <w:r>
        <w:t>What overloaded me?</w:t>
      </w:r>
    </w:p>
    <w:p>
      <w:pPr>
        <w:pStyle w:val="TinyCode"/>
      </w:pPr>
      <w:r>
        <w:t>What helped even a little?</w:t>
      </w:r>
    </w:p>
    <w:p>
      <w:pPr>
        <w:pStyle w:val="TinyCode"/>
      </w:pPr>
      <w:r>
        <w:t>What would I change by one notch next time?</w:t>
      </w:r>
    </w:p>
    <w:p>
      <w:r>
        <w:t>If three lines is too much, write one word: noise, hunger, exit, light, waiting, shame. That still counts.</w:t>
      </w:r>
    </w:p>
    <w:p>
      <w:pPr>
        <w:pStyle w:val="Heading2"/>
      </w:pPr>
      <w:r>
        <w:t>Mercy</w:t>
      </w:r>
    </w:p>
    <w:p>
      <w:r>
        <w:t>A post-mortem is for systems, not self-hatred. You are allowed to learn from the day without becoming the crime scene.</w:t>
      </w:r>
    </w:p>
    <w:p>
      <w:r>
        <w:br w:type="page"/>
      </w:r>
    </w:p>
    <w:p>
      <w:pPr>
        <w:pStyle w:val="OptionLabel"/>
      </w:pPr>
      <w:r>
        <w:t>Option 3.14</w:t>
      </w:r>
    </w:p>
    <w:p>
      <w:pPr>
        <w:pStyle w:val="Heading1"/>
      </w:pPr>
      <w:r>
        <w:t>The Body Was Never the Problem</w:t>
      </w:r>
    </w:p>
    <w:p>
      <w:pPr>
        <w:pStyle w:val="Heading2"/>
      </w:pPr>
      <w:r>
        <w:t>A Way In</w:t>
      </w:r>
    </w:p>
    <w:p>
      <w:r>
        <w:t>We learn shame in our bodies, in small rooms. A hand is pushed away from a harmless touch. A teenager is told their crush is a phase, a threat or a joke. A child asks a plain body question and the adult's face changes before the answer arrives.</w:t>
      </w:r>
    </w:p>
    <w:p>
      <w:r>
        <w:t>Nobody has to say, "Your body is wrong." The room can teach it without the sentence. The body remembers the feeling of shame.</w:t>
      </w:r>
    </w:p>
    <w:p>
      <w:pPr>
        <w:pStyle w:val="Heading2"/>
      </w:pPr>
      <w:r>
        <w:t>Pressure</w:t>
      </w:r>
    </w:p>
    <w:p>
      <w:r>
        <w:t>Our bodies are corrected early and often: hands down, look here, sit still. Some of this gets called manners. Some gets called therapy. But our bodies may receive it as one long lesson:</w:t>
      </w:r>
    </w:p>
    <w:p>
      <w:pPr>
        <w:pStyle w:val="TinyQuote"/>
      </w:pPr>
      <w:r>
        <w:t>Hide what you are before someone else has to see it.</w:t>
      </w:r>
    </w:p>
    <w:p>
      <w:r>
        <w:t>That lesson is dangerous. It can make us less able to know what we feel, what we want, what feels safe, and when we are allowed to leave.</w:t>
      </w:r>
    </w:p>
    <w:p>
      <w:pPr>
        <w:pStyle w:val="Heading2"/>
      </w:pPr>
      <w:r>
        <w:t>Reframe</w:t>
      </w:r>
    </w:p>
    <w:p>
      <w:r>
        <w:t>The body was never the problem. Not the body that moves, freezes, wants pressure, avoids touch, seeks touch, asks questions, refuses, consents, withdraws, or needs time to know.</w:t>
      </w:r>
    </w:p>
    <w:p>
      <w:r>
        <w:t>The problem is a culture that treats bodies as acceptable only when they are easy to manage. It teaches us incorrectly. Our body is not shameful because it has needs.</w:t>
      </w:r>
    </w:p>
    <w:p>
      <w:r>
        <w:t>Consent begins here: with the right to notice what your body is telling you before someone else explains it away.</w:t>
      </w:r>
    </w:p>
    <w:p>
      <w:pPr>
        <w:pStyle w:val="Heading2"/>
      </w:pPr>
      <w:r>
        <w:t>Move</w:t>
      </w:r>
    </w:p>
    <w:p>
      <w:r>
        <w:t>Name one body signal without judging it: tense jaw, cold hands, leaning away, leaning toward, hunger, wanting quiet, wanting pressure. Do not decide what it means yet. Just let the signal exist.</w:t>
      </w:r>
    </w:p>
    <w:p>
      <w:pPr>
        <w:pStyle w:val="Heading2"/>
      </w:pPr>
      <w:r>
        <w:t>Mercy</w:t>
      </w:r>
    </w:p>
    <w:p>
      <w:r>
        <w:t>Before anyone taught shame, your body was already trying to tell the truth. That truth is still allowed to matter.</w:t>
      </w:r>
    </w:p>
    <w:p>
      <w:r>
        <w:br w:type="page"/>
      </w:r>
    </w:p>
    <w:p>
      <w:pPr>
        <w:pStyle w:val="OptionLabel"/>
      </w:pPr>
      <w:r>
        <w:t>Option 3.15</w:t>
      </w:r>
    </w:p>
    <w:p>
      <w:pPr>
        <w:pStyle w:val="Heading1"/>
      </w:pPr>
      <w:r>
        <w:t>Stigma Teaches the Body to Hide</w:t>
      </w:r>
    </w:p>
    <w:p>
      <w:pPr>
        <w:pStyle w:val="Heading2"/>
      </w:pPr>
      <w:r>
        <w:t>A Way In</w:t>
      </w:r>
    </w:p>
    <w:p>
      <w:r>
        <w:t>Stigma often arrives before language: a look, a laugh, a door closed too fast, a parent saying, "That's not appropriate," without explaining what would be appropriate, where, when, why, or with whom.</w:t>
      </w:r>
    </w:p>
    <w:p>
      <w:r>
        <w:t>The lesson lands anyway:</w:t>
      </w:r>
    </w:p>
    <w:p>
      <w:pPr>
        <w:pStyle w:val="TinyQuote"/>
      </w:pPr>
      <w:r>
        <w:t>Some parts of you make people uncomfortable.</w:t>
      </w:r>
    </w:p>
    <w:p>
      <w:r>
        <w:t>Then the body starts hiding before the person even knows what was hidden.</w:t>
      </w:r>
    </w:p>
    <w:p>
      <w:pPr>
        <w:pStyle w:val="Heading2"/>
      </w:pPr>
      <w:r>
        <w:t>Pressure</w:t>
      </w:r>
    </w:p>
    <w:p>
      <w:r>
        <w:t>We are often punished for not already knowing the invisible rules: when to move, what can be asked, which needs are allowed in public. Stigma turns missing instruction into moral failure.</w:t>
      </w:r>
    </w:p>
    <w:p>
      <w:r>
        <w:t>Instead of teaching privacy, consent, boundaries and safety, people teach shame. Shame is a terrible teacher. It does not teach a person how to be safe. It teaches a person how to hide and deny.</w:t>
      </w:r>
    </w:p>
    <w:p>
      <w:pPr>
        <w:pStyle w:val="Heading2"/>
      </w:pPr>
      <w:r>
        <w:t>Reframe</w:t>
      </w:r>
    </w:p>
    <w:p>
      <w:r>
        <w:t>Privacy is not shame. Boundaries are not shame. Consent is not shame. Those are useful tools.</w:t>
      </w:r>
    </w:p>
    <w:p>
      <w:r>
        <w:t>Shame is different. Shame says:</w:t>
      </w:r>
    </w:p>
    <w:p>
      <w:pPr>
        <w:pStyle w:val="TinyQuote"/>
      </w:pPr>
      <w:r>
        <w:t>The need itself makes you bad.</w:t>
      </w:r>
    </w:p>
    <w:p>
      <w:r>
        <w:t>Tiny Doors refuse that lesson. The body can learn safer channels without learning self-hatred. We can learn context without being told our bodies are the problem.</w:t>
      </w:r>
    </w:p>
    <w:p>
      <w:pPr>
        <w:pStyle w:val="Heading2"/>
      </w:pPr>
      <w:r>
        <w:t>Move</w:t>
      </w:r>
    </w:p>
    <w:p>
      <w:r>
        <w:t>When shame appears, ask one question:</w:t>
      </w:r>
    </w:p>
    <w:p>
      <w:pPr>
        <w:pStyle w:val="TinyQuote"/>
      </w:pPr>
      <w:r>
        <w:t>Is this shame, or is this a useful boundary?</w:t>
      </w:r>
    </w:p>
    <w:p>
      <w:r>
        <w:t>A useful boundary gives information. Shame only makes you smaller. Start with one situation, not your whole life.</w:t>
      </w:r>
    </w:p>
    <w:p>
      <w:pPr>
        <w:pStyle w:val="Heading2"/>
      </w:pPr>
      <w:r>
        <w:t>Mercy</w:t>
      </w:r>
    </w:p>
    <w:p>
      <w:r>
        <w:t>You were allowed to need boundaries. You were not supposed to be made ashamed for needing it.</w:t>
      </w:r>
    </w:p>
    <w:p>
      <w:r>
        <w:br w:type="page"/>
      </w:r>
    </w:p>
    <w:p>
      <w:pPr>
        <w:pStyle w:val="OptionLabel"/>
      </w:pPr>
      <w:r>
        <w:t>Option 3.16</w:t>
      </w:r>
    </w:p>
    <w:p>
      <w:pPr>
        <w:pStyle w:val="Heading1"/>
      </w:pPr>
      <w:r>
        <w:t>Pleasure Is Not a Crime</w:t>
      </w:r>
    </w:p>
    <w:p>
      <w:pPr>
        <w:pStyle w:val="Heading2"/>
      </w:pPr>
      <w:r>
        <w:t>A Way In</w:t>
      </w:r>
    </w:p>
    <w:p>
      <w:r>
        <w:t>Pleasure is one of the places shame likes to set up camp. Not only sexual pleasure: the pleasure of the same song again and again, the pleasure of pressure, the pleasure of a body finally unclenching when the door closes and the room is yours.</w:t>
      </w:r>
    </w:p>
    <w:p>
      <w:r>
        <w:t>Our pleasure is often treated like evidence: too intense or too much. But pleasure is not a crime.</w:t>
      </w:r>
    </w:p>
    <w:p>
      <w:pPr>
        <w:pStyle w:val="Heading2"/>
      </w:pPr>
      <w:r>
        <w:t>Pressure</w:t>
      </w:r>
    </w:p>
    <w:p>
      <w:r>
        <w:t>A body that cannot safely access pleasure may start to believe survival is only endurance. Get through the school day. Get through the appointment. Get through the family dinner.</w:t>
      </w:r>
    </w:p>
    <w:p>
      <w:r>
        <w:t>That is not neutral. A life made only of getting through will eventually ask why it is staying. Pleasure matters because it gives the body evidence that life is not only about demand.</w:t>
      </w:r>
    </w:p>
    <w:p>
      <w:r>
        <w:t>Pleasure also needs privacy, consent, boundaries and safety. That is not a contradiction. It is how pleasure stays connected to dignity.</w:t>
      </w:r>
    </w:p>
    <w:p>
      <w:pPr>
        <w:pStyle w:val="Heading2"/>
      </w:pPr>
      <w:r>
        <w:t>Reframe</w:t>
      </w:r>
    </w:p>
    <w:p>
      <w:r>
        <w:t>A shame-based culture gives two bad options:</w:t>
      </w:r>
    </w:p>
    <w:p>
      <w:pPr>
        <w:pStyle w:val="TinyQuote"/>
      </w:pPr>
      <w:r>
        <w:t>deny pleasure, or make pleasure reckless</w:t>
      </w:r>
    </w:p>
    <w:p>
      <w:r>
        <w:t>Tiny Door needs a third option:</w:t>
      </w:r>
    </w:p>
    <w:p>
      <w:pPr>
        <w:pStyle w:val="TinyQuote"/>
      </w:pPr>
      <w:r>
        <w:t>protect pleasure with consent, privacy, safety, and boundaries</w:t>
      </w:r>
    </w:p>
    <w:p>
      <w:r>
        <w:t>This applies across the body: sensory pleasure, rest pleasure, relational pleasure. No one gets to use pleasure as an excuse to cross another person's boundaries; yours or someone else's. No one gets to use shame as an excuse to erase your personal pleasure.</w:t>
      </w:r>
    </w:p>
    <w:p>
      <w:pPr>
        <w:pStyle w:val="Heading2"/>
      </w:pPr>
      <w:r>
        <w:t>Move</w:t>
      </w:r>
    </w:p>
    <w:p>
      <w:r>
        <w:t>Name one safe pleasure that helps you feel more alive: music, texture, warmth, pressure, movement, rest, a room of your own. Then ask:</w:t>
      </w:r>
    </w:p>
    <w:p>
      <w:pPr>
        <w:pStyle w:val="TinyQuote"/>
      </w:pPr>
      <w:r>
        <w:t>What would protect this without turning it into shame?</w:t>
      </w:r>
    </w:p>
    <w:p>
      <w:r>
        <w:t>If that is too much today, just name the pleasure.</w:t>
      </w:r>
    </w:p>
    <w:p>
      <w:pPr>
        <w:pStyle w:val="Heading2"/>
      </w:pPr>
      <w:r>
        <w:t>Mercy</w:t>
      </w:r>
    </w:p>
    <w:p>
      <w:r>
        <w:t>A stayable life needs more than less pain. It needs boundaried, consenting, safe ways to feel good inside your own body.</w:t>
      </w:r>
    </w:p>
    <w:p>
      <w:r>
        <w:br w:type="page"/>
      </w:r>
    </w:p>
    <w:p>
      <w:pPr>
        <w:pStyle w:val="OptionLabel"/>
      </w:pPr>
      <w:r>
        <w:t>Option 3.17</w:t>
      </w:r>
    </w:p>
    <w:p>
      <w:pPr>
        <w:pStyle w:val="Heading1"/>
      </w:pPr>
      <w:r>
        <w:t>Positive Is Not the Point</w:t>
      </w:r>
    </w:p>
    <w:p>
      <w:pPr>
        <w:pStyle w:val="Heading2"/>
      </w:pPr>
      <w:r>
        <w:t>A Way In</w:t>
      </w:r>
    </w:p>
    <w:p>
      <w:r>
        <w:t>You are in the supermarket and the line has stopped moving. The lights are loud, somehow. Your body has started counting exits without asking your permission.</w:t>
      </w:r>
    </w:p>
    <w:p>
      <w:r>
        <w:t>This is not the moment for a poster that says, "Choose joy." It is not the moment to pretend the room is fine. The room is not fine.</w:t>
      </w:r>
    </w:p>
    <w:p>
      <w:r>
        <w:t>Positive is not the point. Options are the point.</w:t>
      </w:r>
    </w:p>
    <w:p>
      <w:pPr>
        <w:pStyle w:val="Heading2"/>
      </w:pPr>
      <w:r>
        <w:t>Pressure</w:t>
      </w:r>
    </w:p>
    <w:p>
      <w:r>
        <w:t>Toxic positivity asks the reader to lie. "Everything happens for a reason. Just change your attitude. Other people have it worse."</w:t>
      </w:r>
    </w:p>
    <w:p>
      <w:r>
        <w:t>But in an unsafe or overwhelming environment, we do not need a prettier story about the room. We need enough access to find the next workable move.</w:t>
      </w:r>
    </w:p>
    <w:p>
      <w:r>
        <w:t>Panic narrows the field. Shame narrows it more. Despair can make every door look painted on. Mindset matters only because options can disappear under stress, not because suffering is imaginary.</w:t>
      </w:r>
    </w:p>
    <w:p>
      <w:pPr>
        <w:pStyle w:val="Heading2"/>
      </w:pPr>
      <w:r>
        <w:t>Reframe</w:t>
      </w:r>
    </w:p>
    <w:p>
      <w:r>
        <w:t>The old phrase was Positive Mental Attitude. Tiny Door needs a better way:</w:t>
      </w:r>
    </w:p>
    <w:p>
      <w:pPr>
        <w:pStyle w:val="TinyQuote"/>
      </w:pPr>
      <w:r>
        <w:t>protect access to options under stress</w:t>
      </w:r>
    </w:p>
    <w:p>
      <w:r>
        <w:t>That does not require cheerfulness. It does not require pretending harm is harmless. It means interrupting the collapse from:</w:t>
      </w:r>
    </w:p>
    <w:p>
      <w:pPr>
        <w:pStyle w:val="TinyQuote"/>
      </w:pPr>
      <w:r>
        <w:t>I cannot survive this</w:t>
      </w:r>
    </w:p>
    <w:p>
      <w:r>
        <w:t>into:</w:t>
      </w:r>
    </w:p>
    <w:p>
      <w:pPr>
        <w:pStyle w:val="TinyQuote"/>
      </w:pPr>
      <w:r>
        <w:t>What is the next smallest survivable move?</w:t>
      </w:r>
    </w:p>
    <w:p>
      <w:r>
        <w:t>Leave the cart. Step outside. Text one sentence. Those are not inspirational slogans. They are options.</w:t>
      </w:r>
    </w:p>
    <w:p>
      <w:pPr>
        <w:pStyle w:val="Heading2"/>
      </w:pPr>
      <w:r>
        <w:t>Move</w:t>
      </w:r>
    </w:p>
    <w:p>
      <w:r>
        <w:t>When the mind says, "I cannot do this," add one word:</w:t>
      </w:r>
    </w:p>
    <w:p>
      <w:pPr>
        <w:pStyle w:val="TinyQuote"/>
      </w:pPr>
      <w:r>
        <w:t>next</w:t>
      </w:r>
    </w:p>
    <w:p>
      <w:r>
        <w:t>Not "I can do everything." Just:</w:t>
      </w:r>
    </w:p>
    <w:p>
      <w:pPr>
        <w:pStyle w:val="TinyQuote"/>
      </w:pPr>
      <w:r>
        <w:t>What can I do next?</w:t>
      </w:r>
    </w:p>
    <w:p>
      <w:r>
        <w:t>One next. No speech. No life plan.</w:t>
      </w:r>
    </w:p>
    <w:p>
      <w:pPr>
        <w:pStyle w:val="Heading2"/>
      </w:pPr>
      <w:r>
        <w:t>Mercy</w:t>
      </w:r>
    </w:p>
    <w:p>
      <w:r>
        <w:t>You do not have to feel positive to keep one option alive. One option is enough to go  from where you actually are.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Tiny Door / You Have Another Option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Label">
    <w:name w:val="Option Label"/>
    <w:pPr>
      <w:spacing w:after="40"/>
    </w:pPr>
    <w:rPr>
      <w:rFonts w:ascii="Aptos" w:hAnsi="Aptos"/>
      <w:b/>
      <w:color w:val="595959"/>
      <w:sz w:val="18"/>
    </w:rPr>
  </w:style>
  <w:style w:type="paragraph" w:customStyle="1" w:styleId="TinyQuote">
    <w:name w:val="Tiny Quote"/>
    <w:pPr>
      <w:spacing w:before="80" w:after="160"/>
      <w:ind w:left="504"/>
    </w:pPr>
    <w:rPr>
      <w:rFonts w:ascii="Aptos" w:hAnsi="Aptos"/>
      <w:i/>
      <w:sz w:val="22"/>
    </w:rPr>
  </w:style>
  <w:style w:type="paragraph" w:customStyle="1" w:styleId="TinyCode">
    <w:name w:val="Tiny Code"/>
    <w:pPr>
      <w:spacing w:after="4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Door and Pillow Forts</dc:title>
  <dc:subject>Options 001-040</dc:subject>
  <dc:creator>Kevin "Andie" Williams</dc:creator>
  <cp:keywords/>
  <dc:description>generated by python-docx</dc:description>
  <cp:lastModifiedBy/>
  <cp:revision>1</cp:revision>
  <dcterms:created xsi:type="dcterms:W3CDTF">2013-12-23T23:15:00Z</dcterms:created>
  <dcterms:modified xsi:type="dcterms:W3CDTF">2013-12-23T23:15:00Z</dcterms:modified>
  <cp:category/>
</cp:coreProperties>
</file>