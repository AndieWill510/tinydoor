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OptionLabel"/>
      </w:pPr>
      <w:r>
        <w:t>Option 1.1</w:t>
      </w:r>
    </w:p>
    <w:p>
      <w:pPr>
        <w:pStyle w:val="Heading1"/>
      </w:pPr>
      <w:r>
        <w:t>The Saxophone</w:t>
      </w:r>
    </w:p>
    <w:p>
      <w:pPr>
        <w:pStyle w:val="Heading2"/>
      </w:pPr>
      <w:r>
        <w:t>A Way In</w:t>
      </w:r>
    </w:p>
    <w:p>
      <w:r>
        <w:t>Before we talk about a Neurodivergent life worth living, I want to start with a saxophone.</w:t>
      </w:r>
    </w:p>
    <w:p>
      <w:r>
        <w:t>I was eleven years old, standing in Texas winter cold before dawn, waiting for school and band and another day of trying to make something beautiful happen with an instrument that would not cooperate.</w:t>
      </w:r>
    </w:p>
    <w:p>
      <w:r>
        <w:t>Music was one of the few beautiful things available to me.</w:t>
      </w:r>
    </w:p>
    <w:p>
      <w:r>
        <w:t>I practiced.</w:t>
      </w:r>
    </w:p>
    <w:p>
      <w:r>
        <w:t>I tried.</w:t>
      </w:r>
    </w:p>
    <w:p>
      <w:r>
        <w:t>Every time, I was fourth chair.</w:t>
      </w:r>
    </w:p>
    <w:p>
      <w:r>
        <w:t>Out of four.</w:t>
      </w:r>
    </w:p>
    <w:p>
      <w:r>
        <w:t>That number mattered because children know when the room has decided who belongs.</w:t>
      </w:r>
    </w:p>
    <w:p>
      <w:r>
        <w:t>So I tried harder.</w:t>
      </w:r>
    </w:p>
    <w:p>
      <w:r>
        <w:t>The notes would not come.</w:t>
      </w:r>
    </w:p>
    <w:p>
      <w:pPr>
        <w:pStyle w:val="Heading2"/>
      </w:pPr>
      <w:r>
        <w:t>Pressure</w:t>
      </w:r>
    </w:p>
    <w:p>
      <w:r>
        <w:t>When you are a child, you do not usually get to inspect the instrument.</w:t>
      </w:r>
    </w:p>
    <w:p>
      <w:r>
        <w:t>You inspect yourself.</w:t>
      </w:r>
    </w:p>
    <w:p>
      <w:r>
        <w:t>You assume the problem is your mouth, your hands, your focus, your worth.</w:t>
      </w:r>
    </w:p>
    <w:p>
      <w:r>
        <w:t>That is a terrible thing to teach a child.</w:t>
      </w:r>
    </w:p>
    <w:p>
      <w:r>
        <w:t>It is also one of the ordinary ways we are trained to misunderstand our lives.</w:t>
      </w:r>
    </w:p>
    <w:p>
      <w:r>
        <w:t>We are handed tools for social connection that were not built for our bodies, our timing, our sensory systems, or our ways of loving.</w:t>
      </w:r>
    </w:p>
    <w:p>
      <w:r>
        <w:t>Then, when the tools do not work, we are told the failure lives inside us.</w:t>
      </w:r>
    </w:p>
    <w:p>
      <w:r>
        <w:t>So we practice harder.</w:t>
      </w:r>
    </w:p>
    <w:p>
      <w:r>
        <w:t>We mask harder.</w:t>
      </w:r>
    </w:p>
    <w:p>
      <w:r>
        <w:t>We stare at the social sheet music and try not to lose our place.</w:t>
      </w:r>
    </w:p>
    <w:p>
      <w:r>
        <w:t>And still the room says: fourth chair.</w:t>
      </w:r>
    </w:p>
    <w:p>
      <w:pPr>
        <w:pStyle w:val="Heading2"/>
      </w:pPr>
      <w:r>
        <w:t>Reframe</w:t>
      </w:r>
    </w:p>
    <w:p>
      <w:r>
        <w:t>My tutor of six weeks eventually asked to see the saxophone.</w:t>
      </w:r>
    </w:p>
    <w:p>
      <w:r>
        <w:t>He played it.</w:t>
      </w:r>
    </w:p>
    <w:p>
      <w:r>
        <w:t>To both our surprise, he sounded like me.</w:t>
      </w:r>
    </w:p>
    <w:p>
      <w:r>
        <w:t>Then he took apart the mouthpiece and found the crack.</w:t>
      </w:r>
    </w:p>
    <w:p>
      <w:r>
        <w:t>The problem was not my effort.</w:t>
      </w:r>
    </w:p>
    <w:p>
      <w:r>
        <w:t>The problem was not my desire.</w:t>
      </w:r>
    </w:p>
    <w:p>
      <w:r>
        <w:t>The mouthpiece was cracked.</w:t>
      </w:r>
    </w:p>
    <w:p>
      <w:r>
        <w:t>My tutor said to me: "You were never going to make those notes."</w:t>
      </w:r>
    </w:p>
    <w:p>
      <w:r>
        <w:t>That sentence did not give me back the lost semester.</w:t>
      </w:r>
    </w:p>
    <w:p>
      <w:r>
        <w:t>But it gave me the first mercy:</w:t>
      </w:r>
    </w:p>
    <w:p>
      <w:pPr>
        <w:pStyle w:val="TinyQuote"/>
      </w:pPr>
      <w:r>
        <w:t>Maybe the failure was not me.</w:t>
      </w:r>
    </w:p>
    <w:p>
      <w:pPr>
        <w:pStyle w:val="Heading2"/>
      </w:pPr>
      <w:r>
        <w:t>Move</w:t>
      </w:r>
    </w:p>
    <w:p>
      <w:r>
        <w:t>Think of one place where you have spent years trying harder, but the notes still will not come.</w:t>
      </w:r>
    </w:p>
    <w:p>
      <w:r>
        <w:t>Do not decide yet whether to quit.</w:t>
      </w:r>
    </w:p>
    <w:p>
      <w:r>
        <w:t>Just ask:</w:t>
      </w:r>
    </w:p>
    <w:p>
      <w:pPr>
        <w:pStyle w:val="TinyQuote"/>
      </w:pPr>
      <w:r>
        <w:t>What if the mouthpiece is cracked?</w:t>
      </w:r>
    </w:p>
    <w:p>
      <w:r>
        <w:t>Maybe the tool is wrong.</w:t>
      </w:r>
    </w:p>
    <w:p>
      <w:r>
        <w:t>Maybe the room is wrong.</w:t>
      </w:r>
    </w:p>
    <w:p>
      <w:r>
        <w:t>Maybe the expectation is wrong.</w:t>
      </w:r>
    </w:p>
    <w:p>
      <w:r>
        <w:t>That question may not solve the problem today.</w:t>
      </w:r>
    </w:p>
    <w:p>
      <w:r>
        <w:t>But it can loosen the shame.</w:t>
      </w:r>
    </w:p>
    <w:p>
      <w:pPr>
        <w:pStyle w:val="Heading2"/>
      </w:pPr>
      <w:r>
        <w:t>Mercy</w:t>
      </w:r>
    </w:p>
    <w:p>
      <w:r>
        <w:t>You may have been trying to make music through a broken mouthpiece for a very long time.</w:t>
      </w:r>
    </w:p>
    <w:p>
      <w:r>
        <w:t>That does not mean you were broken.</w:t>
      </w:r>
    </w:p>
    <w:p>
      <w:r>
        <w:t>It means we need to look at the instrument we're asked to play.  Or the room in which we play it.</w:t>
      </w:r>
    </w:p>
    <w:p>
      <w:r>
        <w:br w:type="page"/>
      </w:r>
    </w:p>
    <w:p>
      <w:pPr>
        <w:pStyle w:val="OptionLabel"/>
      </w:pPr>
      <w:r>
        <w:t>Option 1.2</w:t>
      </w:r>
    </w:p>
    <w:p>
      <w:pPr>
        <w:pStyle w:val="Heading1"/>
      </w:pPr>
      <w:r>
        <w:t>The Broken Tool</w:t>
      </w:r>
    </w:p>
    <w:p>
      <w:pPr>
        <w:pStyle w:val="Heading2"/>
      </w:pPr>
      <w:r>
        <w:t>A Way In</w:t>
      </w:r>
    </w:p>
    <w:p>
      <w:r>
        <w:t>The hardest part of the saxophone story is not that the mouthpiece was cracked.</w:t>
      </w:r>
    </w:p>
    <w:p>
      <w:r>
        <w:t>The hardest part is that nobody checked it sooner.</w:t>
      </w:r>
    </w:p>
    <w:p>
      <w:r>
        <w:t>Not the adults.</w:t>
      </w:r>
    </w:p>
    <w:p>
      <w:r>
        <w:t>Not the teacher at first.</w:t>
      </w:r>
    </w:p>
    <w:p>
      <w:r>
        <w:t>Not me.</w:t>
      </w:r>
    </w:p>
    <w:p>
      <w:r>
        <w:t>I trusted the world's explanation.</w:t>
      </w:r>
    </w:p>
    <w:p>
      <w:r>
        <w:t>If the music was wrong, I must be wrong.</w:t>
      </w:r>
    </w:p>
    <w:p>
      <w:r>
        <w:t>A broken tool becomes dangerous when everyone agrees to call it your failure.</w:t>
      </w:r>
    </w:p>
    <w:p>
      <w:pPr>
        <w:pStyle w:val="Heading2"/>
      </w:pPr>
      <w:r>
        <w:t>Pressure</w:t>
      </w:r>
    </w:p>
    <w:p>
      <w:r>
        <w:t>Autistic people are handed broken tools all the time.</w:t>
      </w:r>
    </w:p>
    <w:p>
      <w:r>
        <w:t>We are given social rules that are vague, shifting, and punished differently depending on who breaks them.</w:t>
      </w:r>
    </w:p>
    <w:p>
      <w:r>
        <w:t>We are told to make eye contact, but not too much.</w:t>
      </w:r>
    </w:p>
    <w:p>
      <w:r>
        <w:t>To be honest, but not that honest.</w:t>
      </w:r>
    </w:p>
    <w:p>
      <w:r>
        <w:t>To advocate for ourselves, but not make anyone uncomfortable.</w:t>
      </w:r>
    </w:p>
    <w:p>
      <w:r>
        <w:t>Then, when the tool fails, the explanation comes quickly:</w:t>
      </w:r>
    </w:p>
    <w:p>
      <w:pPr>
        <w:pStyle w:val="TinyQuote"/>
      </w:pPr>
      <w:r>
        <w:t>You are the problem.</w:t>
      </w:r>
    </w:p>
    <w:p>
      <w:r>
        <w:t>That explanation can sink into a body.</w:t>
      </w:r>
    </w:p>
    <w:p>
      <w:r>
        <w:t>It can become posture.</w:t>
      </w:r>
    </w:p>
    <w:p>
      <w:r>
        <w:t>It can become burnout.</w:t>
      </w:r>
    </w:p>
    <w:p>
      <w:r>
        <w:t>It can become the voice that speaks before you do.</w:t>
      </w:r>
    </w:p>
    <w:p>
      <w:pPr>
        <w:pStyle w:val="Heading2"/>
      </w:pPr>
      <w:r>
        <w:t>Reframe</w:t>
      </w:r>
    </w:p>
    <w:p>
      <w:r>
        <w:t>A broken tool is not neutral.</w:t>
      </w:r>
    </w:p>
    <w:p>
      <w:r>
        <w:t>It teaches the wrong lesson.</w:t>
      </w:r>
    </w:p>
    <w:p>
      <w:r>
        <w:t>The cracked mouthpiece did not only prevent music. It taught shame.</w:t>
      </w:r>
    </w:p>
    <w:p>
      <w:r>
        <w:t>Many Neurodivergent people have been trained this way by schools, families, workplaces, clinics, and ordinary rooms that never stop to ask whether the tool is cracked.</w:t>
      </w:r>
    </w:p>
    <w:p>
      <w:r>
        <w:t>This book begins by asking that question.</w:t>
      </w:r>
    </w:p>
    <w:p>
      <w:r>
        <w:t>Not because every problem is external.</w:t>
      </w:r>
    </w:p>
    <w:p>
      <w:r>
        <w:t>Not because effort never matters.</w:t>
      </w:r>
    </w:p>
    <w:p>
      <w:r>
        <w:t>Not because we never have skills to learn.</w:t>
      </w:r>
    </w:p>
    <w:p>
      <w:r>
        <w:t>But because a life cannot be built honestly if the first assumption is that we are the defect.</w:t>
      </w:r>
    </w:p>
    <w:p>
      <w:r>
        <w:t>Sometimes the tool is wrong.</w:t>
      </w:r>
    </w:p>
    <w:p>
      <w:r>
        <w:t>Sometimes the room is wrong.</w:t>
      </w:r>
    </w:p>
    <w:p>
      <w:r>
        <w:t>Sometimes the help is harmful.</w:t>
      </w:r>
    </w:p>
    <w:p>
      <w:pPr>
        <w:pStyle w:val="Heading2"/>
      </w:pPr>
      <w:r>
        <w:t>Move</w:t>
      </w:r>
    </w:p>
    <w:p>
      <w:r>
        <w:t>Pick one recurring struggle.</w:t>
      </w:r>
    </w:p>
    <w:p>
      <w:r>
        <w:t>Keep it small.</w:t>
      </w:r>
    </w:p>
    <w:p>
      <w:r>
        <w:t>Maybe meetings.</w:t>
      </w:r>
    </w:p>
    <w:p>
      <w:r>
        <w:t>Maybe phone calls.</w:t>
      </w:r>
    </w:p>
    <w:p>
      <w:r>
        <w:t>Maybe the grocery store.</w:t>
      </w:r>
    </w:p>
    <w:p>
      <w:r>
        <w:t>Write one sentence:</w:t>
      </w:r>
    </w:p>
    <w:p>
      <w:pPr>
        <w:pStyle w:val="TinyQuote"/>
      </w:pPr>
      <w:r>
        <w:t>The tool might be broken here.</w:t>
      </w:r>
    </w:p>
    <w:p>
      <w:r>
        <w:t>That is the whole move.</w:t>
      </w:r>
    </w:p>
    <w:p>
      <w:r>
        <w:t>Not a diagnosis.</w:t>
      </w:r>
    </w:p>
    <w:p>
      <w:r>
        <w:t>Not a solution.</w:t>
      </w:r>
    </w:p>
    <w:p>
      <w:r>
        <w:t>A pause in the old blame pattern.</w:t>
      </w:r>
    </w:p>
    <w:p>
      <w:pPr>
        <w:pStyle w:val="Heading2"/>
      </w:pPr>
      <w:r>
        <w:t>Mercy</w:t>
      </w:r>
    </w:p>
    <w:p>
      <w:r>
        <w:t>You are allowed to inspect the instrument.</w:t>
      </w:r>
    </w:p>
    <w:p>
      <w:r>
        <w:t>You are allowed to stop calling every broken tool your failure.</w:t>
      </w:r>
    </w:p>
    <w:p>
      <w:r>
        <w:br w:type="page"/>
      </w:r>
    </w:p>
    <w:p>
      <w:pPr>
        <w:pStyle w:val="OptionLabel"/>
      </w:pPr>
      <w:r>
        <w:t>Option 1.3</w:t>
      </w:r>
    </w:p>
    <w:p>
      <w:pPr>
        <w:pStyle w:val="Heading1"/>
      </w:pPr>
      <w:r>
        <w:t>You Were Never Going to Make Those Notes</w:t>
      </w:r>
    </w:p>
    <w:p>
      <w:pPr>
        <w:pStyle w:val="Heading2"/>
      </w:pPr>
      <w:r>
        <w:t>A Way In</w:t>
      </w:r>
    </w:p>
    <w:p>
      <w:r>
        <w:t>"You were never going to make those notes."</w:t>
      </w:r>
    </w:p>
    <w:p>
      <w:r>
        <w:t>The saxophone story has one more room in it.</w:t>
      </w:r>
    </w:p>
    <w:p>
      <w:r>
        <w:t>This Option is not about the discovery itself.</w:t>
      </w:r>
    </w:p>
    <w:p>
      <w:r>
        <w:t>It is about the grief that becomes visible after the crack is found.</w:t>
      </w:r>
    </w:p>
    <w:p>
      <w:r>
        <w:t>When my tutor said it, he was talking about a saxophone mouthpiece.</w:t>
      </w:r>
    </w:p>
    <w:p>
      <w:r>
        <w:t>But my body heard something larger:</w:t>
      </w:r>
    </w:p>
    <w:p>
      <w:r>
        <w:t>You were not lazy.</w:t>
      </w:r>
    </w:p>
    <w:p>
      <w:r>
        <w:t>You were not careless.</w:t>
      </w:r>
    </w:p>
    <w:p>
      <w:r>
        <w:t>You were trying to do something that could not be done with the tool you had been given.</w:t>
      </w:r>
    </w:p>
    <w:p>
      <w:pPr>
        <w:pStyle w:val="Heading2"/>
      </w:pPr>
      <w:r>
        <w:t>Pressure</w:t>
      </w:r>
    </w:p>
    <w:p>
      <w:r>
        <w:t>There is a particular grief in learning that your suffering was unnecessary.</w:t>
      </w:r>
    </w:p>
    <w:p>
      <w:r>
        <w:t>Not imaginary.</w:t>
      </w:r>
    </w:p>
    <w:p>
      <w:r>
        <w:t>Not dramatic.</w:t>
      </w:r>
    </w:p>
    <w:p>
      <w:r>
        <w:t>Unnecessary.</w:t>
      </w:r>
    </w:p>
    <w:p>
      <w:r>
        <w:t>You can grieve the years you spent trying to make impossible notes.</w:t>
      </w:r>
    </w:p>
    <w:p>
      <w:r>
        <w:t>You can grieve the rooms where you were humiliated.</w:t>
      </w:r>
    </w:p>
    <w:p>
      <w:r>
        <w:t>You can grieve the people who did not check.</w:t>
      </w:r>
    </w:p>
    <w:p>
      <w:r>
        <w:t>Validation does not erase grief.</w:t>
      </w:r>
    </w:p>
    <w:p>
      <w:r>
        <w:t>Sometimes validation makes grief visible.</w:t>
      </w:r>
    </w:p>
    <w:p>
      <w:r>
        <w:t>But visible grief is different from hidden shame.</w:t>
      </w:r>
    </w:p>
    <w:p>
      <w:r>
        <w:t>Hidden shame says:</w:t>
      </w:r>
    </w:p>
    <w:p>
      <w:pPr>
        <w:pStyle w:val="TinyQuote"/>
      </w:pPr>
      <w:r>
        <w:t>Something is wrong with me.</w:t>
      </w:r>
    </w:p>
    <w:p>
      <w:r>
        <w:t>Visible grief says:</w:t>
      </w:r>
    </w:p>
    <w:p>
      <w:pPr>
        <w:pStyle w:val="TinyQuote"/>
      </w:pPr>
      <w:r>
        <w:t>Something happened to me.</w:t>
      </w:r>
    </w:p>
    <w:p>
      <w:pPr>
        <w:pStyle w:val="Heading2"/>
      </w:pPr>
      <w:r>
        <w:t>Reframe</w:t>
      </w:r>
    </w:p>
    <w:p>
      <w:r>
        <w:t>The sentence matters because it changes the location of failure.</w:t>
      </w:r>
    </w:p>
    <w:p>
      <w:r>
        <w:t>Before the crack was found, the failure seemed to live in me.</w:t>
      </w:r>
    </w:p>
    <w:p>
      <w:r>
        <w:t>After the crack was found, the failure had an address.</w:t>
      </w:r>
    </w:p>
    <w:p>
      <w:r>
        <w:t>The mouthpiece.</w:t>
      </w:r>
    </w:p>
    <w:p>
      <w:r>
        <w:t>The tool.</w:t>
      </w:r>
    </w:p>
    <w:p>
      <w:r>
        <w:t>The room that judged the sound without understanding the instrument.</w:t>
      </w:r>
    </w:p>
    <w:p>
      <w:r>
        <w:t>This is one of the central movements of the book:</w:t>
      </w:r>
    </w:p>
    <w:p>
      <w:pPr>
        <w:pStyle w:val="TinyQuote"/>
      </w:pPr>
      <w:r>
        <w:t>Move the failure out of the Neurodivergent person when the failure belongs somewhere else.</w:t>
      </w:r>
    </w:p>
    <w:p>
      <w:r>
        <w:t>That does not mean we never need support, skill-building, care, therapy, medicine, rest, community, or change.</w:t>
      </w:r>
    </w:p>
    <w:p>
      <w:r>
        <w:t>We do.</w:t>
      </w:r>
    </w:p>
    <w:p>
      <w:r>
        <w:t>Everyone does.</w:t>
      </w:r>
    </w:p>
    <w:p>
      <w:r>
        <w:t>But help is only help when it begins with the truth.</w:t>
      </w:r>
    </w:p>
    <w:p>
      <w:pPr>
        <w:pStyle w:val="Heading2"/>
      </w:pPr>
      <w:r>
        <w:t>Move</w:t>
      </w:r>
    </w:p>
    <w:p>
      <w:r>
        <w:t>Name one thing you grieved privately that someone taught you to call failure.</w:t>
      </w:r>
    </w:p>
    <w:p>
      <w:r>
        <w:t>One thing.</w:t>
      </w:r>
    </w:p>
    <w:p>
      <w:r>
        <w:t>Not the whole list.</w:t>
      </w:r>
    </w:p>
    <w:p>
      <w:r>
        <w:t>Write it plainly, if writing helps:</w:t>
      </w:r>
    </w:p>
    <w:p>
      <w:pPr>
        <w:pStyle w:val="TinyQuote"/>
      </w:pPr>
      <w:r>
        <w:t>I grieved __________, and I was taught to call it my fault.</w:t>
      </w:r>
    </w:p>
    <w:p>
      <w:r>
        <w:t>Then ask:</w:t>
      </w:r>
    </w:p>
    <w:p>
      <w:pPr>
        <w:pStyle w:val="TinyQuote"/>
      </w:pPr>
      <w:r>
        <w:t>Was I carrying grief, or was I carrying shame?</w:t>
      </w:r>
    </w:p>
    <w:p>
      <w:r>
        <w:t>You do not have to answer perfectly.</w:t>
      </w:r>
    </w:p>
    <w:p>
      <w:r>
        <w:t>Just notice the difference.</w:t>
      </w:r>
    </w:p>
    <w:p>
      <w:pPr>
        <w:pStyle w:val="Heading2"/>
      </w:pPr>
      <w:r>
        <w:t>Mercy</w:t>
      </w:r>
    </w:p>
    <w:p>
      <w:r>
        <w:t>The fact that the notes did not come does not prove you failed.</w:t>
      </w:r>
    </w:p>
    <w:p>
      <w:r>
        <w:t>It may prove the conditions were impossible.</w:t>
      </w:r>
    </w:p>
    <w:p>
      <w:r>
        <w:br w:type="page"/>
      </w:r>
    </w:p>
    <w:p>
      <w:pPr>
        <w:pStyle w:val="OptionLabel"/>
      </w:pPr>
      <w:r>
        <w:t>Option 1.4</w:t>
      </w:r>
    </w:p>
    <w:p>
      <w:pPr>
        <w:pStyle w:val="Heading1"/>
      </w:pPr>
      <w:r>
        <w:t>The First Mercy</w:t>
      </w:r>
    </w:p>
    <w:p>
      <w:pPr>
        <w:pStyle w:val="Heading2"/>
      </w:pPr>
      <w:r>
        <w:t>A Way In</w:t>
      </w:r>
    </w:p>
    <w:p>
      <w:r>
        <w:t>Now we take the saxophone story out of the band room and hand it to you, the reader, as a concept.</w:t>
      </w:r>
    </w:p>
    <w:p>
      <w:r>
        <w:t>The first mercy is not what happened to me.</w:t>
      </w:r>
    </w:p>
    <w:p>
      <w:r>
        <w:t>It is what the story makes available to you.</w:t>
      </w:r>
    </w:p>
    <w:p>
      <w:r>
        <w:t>The first mercy is this:</w:t>
      </w:r>
    </w:p>
    <w:p>
      <w:pPr>
        <w:pStyle w:val="TinyQuote"/>
      </w:pPr>
      <w:r>
        <w:t>Maybe the failure was not you.</w:t>
      </w:r>
    </w:p>
    <w:p>
      <w:r>
        <w:t>That sentence is not the whole book.</w:t>
      </w:r>
    </w:p>
    <w:p>
      <w:r>
        <w:t>It is the door.</w:t>
      </w:r>
    </w:p>
    <w:p>
      <w:pPr>
        <w:pStyle w:val="Heading2"/>
      </w:pPr>
      <w:r>
        <w:t>Pressure</w:t>
      </w:r>
    </w:p>
    <w:p>
      <w:r>
        <w:t>We are often asked to begin from self-correction.</w:t>
      </w:r>
    </w:p>
    <w:p>
      <w:r>
        <w:t>Fix your face.</w:t>
      </w:r>
    </w:p>
    <w:p>
      <w:r>
        <w:t>Fix your eye contact.</w:t>
      </w:r>
    </w:p>
    <w:p>
      <w:r>
        <w:t>Fix the way your body tells the truth.</w:t>
      </w:r>
    </w:p>
    <w:p>
      <w:r>
        <w:t>There may be skills to learn.</w:t>
      </w:r>
    </w:p>
    <w:p>
      <w:r>
        <w:t>There may be supports that help.</w:t>
      </w:r>
    </w:p>
    <w:p>
      <w:r>
        <w:t>But if every path begins with the assumption that we are the defect, the path itself is already unsafe.</w:t>
      </w:r>
    </w:p>
    <w:p>
      <w:r>
        <w:t>A person cannot heal while being asked to disappear.</w:t>
      </w:r>
    </w:p>
    <w:p>
      <w:pPr>
        <w:pStyle w:val="Heading2"/>
      </w:pPr>
      <w:r>
        <w:t>Reframe</w:t>
      </w:r>
    </w:p>
    <w:p>
      <w:r>
        <w:t>Mercy does not mean pretending nothing is hard.</w:t>
      </w:r>
    </w:p>
    <w:p>
      <w:r>
        <w:t>Mercy does not mean nobody ever gets hurt.</w:t>
      </w:r>
    </w:p>
    <w:p>
      <w:r>
        <w:t>Mercy means we stop starting with blame.</w:t>
      </w:r>
    </w:p>
    <w:p>
      <w:r>
        <w:t>We start with reality.</w:t>
      </w:r>
    </w:p>
    <w:p>
      <w:r>
        <w:t>We live inside environments that create avoidable suffering: noise without escape, lights without mercy, schedules without recovery.</w:t>
      </w:r>
    </w:p>
    <w:p>
      <w:r>
        <w:t>When those environments hurt us, the pain is real.</w:t>
      </w:r>
    </w:p>
    <w:p>
      <w:r>
        <w:t>When we react to that pain, the reaction is information.</w:t>
      </w:r>
    </w:p>
    <w:p>
      <w:r>
        <w:t>The first mercy is believing that information long enough to investigate it.</w:t>
      </w:r>
    </w:p>
    <w:p>
      <w:pPr>
        <w:pStyle w:val="Heading2"/>
      </w:pPr>
      <w:r>
        <w:t>Move</w:t>
      </w:r>
    </w:p>
    <w:p>
      <w:r>
        <w:t>The next time you notice yourself thinking:</w:t>
      </w:r>
    </w:p>
    <w:p>
      <w:pPr>
        <w:pStyle w:val="TinyQuote"/>
      </w:pPr>
      <w:r>
        <w:t>I am the problem.</w:t>
      </w:r>
    </w:p>
    <w:p>
      <w:r>
        <w:t>Pause, if you can.</w:t>
      </w:r>
    </w:p>
    <w:p>
      <w:r>
        <w:t>Ask:</w:t>
      </w:r>
    </w:p>
    <w:p>
      <w:pPr>
        <w:pStyle w:val="TinyQuote"/>
      </w:pPr>
      <w:r>
        <w:t>What is the pressure here?</w:t>
      </w:r>
    </w:p>
    <w:p>
      <w:r>
        <w:t>Name one pressure without judging it.</w:t>
      </w:r>
    </w:p>
    <w:p>
      <w:r>
        <w:t>Maybe sound.</w:t>
      </w:r>
    </w:p>
    <w:p>
      <w:r>
        <w:t>Maybe hunger.</w:t>
      </w:r>
    </w:p>
    <w:p>
      <w:r>
        <w:t>Maybe being watched.</w:t>
      </w:r>
    </w:p>
    <w:p>
      <w:r>
        <w:t>You do not have to solve the whole pressure.</w:t>
      </w:r>
    </w:p>
    <w:p>
      <w:r>
        <w:t>Just name it.</w:t>
      </w:r>
    </w:p>
    <w:p>
      <w:pPr>
        <w:pStyle w:val="Heading2"/>
      </w:pPr>
      <w:r>
        <w:t>Mercy</w:t>
      </w:r>
    </w:p>
    <w:p>
      <w:r>
        <w:t>You are allowed to ask what hurts before deciding you are wrong for hurting.</w:t>
      </w:r>
    </w:p>
    <w:p>
      <w:r>
        <w:br w:type="page"/>
      </w:r>
    </w:p>
    <w:p>
      <w:pPr>
        <w:pStyle w:val="OptionLabel"/>
      </w:pPr>
      <w:r>
        <w:t>Option 1.5</w:t>
      </w:r>
    </w:p>
    <w:p>
      <w:pPr>
        <w:pStyle w:val="Heading1"/>
      </w:pPr>
      <w:r>
        <w:t>Another Option</w:t>
      </w:r>
    </w:p>
    <w:p>
      <w:pPr>
        <w:pStyle w:val="Heading2"/>
      </w:pPr>
      <w:r>
        <w:t>A Way In</w:t>
      </w:r>
    </w:p>
    <w:p>
      <w:r>
        <w:t>This book is about giving you another option because this can matter when almost nothing else gets through.</w:t>
      </w:r>
    </w:p>
    <w:p>
      <w:r>
        <w:t>Not every option fixes everything.</w:t>
      </w:r>
    </w:p>
    <w:p>
      <w:r>
        <w:t>Not every option is fair.</w:t>
      </w:r>
    </w:p>
    <w:p>
      <w:r>
        <w:t>Not every option is available right away.</w:t>
      </w:r>
    </w:p>
    <w:p>
      <w:r>
        <w:t>But an option does not have to solve your whole life to matter.</w:t>
      </w:r>
    </w:p>
    <w:p>
      <w:r>
        <w:t>Sometimes it only has to keep the next door from disappearing.</w:t>
      </w:r>
    </w:p>
    <w:p>
      <w:pPr>
        <w:pStyle w:val="Heading2"/>
      </w:pPr>
      <w:r>
        <w:t>Pressure</w:t>
      </w:r>
    </w:p>
    <w:p>
      <w:r>
        <w:t>We are trained to live inside the corner of a room:</w:t>
      </w:r>
    </w:p>
    <w:p>
      <w:r>
        <w:t>We are told the problem is our behavior when the problem is often the pressure around us.</w:t>
      </w:r>
    </w:p>
    <w:p>
      <w:r>
        <w:t>We are told to tolerate pain because other people find our distress inconvenient.</w:t>
      </w:r>
    </w:p>
    <w:p>
      <w:r>
        <w:t>We are told that support is optional, accommodations are special treatment, and exhaustion is proof we are not resilient enough.</w:t>
      </w:r>
    </w:p>
    <w:p>
      <w:r>
        <w:t>Then, when we start to break down, people act surprised.</w:t>
      </w:r>
    </w:p>
    <w:p>
      <w:r>
        <w:t>This book does not begin from the belief that Autistic people are broken.</w:t>
      </w:r>
    </w:p>
    <w:p>
      <w:r>
        <w:t>It begins from a different question:</w:t>
      </w:r>
    </w:p>
    <w:p>
      <w:pPr>
        <w:pStyle w:val="TinyQuote"/>
      </w:pPr>
      <w:r>
        <w:t>What would change if we stopped treating our distress as the problem and started treating it as information?</w:t>
      </w:r>
    </w:p>
    <w:p>
      <w:pPr>
        <w:pStyle w:val="Heading2"/>
      </w:pPr>
      <w:r>
        <w:t>Reframe</w:t>
      </w:r>
    </w:p>
    <w:p>
      <w:r>
        <w:t>Another option is not a slogan.</w:t>
      </w:r>
    </w:p>
    <w:p>
      <w:r>
        <w:t>It is a design principle.</w:t>
      </w:r>
    </w:p>
    <w:p>
      <w:r>
        <w:t>It asks:</w:t>
      </w:r>
    </w:p>
    <w:p>
      <w:r>
        <w:t>Is there another room?</w:t>
      </w:r>
    </w:p>
    <w:p>
      <w:r>
        <w:t>Is there another way to communicate?</w:t>
      </w:r>
    </w:p>
    <w:p>
      <w:r>
        <w:t>Is there another explanation besides shame?</w:t>
      </w:r>
    </w:p>
    <w:p>
      <w:r>
        <w:t>Another option does not mean infinite options.</w:t>
      </w:r>
    </w:p>
    <w:p>
      <w:r>
        <w:t>It means the first story may not be the whole story.</w:t>
      </w:r>
    </w:p>
    <w:p>
      <w:r>
        <w:t>The first authority may not be the right authority.</w:t>
      </w:r>
    </w:p>
    <w:p>
      <w:r>
        <w:t>The first room may not be survivable.</w:t>
      </w:r>
    </w:p>
    <w:p>
      <w:r>
        <w:t>That is where hope begins to grow handles.</w:t>
      </w:r>
    </w:p>
    <w:p>
      <w:pPr>
        <w:pStyle w:val="Heading2"/>
      </w:pPr>
      <w:r>
        <w:t>Move</w:t>
      </w:r>
    </w:p>
    <w:p>
      <w:r>
        <w:t>Today, choose one pressure.</w:t>
      </w:r>
    </w:p>
    <w:p>
      <w:r>
        <w:t>Small is good.</w:t>
      </w:r>
    </w:p>
    <w:p>
      <w:r>
        <w:t>Maybe mornings.</w:t>
      </w:r>
    </w:p>
    <w:p>
      <w:r>
        <w:t>Maybe meetings.</w:t>
      </w:r>
    </w:p>
    <w:p>
      <w:r>
        <w:t>Maybe transitions.</w:t>
      </w:r>
    </w:p>
    <w:p>
      <w:r>
        <w:t>Then ask:</w:t>
      </w:r>
    </w:p>
    <w:p>
      <w:pPr>
        <w:pStyle w:val="TinyQuote"/>
      </w:pPr>
      <w:r>
        <w:t>What is one other option?</w:t>
      </w:r>
    </w:p>
    <w:p>
      <w:r>
        <w:t>Not the perfect option.</w:t>
      </w:r>
    </w:p>
    <w:p>
      <w:r>
        <w:t>Not the final option.</w:t>
      </w:r>
    </w:p>
    <w:p>
      <w:r>
        <w:t>One other option.</w:t>
      </w:r>
    </w:p>
    <w:p>
      <w:r>
        <w:t>If you cannot find one, that is information too.</w:t>
      </w:r>
    </w:p>
    <w:p>
      <w:r>
        <w:t>It may mean the pressure is too large to solve alone.</w:t>
      </w:r>
    </w:p>
    <w:p>
      <w:pPr>
        <w:pStyle w:val="Heading2"/>
      </w:pPr>
      <w:r>
        <w:t>Mercy</w:t>
      </w:r>
    </w:p>
    <w:p>
      <w:r>
        <w:t>You do not have to believe in every possible future today.</w:t>
      </w:r>
    </w:p>
    <w:p>
      <w:r>
        <w:t>You only need one honest opening.</w:t>
      </w:r>
    </w:p>
    <w:p>
      <w:r>
        <w:t>If you are reading this from somewhere very dark, you are exactly who I had in mind when I wrote this:</w:t>
      </w:r>
    </w:p>
    <w:p>
      <w:r>
        <w:t>You have another option. I'm glad you're here.</w:t>
      </w:r>
    </w:p>
    <w:p>
      <w:r>
        <w:br w:type="page"/>
      </w:r>
    </w:p>
    <w:p>
      <w:pPr>
        <w:pStyle w:val="OptionLabel"/>
      </w:pPr>
      <w:r>
        <w:t>Option 1.6</w:t>
      </w:r>
    </w:p>
    <w:p>
      <w:pPr>
        <w:pStyle w:val="Heading1"/>
      </w:pPr>
      <w:r>
        <w:t>Why This Book Exists</w:t>
      </w:r>
    </w:p>
    <w:p>
      <w:pPr>
        <w:pStyle w:val="Heading2"/>
      </w:pPr>
      <w:r>
        <w:t>A Way In</w:t>
      </w:r>
    </w:p>
    <w:p>
      <w:r>
        <w:t>This book exists because too many Neurodivergent people are carrying pain that gets misnamed.</w:t>
      </w:r>
    </w:p>
    <w:p>
      <w:r>
        <w:t>Pain gets called behavior.</w:t>
      </w:r>
    </w:p>
    <w:p>
      <w:r>
        <w:t>Overload gets called defiance.</w:t>
      </w:r>
    </w:p>
    <w:p>
      <w:r>
        <w:t>Burnout gets called laziness.</w:t>
      </w:r>
    </w:p>
    <w:p>
      <w:r>
        <w:t>And when a whole life is misnamed, a person can start to believe the wrong story about themselves.</w:t>
      </w:r>
    </w:p>
    <w:p>
      <w:r>
        <w:t>This book exists to interrupt that story.</w:t>
      </w:r>
    </w:p>
    <w:p>
      <w:pPr>
        <w:pStyle w:val="Heading2"/>
      </w:pPr>
      <w:r>
        <w:t>Pressure</w:t>
      </w:r>
    </w:p>
    <w:p>
      <w:r>
        <w:t>Neurodivergent people are often told the crisis is Autism or ADHD.</w:t>
      </w:r>
    </w:p>
    <w:p>
      <w:r>
        <w:t>But being Neurodivergent is not the crisis.</w:t>
      </w:r>
    </w:p>
    <w:p>
      <w:r>
        <w:t>The crisis is what happens when we are asked to survive environments, expectations, treatments, and relationships that do not listen to our bodies.</w:t>
      </w:r>
    </w:p>
    <w:p>
      <w:r>
        <w:t>The crisis is not that we stim.</w:t>
      </w:r>
    </w:p>
    <w:p>
      <w:r>
        <w:t>The crisis is that people punish the relief valve.</w:t>
      </w:r>
    </w:p>
    <w:p>
      <w:r>
        <w:t>The crisis is not that we need support.</w:t>
      </w:r>
    </w:p>
    <w:p>
      <w:r>
        <w:t>The crisis is that needing support is made humiliating.</w:t>
      </w:r>
    </w:p>
    <w:p>
      <w:r>
        <w:t>Our hardship is made harder by shame.</w:t>
      </w:r>
    </w:p>
    <w:p>
      <w:pPr>
        <w:pStyle w:val="Heading2"/>
      </w:pPr>
      <w:r>
        <w:t>Reframe</w:t>
      </w:r>
    </w:p>
    <w:p>
      <w:r>
        <w:t>This book is not here to make you inspirational.</w:t>
      </w:r>
    </w:p>
    <w:p>
      <w:r>
        <w:t>It is not here to make you more palatable.</w:t>
      </w:r>
    </w:p>
    <w:p>
      <w:r>
        <w:t>It is not here to teach you how to disappear gracefully inside a life that is hurting you.</w:t>
      </w:r>
    </w:p>
    <w:p>
      <w:r>
        <w:t>It is here to ask:</w:t>
      </w:r>
    </w:p>
    <w:p>
      <w:pPr>
        <w:pStyle w:val="TinyQuote"/>
      </w:pPr>
      <w:r>
        <w:t>What would help this life become more stayable?</w:t>
      </w:r>
    </w:p>
    <w:p>
      <w:r>
        <w:t>That question is small enough to begin with.</w:t>
      </w:r>
    </w:p>
    <w:p>
      <w:r>
        <w:t>A stayable life is not a perfect life.</w:t>
      </w:r>
    </w:p>
    <w:p>
      <w:r>
        <w:t>It is a life with more honest design.</w:t>
      </w:r>
    </w:p>
    <w:p>
      <w:r>
        <w:t>More exits.</w:t>
      </w:r>
    </w:p>
    <w:p>
      <w:r>
        <w:t>More rest.</w:t>
      </w:r>
    </w:p>
    <w:p>
      <w:r>
        <w:t>More people who understand.</w:t>
      </w:r>
    </w:p>
    <w:p>
      <w:pPr>
        <w:pStyle w:val="Heading2"/>
      </w:pPr>
      <w:r>
        <w:t>Move</w:t>
      </w:r>
    </w:p>
    <w:p>
      <w:r>
        <w:t>Ask one question today:</w:t>
      </w:r>
    </w:p>
    <w:p>
      <w:pPr>
        <w:pStyle w:val="TinyQuote"/>
      </w:pPr>
      <w:r>
        <w:t>What would make this one part of my life more stayable?</w:t>
      </w:r>
    </w:p>
    <w:p>
      <w:r>
        <w:t>Not your whole life.</w:t>
      </w:r>
    </w:p>
    <w:p>
      <w:r>
        <w:t>One part.</w:t>
      </w:r>
    </w:p>
    <w:p>
      <w:r>
        <w:t>Maybe a room.</w:t>
      </w:r>
    </w:p>
    <w:p>
      <w:r>
        <w:t>Maybe one recurring demand.</w:t>
      </w:r>
    </w:p>
    <w:p>
      <w:r>
        <w:t>Do not force an answer.</w:t>
      </w:r>
    </w:p>
    <w:p>
      <w:r>
        <w:t>Let the question exist.</w:t>
      </w:r>
    </w:p>
    <w:p>
      <w:pPr>
        <w:pStyle w:val="Heading2"/>
      </w:pPr>
      <w:r>
        <w:t>Mercy</w:t>
      </w:r>
    </w:p>
    <w:p>
      <w:r>
        <w:t>You do not have to solve your life to deserve help with it.</w:t>
      </w:r>
    </w:p>
    <w:p>
      <w:r>
        <w:t>This book exists because your life is worth designing around.</w:t>
      </w:r>
    </w:p>
    <w:p>
      <w:r>
        <w:br w:type="page"/>
      </w:r>
    </w:p>
    <w:p>
      <w:pPr>
        <w:pStyle w:val="OptionLabel"/>
      </w:pPr>
      <w:r>
        <w:t>Option 1.7</w:t>
      </w:r>
    </w:p>
    <w:p>
      <w:pPr>
        <w:pStyle w:val="Heading1"/>
      </w:pPr>
      <w:r>
        <w:t>The Problem Is Not Our Behavior</w:t>
      </w:r>
    </w:p>
    <w:p>
      <w:pPr>
        <w:pStyle w:val="Heading2"/>
      </w:pPr>
      <w:r>
        <w:t>A Way In</w:t>
      </w:r>
    </w:p>
    <w:p>
      <w:r>
        <w:t>Neurodivergent behavior is one of the great distractions.</w:t>
      </w:r>
    </w:p>
    <w:p>
      <w:r>
        <w:t>Not because behavior is meaningless.</w:t>
      </w:r>
    </w:p>
    <w:p>
      <w:r>
        <w:t>Behavior means something.</w:t>
      </w:r>
    </w:p>
    <w:p>
      <w:r>
        <w:t>Behavior is often the body speaking in the only language available to it.  I had a friend tell me recently, "if it's too loud, cover your ears" which I thought made a lot of sense.</w:t>
      </w:r>
    </w:p>
    <w:p>
      <w:r>
        <w:t>The distraction begins when people treat the behavior as the whole problem.</w:t>
      </w:r>
    </w:p>
    <w:p>
      <w:r>
        <w:t>A child covers their ears.</w:t>
      </w:r>
    </w:p>
    <w:p>
      <w:r>
        <w:t>An adult leaves the room.</w:t>
      </w:r>
    </w:p>
    <w:p>
      <w:r>
        <w:t>Someone stops speaking.</w:t>
      </w:r>
    </w:p>
    <w:p>
      <w:r>
        <w:t>Too often the question becomes:</w:t>
      </w:r>
    </w:p>
    <w:p>
      <w:pPr>
        <w:pStyle w:val="TinyQuote"/>
      </w:pPr>
      <w:r>
        <w:t>How do we stop that?</w:t>
      </w:r>
    </w:p>
    <w:p>
      <w:r>
        <w:t>This book asks:</w:t>
      </w:r>
    </w:p>
    <w:p>
      <w:pPr>
        <w:pStyle w:val="TinyQuote"/>
      </w:pPr>
      <w:r>
        <w:t>What pressure is that behavior trying to survive?</w:t>
      </w:r>
    </w:p>
    <w:p>
      <w:pPr>
        <w:pStyle w:val="Heading2"/>
      </w:pPr>
      <w:r>
        <w:t>Pressure</w:t>
      </w:r>
    </w:p>
    <w:p>
      <w:r>
        <w:t>When people focus only on our behavior, they often miss the conditions producing distress.</w:t>
      </w:r>
    </w:p>
    <w:p>
      <w:r>
        <w:t>The lights.</w:t>
      </w:r>
    </w:p>
    <w:p>
      <w:r>
        <w:t>The noise.</w:t>
      </w:r>
    </w:p>
    <w:p>
      <w:r>
        <w:t>The room with no exit.</w:t>
      </w:r>
    </w:p>
    <w:p>
      <w:r>
        <w:t>If the behavior is treated as the problem, the environment gets to remain innocent.</w:t>
      </w:r>
    </w:p>
    <w:p>
      <w:r>
        <w:t>The schedule gets to remain innocent.</w:t>
      </w:r>
    </w:p>
    <w:p>
      <w:r>
        <w:t>The institution gets to remain innocent.</w:t>
      </w:r>
    </w:p>
    <w:p>
      <w:r>
        <w:t>And the Neurodivergent person carries the blame.</w:t>
      </w:r>
    </w:p>
    <w:p>
      <w:pPr>
        <w:pStyle w:val="Heading2"/>
      </w:pPr>
      <w:r>
        <w:t>Reframe</w:t>
      </w:r>
    </w:p>
    <w:p>
      <w:r>
        <w:t>Our behavior is information.</w:t>
      </w:r>
    </w:p>
    <w:p>
      <w:r>
        <w:t>That does not mean every behavior is safe.</w:t>
      </w:r>
    </w:p>
    <w:p>
      <w:r>
        <w:t>It does not mean every reaction is harmless.</w:t>
      </w:r>
    </w:p>
    <w:p>
      <w:r>
        <w:t>It does not mean nobody else's needs matter.</w:t>
      </w:r>
    </w:p>
    <w:p>
      <w:r>
        <w:t>It means behavior should be investigated before it is punished.</w:t>
      </w:r>
    </w:p>
    <w:p>
      <w:r>
        <w:t>It means distress deserves curiosity before correction.</w:t>
      </w:r>
    </w:p>
    <w:p>
      <w:r>
        <w:t>A smoke alarm is loud.</w:t>
      </w:r>
    </w:p>
    <w:p>
      <w:r>
        <w:t>A smoke alarm can be inconvenient.</w:t>
      </w:r>
    </w:p>
    <w:p>
      <w:r>
        <w:t>But if a smoke alarm goes off, the first wise move is not to smash the alarm.</w:t>
      </w:r>
    </w:p>
    <w:p>
      <w:r>
        <w:t>The first wise move is to look for smoke.</w:t>
      </w:r>
    </w:p>
    <w:p>
      <w:r>
        <w:t>Our behavior often asks the same mercy:</w:t>
      </w:r>
    </w:p>
    <w:p>
      <w:pPr>
        <w:pStyle w:val="TinyQuote"/>
      </w:pPr>
      <w:r>
        <w:t>Look for smoke.</w:t>
      </w:r>
    </w:p>
    <w:p>
      <w:pPr>
        <w:pStyle w:val="Heading2"/>
      </w:pPr>
      <w:r>
        <w:t>Move</w:t>
      </w:r>
    </w:p>
    <w:p>
      <w:r>
        <w:t>If you are asking this about your own behavior, go slowly.</w:t>
      </w:r>
    </w:p>
    <w:p>
      <w:r>
        <w:t>The next time you notice an Neurodivergent behavior — yours or someone else's — pause before naming it good or bad.</w:t>
      </w:r>
    </w:p>
    <w:p>
      <w:r>
        <w:t>Ask:</w:t>
      </w:r>
    </w:p>
    <w:p>
      <w:pPr>
        <w:pStyle w:val="TinyQuote"/>
      </w:pPr>
      <w:r>
        <w:t>What pressure might this be pointing to?</w:t>
      </w:r>
    </w:p>
    <w:p>
      <w:r>
        <w:t>One pressure.</w:t>
      </w:r>
    </w:p>
    <w:p>
      <w:r>
        <w:t>Maybe sound.</w:t>
      </w:r>
    </w:p>
    <w:p>
      <w:r>
        <w:t>Maybe too many demands.</w:t>
      </w:r>
    </w:p>
    <w:p>
      <w:r>
        <w:t>The goal is not to excuse everything.</w:t>
      </w:r>
    </w:p>
    <w:p>
      <w:r>
        <w:t>The goal is to stop mistaking the signal for the source.</w:t>
      </w:r>
    </w:p>
    <w:p>
      <w:pPr>
        <w:pStyle w:val="Heading2"/>
      </w:pPr>
      <w:r>
        <w:t>Mercy</w:t>
      </w:r>
    </w:p>
    <w:p>
      <w:r>
        <w:t>You are not a behavior problem.</w:t>
      </w:r>
    </w:p>
    <w:p>
      <w:r>
        <w:t>You are a person whose body has been trying to communicate under pressure.</w:t>
      </w:r>
    </w:p>
    <w:p>
      <w:r>
        <w:br w:type="page"/>
      </w:r>
    </w:p>
    <w:p>
      <w:pPr>
        <w:pStyle w:val="OptionLabel"/>
      </w:pPr>
      <w:r>
        <w:t>Option 1.8</w:t>
      </w:r>
    </w:p>
    <w:p>
      <w:pPr>
        <w:pStyle w:val="Heading1"/>
      </w:pPr>
      <w:r>
        <w:t>The Number Is Not Destiny</w:t>
      </w:r>
    </w:p>
    <w:p>
      <w:pPr>
        <w:pStyle w:val="Heading2"/>
      </w:pPr>
      <w:r>
        <w:t>A Way In</w:t>
      </w:r>
    </w:p>
    <w:p>
      <w:r>
        <w:t>At some point, this book has to say the frightening part plainly.</w:t>
      </w:r>
    </w:p>
    <w:p>
      <w:r>
        <w:t>Research increasingly shows that Neurodivergent, and specifically Autistic, people face shorter average lifespans than their Neurotypical counterparts.</w:t>
      </w:r>
    </w:p>
    <w:p>
      <w:r>
        <w:t>That sentence is heavy.</w:t>
      </w:r>
    </w:p>
    <w:p>
      <w:r>
        <w:t>It should be heavy.</w:t>
      </w:r>
    </w:p>
    <w:p>
      <w:r>
        <w:t>But it should not lock the door.</w:t>
      </w:r>
    </w:p>
    <w:p>
      <w:r>
        <w:t>A number can warn us.</w:t>
      </w:r>
    </w:p>
    <w:p>
      <w:r>
        <w:t>A number can expose a failure of care.</w:t>
      </w:r>
    </w:p>
    <w:p>
      <w:r>
        <w:t>A number can tell us that private suffering is also a public health crisis.</w:t>
      </w:r>
    </w:p>
    <w:p>
      <w:r>
        <w:t>But a number is not destiny.</w:t>
      </w:r>
    </w:p>
    <w:p>
      <w:pPr>
        <w:pStyle w:val="Heading2"/>
      </w:pPr>
      <w:r>
        <w:t>Pressure</w:t>
      </w:r>
    </w:p>
    <w:p>
      <w:r>
        <w:t>When people hear that Neurodivergent people may face shorter lives, the information can land in dangerous ways.</w:t>
      </w:r>
    </w:p>
    <w:p>
      <w:r>
        <w:t>It can become doom.</w:t>
      </w:r>
    </w:p>
    <w:p>
      <w:r>
        <w:t>It can become shame.</w:t>
      </w:r>
    </w:p>
    <w:p>
      <w:r>
        <w:t>It can become one more reason to feel defective.</w:t>
      </w:r>
    </w:p>
    <w:p>
      <w:r>
        <w:t>That is not what this book is doing with the number.</w:t>
      </w:r>
    </w:p>
    <w:p>
      <w:r>
        <w:t>The number is not here to tell you your life is already written.</w:t>
      </w:r>
    </w:p>
    <w:p>
      <w:r>
        <w:t>The number is here to tell the truth about preventable harm.</w:t>
      </w:r>
    </w:p>
    <w:p>
      <w:r>
        <w:t>If a community is dying too young, the answer is not to blame the people dying.</w:t>
      </w:r>
    </w:p>
    <w:p>
      <w:r>
        <w:t>The answer is to ask what conditions are shortening lives and what can be changed soon enough to matter.</w:t>
      </w:r>
    </w:p>
    <w:p>
      <w:pPr>
        <w:pStyle w:val="Heading2"/>
      </w:pPr>
      <w:r>
        <w:t>Reframe</w:t>
      </w:r>
    </w:p>
    <w:p>
      <w:r>
        <w:t>Communities can inherit patterns that shorten life.</w:t>
      </w:r>
    </w:p>
    <w:p>
      <w:r>
        <w:t>Not because the people are worth less.</w:t>
      </w:r>
    </w:p>
    <w:p>
      <w:r>
        <w:t>Not because their bodies are a mistake.</w:t>
      </w:r>
    </w:p>
    <w:p>
      <w:r>
        <w:t>Not because their lives are doomed.</w:t>
      </w:r>
    </w:p>
    <w:p>
      <w:r>
        <w:t>Because daily life can be designed in ways that protect people or wear them down.</w:t>
      </w:r>
    </w:p>
    <w:p>
      <w:r>
        <w:t>This book asks:</w:t>
      </w:r>
    </w:p>
    <w:p>
      <w:pPr>
        <w:pStyle w:val="TinyQuote"/>
      </w:pPr>
      <w:r>
        <w:t>What if we treated Neurodivergent longevity as something we can design for?</w:t>
      </w:r>
    </w:p>
    <w:p>
      <w:r>
        <w:t>Not perfectly.</w:t>
      </w:r>
    </w:p>
    <w:p>
      <w:r>
        <w:t>Not all at once.</w:t>
      </w:r>
    </w:p>
    <w:p>
      <w:r>
        <w:t>Not with false certainty.</w:t>
      </w:r>
    </w:p>
    <w:p>
      <w:r>
        <w:t>But seriously.</w:t>
      </w:r>
    </w:p>
    <w:p>
      <w:r>
        <w:t>Starting with the pressures closest to hand.</w:t>
      </w:r>
    </w:p>
    <w:p>
      <w:pPr>
        <w:pStyle w:val="Heading2"/>
      </w:pPr>
      <w:r>
        <w:t>Move</w:t>
      </w:r>
    </w:p>
    <w:p>
      <w:r>
        <w:t>When you encounter a frightening number, try not to hold it alone.</w:t>
      </w:r>
    </w:p>
    <w:p>
      <w:r>
        <w:t>Ask:</w:t>
      </w:r>
    </w:p>
    <w:p>
      <w:pPr>
        <w:pStyle w:val="TinyQuote"/>
      </w:pPr>
      <w:r>
        <w:t>What is one preventable pressure near me?</w:t>
      </w:r>
    </w:p>
    <w:p>
      <w:r>
        <w:t>One pressure.</w:t>
      </w:r>
    </w:p>
    <w:p>
      <w:r>
        <w:t>Maybe sensory overload.</w:t>
      </w:r>
    </w:p>
    <w:p>
      <w:r>
        <w:t>Maybe having no one to call.</w:t>
      </w:r>
    </w:p>
    <w:p>
      <w:r>
        <w:t>The point is not to solve mortality in one sitting.</w:t>
      </w:r>
    </w:p>
    <w:p>
      <w:r>
        <w:t>The point is to refuse doom and start looking for design.</w:t>
      </w:r>
    </w:p>
    <w:p>
      <w:pPr>
        <w:pStyle w:val="Heading2"/>
      </w:pPr>
      <w:r>
        <w:t>Mercy</w:t>
      </w:r>
    </w:p>
    <w:p>
      <w:r>
        <w:t>A frightening number can tell the truth without owning the future.</w:t>
      </w:r>
    </w:p>
    <w:p>
      <w:r>
        <w:t>You are not a statistic.</w:t>
      </w:r>
    </w:p>
    <w:p>
      <w:r>
        <w:t>You are a life.</w:t>
      </w:r>
    </w:p>
    <w:p>
      <w:r>
        <w:br w:type="page"/>
      </w:r>
    </w:p>
    <w:p>
      <w:pPr>
        <w:pStyle w:val="OptionLabel"/>
      </w:pPr>
      <w:r>
        <w:t>Option 1.9</w:t>
      </w:r>
    </w:p>
    <w:p>
      <w:pPr>
        <w:pStyle w:val="Heading1"/>
      </w:pPr>
      <w:r>
        <w:t>Community Is Survival Infrastructure</w:t>
      </w:r>
    </w:p>
    <w:p>
      <w:pPr>
        <w:pStyle w:val="Heading2"/>
      </w:pPr>
      <w:r>
        <w:t>A Way In</w:t>
      </w:r>
    </w:p>
    <w:p>
      <w:r>
        <w:t>The first part of this book says: maybe the failure was not you.</w:t>
      </w:r>
    </w:p>
    <w:p>
      <w:r>
        <w:t>The next part has to say something harder and more hopeful:</w:t>
      </w:r>
    </w:p>
    <w:p>
      <w:r>
        <w:t>maybe survival was never supposed to be individual.</w:t>
      </w:r>
    </w:p>
    <w:p>
      <w:r>
        <w:t>That sentence can sound simple if you have always had people.</w:t>
      </w:r>
    </w:p>
    <w:p>
      <w:r>
        <w:t>It does not sound simple when belonging has mostly meant negotiation.</w:t>
      </w:r>
    </w:p>
    <w:p>
      <w:r>
        <w:t>It does not sound simple when every room has taught your body to ask:</w:t>
      </w:r>
    </w:p>
    <w:p>
      <w:pPr>
        <w:pStyle w:val="TinyQuote"/>
      </w:pPr>
      <w:r>
        <w:t>What will this cost me?</w:t>
      </w:r>
    </w:p>
    <w:p>
      <w:pPr>
        <w:pStyle w:val="Heading2"/>
      </w:pPr>
      <w:r>
        <w:t>Pressure</w:t>
      </w:r>
    </w:p>
    <w:p>
      <w:r>
        <w:t>We are often taught to think of survival as private performance.</w:t>
      </w:r>
    </w:p>
    <w:p>
      <w:r>
        <w:t>Regulate yourself.</w:t>
      </w:r>
    </w:p>
    <w:p>
      <w:r>
        <w:t>Mask better.</w:t>
      </w:r>
    </w:p>
    <w:p>
      <w:r>
        <w:t>Need less.</w:t>
      </w:r>
    </w:p>
    <w:p>
      <w:r>
        <w:t>But a person is not a closed system.</w:t>
      </w:r>
    </w:p>
    <w:p>
      <w:r>
        <w:t>A nervous system is not a self-improvement project with skin.</w:t>
      </w:r>
    </w:p>
    <w:p>
      <w:r>
        <w:t>A life is not made stayable by asking one person to carry every pressure alone and then calling it resilience when they do not collapse where anyone can see.</w:t>
      </w:r>
    </w:p>
    <w:p>
      <w:pPr>
        <w:pStyle w:val="Heading2"/>
      </w:pPr>
      <w:r>
        <w:t>Reframe</w:t>
      </w:r>
    </w:p>
    <w:p>
      <w:r>
        <w:t>Community is not a cure.</w:t>
      </w:r>
    </w:p>
    <w:p>
      <w:r>
        <w:t>Community is not magic.</w:t>
      </w:r>
    </w:p>
    <w:p>
      <w:r>
        <w:t>Community is not guaranteed safe.</w:t>
      </w:r>
    </w:p>
    <w:p>
      <w:r>
        <w:t>But community can become infrastructure.</w:t>
      </w:r>
    </w:p>
    <w:p>
      <w:r>
        <w:t>It can become the person who notices when you disappear.</w:t>
      </w:r>
    </w:p>
    <w:p>
      <w:r>
        <w:t>It can become the room where you do not have to translate every signal before anyone believes you are real.</w:t>
      </w:r>
    </w:p>
    <w:p>
      <w:r>
        <w:t>It can become the table where belonging is not an application process.</w:t>
      </w:r>
    </w:p>
    <w:p>
      <w:r>
        <w:t>Not perfect.</w:t>
      </w:r>
    </w:p>
    <w:p>
      <w:r>
        <w:t>Not owed the power to define you.</w:t>
      </w:r>
    </w:p>
    <w:p>
      <w:r>
        <w:t>But real.</w:t>
      </w:r>
    </w:p>
    <w:p>
      <w:r>
        <w:t>And sometimes real is enough to keep the next door from disappearing.</w:t>
      </w:r>
    </w:p>
    <w:p>
      <w:pPr>
        <w:pStyle w:val="Heading2"/>
      </w:pPr>
      <w:r>
        <w:t>Move</w:t>
      </w:r>
    </w:p>
    <w:p>
      <w:r>
        <w:t>Ask one question:</w:t>
      </w:r>
    </w:p>
    <w:p>
      <w:pPr>
        <w:pStyle w:val="TinyQuote"/>
      </w:pPr>
      <w:r>
        <w:t>Where has another person made one part of my life more stayable?</w:t>
      </w:r>
    </w:p>
    <w:p>
      <w:r>
        <w:t>One person.</w:t>
      </w:r>
    </w:p>
    <w:p>
      <w:r>
        <w:t>One part.</w:t>
      </w:r>
    </w:p>
    <w:p>
      <w:r>
        <w:t>A ride counts.</w:t>
      </w:r>
    </w:p>
    <w:p>
      <w:r>
        <w:t>A text counts.</w:t>
      </w:r>
    </w:p>
    <w:p>
      <w:r>
        <w:t>A room where you can exhale counts.</w:t>
      </w:r>
    </w:p>
    <w:p>
      <w:r>
        <w:t>The point is not to prove you have enough community.</w:t>
      </w:r>
    </w:p>
    <w:p>
      <w:r>
        <w:t>The point is to notice where infrastructure may already be trying to form.</w:t>
      </w:r>
    </w:p>
    <w:p>
      <w:pPr>
        <w:pStyle w:val="Heading2"/>
      </w:pPr>
      <w:r>
        <w:t>Mercy</w:t>
      </w:r>
    </w:p>
    <w:p>
      <w:r>
        <w:t>You were not meant to become a whole shelter by yourself.</w:t>
      </w:r>
    </w:p>
    <w:p>
      <w:r>
        <w:t>Sometimes another option is a person.</w:t>
      </w:r>
    </w:p>
    <w:p>
      <w:r>
        <w:br w:type="page"/>
      </w:r>
    </w:p>
    <w:p>
      <w:pPr>
        <w:pStyle w:val="OptionLabel"/>
      </w:pPr>
      <w:r>
        <w:t>Option 1.10</w:t>
      </w:r>
    </w:p>
    <w:p>
      <w:pPr>
        <w:pStyle w:val="Heading1"/>
      </w:pPr>
      <w:r>
        <w:t>The First Big Family Holiday Alone</w:t>
      </w:r>
    </w:p>
    <w:p>
      <w:pPr>
        <w:pStyle w:val="Heading2"/>
      </w:pPr>
      <w:r>
        <w:t>A Way In</w:t>
      </w:r>
    </w:p>
    <w:p>
      <w:r>
        <w:t>Memorial Day 2024 was the first big family holiday after the Christmas holiday season that almost ended me.</w:t>
      </w:r>
    </w:p>
    <w:p>
      <w:r>
        <w:t>I was alone.</w:t>
      </w:r>
    </w:p>
    <w:p>
      <w:r>
        <w:t>That is not a poetic way to say I was sad.</w:t>
      </w:r>
    </w:p>
    <w:p>
      <w:r>
        <w:t>It is a practical fact.</w:t>
      </w:r>
    </w:p>
    <w:p>
      <w:r>
        <w:t>I needed something to do.</w:t>
      </w:r>
    </w:p>
    <w:p>
      <w:r>
        <w:t>Sometimes survival begins with needing the day not to eat you alive.</w:t>
      </w:r>
    </w:p>
    <w:p>
      <w:pPr>
        <w:pStyle w:val="Heading2"/>
      </w:pPr>
      <w:r>
        <w:t>Pressure</w:t>
      </w:r>
    </w:p>
    <w:p>
      <w:r>
        <w:t>Holidays can make absence loud.</w:t>
      </w:r>
    </w:p>
    <w:p>
      <w:r>
        <w:t>They can turn ordinary loneliness into architecture.</w:t>
      </w:r>
    </w:p>
    <w:p>
      <w:r>
        <w:t>Everyone else seems to have a table, a plan, a group text.</w:t>
      </w:r>
    </w:p>
    <w:p>
      <w:r>
        <w:t>And you have time.</w:t>
      </w:r>
    </w:p>
    <w:p>
      <w:r>
        <w:t>Too much time.</w:t>
      </w:r>
    </w:p>
    <w:p>
      <w:r>
        <w:t>Time with teeth.</w:t>
      </w:r>
    </w:p>
    <w:p>
      <w:r>
        <w:t>I did not need a perfect plan.</w:t>
      </w:r>
    </w:p>
    <w:p>
      <w:r>
        <w:t>I needed somewhere to put my body while the day passed through me.</w:t>
      </w:r>
    </w:p>
    <w:p>
      <w:r>
        <w:t>There were two UNESCO World Heritage Sites two hours south.</w:t>
      </w:r>
    </w:p>
    <w:p>
      <w:r>
        <w:t>In one town.</w:t>
      </w:r>
    </w:p>
    <w:p>
      <w:r>
        <w:t>A town I knew only in the worst way.</w:t>
      </w:r>
    </w:p>
    <w:p>
      <w:r>
        <w:t>And that never stopped an Autistic person.</w:t>
      </w:r>
    </w:p>
    <w:p>
      <w:pPr>
        <w:pStyle w:val="Heading2"/>
      </w:pPr>
      <w:r>
        <w:t>Reframe</w:t>
      </w:r>
    </w:p>
    <w:p>
      <w:r>
        <w:t>We know what it is to be blamed for something that has nothing to do with us.</w:t>
      </w:r>
    </w:p>
    <w:p>
      <w:r>
        <w:t>We know what it is to walk toward a room that has already decided something about us.</w:t>
      </w:r>
    </w:p>
    <w:p>
      <w:r>
        <w:t>So I went.</w:t>
      </w:r>
    </w:p>
    <w:p>
      <w:r>
        <w:t>Not because I was brave.</w:t>
      </w:r>
    </w:p>
    <w:p>
      <w:r>
        <w:t>Not because I was healed.</w:t>
      </w:r>
    </w:p>
    <w:p>
      <w:r>
        <w:t>I went because the day needed somewhere to put me.</w:t>
      </w:r>
    </w:p>
    <w:p>
      <w:r>
        <w:t>This is one version of another option.</w:t>
      </w:r>
    </w:p>
    <w:p>
      <w:r>
        <w:t>Not a grand solution.</w:t>
      </w:r>
    </w:p>
    <w:p>
      <w:r>
        <w:t>A motion.</w:t>
      </w:r>
    </w:p>
    <w:p>
      <w:r>
        <w:t>A road.</w:t>
      </w:r>
    </w:p>
    <w:p>
      <w:r>
        <w:t>A place to go before the day could close around me.</w:t>
      </w:r>
    </w:p>
    <w:p>
      <w:pPr>
        <w:pStyle w:val="Heading2"/>
      </w:pPr>
      <w:r>
        <w:t>Move</w:t>
      </w:r>
    </w:p>
    <w:p>
      <w:r>
        <w:t>When the day is too large, ask:</w:t>
      </w:r>
    </w:p>
    <w:p>
      <w:pPr>
        <w:pStyle w:val="TinyQuote"/>
      </w:pPr>
      <w:r>
        <w:t>Where can I safely put my body for the next hour?</w:t>
      </w:r>
    </w:p>
    <w:p>
      <w:r>
        <w:t>One hour.</w:t>
      </w:r>
    </w:p>
    <w:p>
      <w:r>
        <w:t>One place.</w:t>
      </w:r>
    </w:p>
    <w:p>
      <w:r>
        <w:t>Not forever.</w:t>
      </w:r>
    </w:p>
    <w:p>
      <w:r>
        <w:t>Let small motion count.</w:t>
      </w:r>
    </w:p>
    <w:p>
      <w:pPr>
        <w:pStyle w:val="Heading2"/>
      </w:pPr>
      <w:r>
        <w:t>Mercy</w:t>
      </w:r>
    </w:p>
    <w:p>
      <w:r>
        <w:t>A distraction can still be mercy.</w:t>
      </w:r>
    </w:p>
    <w:p>
      <w:r>
        <w:t>And sometimes the thing you do because you cannot bear the day becomes the first road toward home.</w:t>
      </w:r>
    </w:p>
    <w:p>
      <w:r>
        <w:br w:type="page"/>
      </w:r>
    </w:p>
    <w:p>
      <w:pPr>
        <w:pStyle w:val="OptionLabel"/>
      </w:pPr>
      <w:r>
        <w:t>Option 1.11</w:t>
      </w:r>
    </w:p>
    <w:p>
      <w:pPr>
        <w:pStyle w:val="Heading1"/>
      </w:pPr>
      <w:r>
        <w:t>Coach at Cheers</w:t>
      </w:r>
    </w:p>
    <w:p>
      <w:pPr>
        <w:pStyle w:val="Heading2"/>
      </w:pPr>
      <w:r>
        <w:t>A Way In</w:t>
      </w:r>
    </w:p>
    <w:p>
      <w:r>
        <w:t>He, I'll call him "Coach," asked me what brought me to town.</w:t>
      </w:r>
    </w:p>
    <w:p>
      <w:r>
        <w:t>It's an ordinary question.</w:t>
      </w:r>
    </w:p>
    <w:p>
      <w:r>
        <w:t>It is also a question every Autistic person knows.</w:t>
      </w:r>
    </w:p>
    <w:p>
      <w:r>
        <w:t>Why do you think you belong here?</w:t>
      </w:r>
    </w:p>
    <w:p>
      <w:r>
        <w:t>Or anywhere?</w:t>
      </w:r>
    </w:p>
    <w:p>
      <w:r>
        <w:t>Some questions arrive wearing ordinary clothes.</w:t>
      </w:r>
    </w:p>
    <w:p>
      <w:r>
        <w:t>But the body hears the older version first.</w:t>
      </w:r>
    </w:p>
    <w:p>
      <w:r>
        <w:t>The body hears exile.</w:t>
      </w:r>
    </w:p>
    <w:p>
      <w:pPr>
        <w:pStyle w:val="Heading2"/>
      </w:pPr>
      <w:r>
        <w:t>Pressure</w:t>
      </w:r>
    </w:p>
    <w:p>
      <w:r>
        <w:t>I had gone down because I was alone.</w:t>
      </w:r>
    </w:p>
    <w:p>
      <w:r>
        <w:t>It was Memorial Day 2024, my first big family holiday after a Christmas holiday season that almost ended me.</w:t>
      </w:r>
    </w:p>
    <w:p>
      <w:r>
        <w:t>I needed something to do. I drove to Charlottesville, and landed first night at what I'll call "The Egyptian," a local restaurant/bar. Sat down to who I would only learn much later was the owner.</w:t>
      </w:r>
    </w:p>
    <w:p>
      <w:r>
        <w:t>Then Coach asked what I was doing there.</w:t>
      </w:r>
    </w:p>
    <w:p>
      <w:r>
        <w:t>My answer was armor and angst and bluster and dissociation.</w:t>
      </w:r>
    </w:p>
    <w:p>
      <w:r>
        <w:t>I told him I was looking for a place to live.</w:t>
      </w:r>
    </w:p>
    <w:p>
      <w:r>
        <w:t>I was not.</w:t>
      </w:r>
    </w:p>
    <w:p>
      <w:pPr>
        <w:pStyle w:val="Heading2"/>
      </w:pPr>
      <w:r>
        <w:t>Reframe</w:t>
      </w:r>
    </w:p>
    <w:p>
      <w:r>
        <w:t>A strange thing happened next.</w:t>
      </w:r>
    </w:p>
    <w:p>
      <w:r>
        <w:t>He believed the answer enough to help me.</w:t>
      </w:r>
    </w:p>
    <w:p>
      <w:r>
        <w:t>Or maybe he heard something under the answer.</w:t>
      </w:r>
    </w:p>
    <w:p>
      <w:r>
        <w:t>He spent the next hour finding me a place to live.</w:t>
      </w:r>
    </w:p>
    <w:p>
      <w:r>
        <w:t>That is what community often looks like before anyone knows to call it community.</w:t>
      </w:r>
    </w:p>
    <w:p>
      <w:r>
        <w:t>Not a theory.</w:t>
      </w:r>
    </w:p>
    <w:p>
      <w:r>
        <w:t>Not a rescue fantasy.</w:t>
      </w:r>
    </w:p>
    <w:p>
      <w:r>
        <w:t>A person hears a sentence that is only partly true and responds to the need inside it.</w:t>
      </w:r>
    </w:p>
    <w:p>
      <w:r>
        <w:t>A weekend trip became the most important weekend road trip of my life.</w:t>
      </w:r>
    </w:p>
    <w:p>
      <w:r>
        <w:t>I lived there almost full time for the next year and a half.</w:t>
      </w:r>
    </w:p>
    <w:p>
      <w:r>
        <w:t>And they adopted me.</w:t>
      </w:r>
    </w:p>
    <w:p>
      <w:r>
        <w:t>The entire "Cheers bar" family at The Egyptian.</w:t>
      </w:r>
    </w:p>
    <w:p>
      <w:pPr>
        <w:pStyle w:val="Heading2"/>
      </w:pPr>
      <w:r>
        <w:t>Move</w:t>
      </w:r>
    </w:p>
    <w:p>
      <w:r>
        <w:t>Think of one place where someone answered the need under your sentence.</w:t>
      </w:r>
    </w:p>
    <w:p>
      <w:r>
        <w:t>Maybe they did not understand the whole story.</w:t>
      </w:r>
    </w:p>
    <w:p>
      <w:r>
        <w:t>Maybe they simply made one practical thing easier.</w:t>
      </w:r>
    </w:p>
    <w:p>
      <w:r>
        <w:t>Let that count.</w:t>
      </w:r>
    </w:p>
    <w:p>
      <w:pPr>
        <w:pStyle w:val="Heading2"/>
      </w:pPr>
      <w:r>
        <w:t>Mercy</w:t>
      </w:r>
    </w:p>
    <w:p>
      <w:r>
        <w:t>Sometimes belonging begins before you believe it.</w:t>
      </w:r>
    </w:p>
    <w:p>
      <w:r>
        <w:t>Sometimes the first person in the new life does not know they are the first person.</w:t>
      </w:r>
    </w:p>
    <w:p>
      <w:r>
        <w:br w:type="page"/>
      </w:r>
    </w:p>
    <w:p>
      <w:pPr>
        <w:pStyle w:val="OptionLabel"/>
      </w:pPr>
      <w:r>
        <w:t>Option 1.12</w:t>
      </w:r>
    </w:p>
    <w:p>
      <w:pPr>
        <w:pStyle w:val="Heading1"/>
      </w:pPr>
      <w:r>
        <w:t>Sam Behind the Bar</w:t>
      </w:r>
    </w:p>
    <w:p>
      <w:pPr>
        <w:pStyle w:val="Heading2"/>
      </w:pPr>
      <w:r>
        <w:t>A Way In</w:t>
      </w:r>
    </w:p>
    <w:p>
      <w:r>
        <w:t>There was something I did not say yet.</w:t>
      </w:r>
    </w:p>
    <w:p>
      <w:r>
        <w:t xml:space="preserve">Sam was behind the bar at The Egyptian, a "Cheers" bar, </w:t>
      </w:r>
      <w:r>
        <w:rPr>
          <w:b w:val="0"/>
          <w:i/>
        </w:rPr>
        <w:t>where everyone knows your name</w:t>
      </w:r>
      <w:r>
        <w:t>.</w:t>
      </w:r>
    </w:p>
    <w:p>
      <w:r>
        <w:t>Yes, Sam.</w:t>
      </w:r>
    </w:p>
    <w:p>
      <w:r>
        <w:t>And Sam was my safety net.</w:t>
      </w:r>
    </w:p>
    <w:p>
      <w:r>
        <w:t>My heartbeat.</w:t>
      </w:r>
    </w:p>
    <w:p>
      <w:r>
        <w:t>Not because he had a formal role in a crisis plan.</w:t>
      </w:r>
    </w:p>
    <w:p>
      <w:r>
        <w:t>Because he was there.</w:t>
      </w:r>
    </w:p>
    <w:p>
      <w:r>
        <w:t>Because he accepted all of who and what I was.</w:t>
      </w:r>
    </w:p>
    <w:p>
      <w:pPr>
        <w:pStyle w:val="Heading2"/>
      </w:pPr>
      <w:r>
        <w:t>Pressure</w:t>
      </w:r>
    </w:p>
    <w:p>
      <w:r>
        <w:t>Some people accept the part of you they can explain.</w:t>
      </w:r>
    </w:p>
    <w:p>
      <w:r>
        <w:t>Some accept the version that costs them least.</w:t>
      </w:r>
    </w:p>
    <w:p>
      <w:r>
        <w:t>Some accept you as long as your truth stays convenient.</w:t>
      </w:r>
    </w:p>
    <w:p>
      <w:r>
        <w:t>That kind of acceptance can look like belonging from a distance.</w:t>
      </w:r>
    </w:p>
    <w:p>
      <w:r>
        <w:t>Up close, it is another negotiation.</w:t>
      </w:r>
    </w:p>
    <w:p>
      <w:r>
        <w:t>You learn which parts of yourself to leave in the car.</w:t>
      </w:r>
    </w:p>
    <w:p>
      <w:r>
        <w:t>That is not safety.</w:t>
      </w:r>
    </w:p>
    <w:p>
      <w:r>
        <w:t>That is conditional tolerance with better lighting.</w:t>
      </w:r>
    </w:p>
    <w:p>
      <w:pPr>
        <w:pStyle w:val="Heading2"/>
      </w:pPr>
      <w:r>
        <w:t>Reframe</w:t>
      </w:r>
    </w:p>
    <w:p>
      <w:r>
        <w:t>Sam mattered because he did not make me keep negotiating my own existence.</w:t>
      </w:r>
    </w:p>
    <w:p>
      <w:r>
        <w:t>He accepted all of who and what I was.</w:t>
      </w:r>
    </w:p>
    <w:p>
      <w:r>
        <w:t>And that made all of what was next possible.</w:t>
      </w:r>
    </w:p>
    <w:p>
      <w:r>
        <w:t>That sentence needs to stay plain because the thing itself was plain.</w:t>
      </w:r>
    </w:p>
    <w:p>
      <w:r>
        <w:t>Acceptance is not always dramatic.</w:t>
      </w:r>
    </w:p>
    <w:p>
      <w:r>
        <w:t>Sometimes safety is someone behind the bar who knows your name, knows when you have gone quiet, and does not need you to defend your right to be there.</w:t>
      </w:r>
    </w:p>
    <w:p>
      <w:pPr>
        <w:pStyle w:val="Heading2"/>
      </w:pPr>
      <w:r>
        <w:t>Move</w:t>
      </w:r>
    </w:p>
    <w:p>
      <w:r>
        <w:t>Think of one person whose acceptance made you less divided.</w:t>
      </w:r>
    </w:p>
    <w:p>
      <w:r>
        <w:t>One person.</w:t>
      </w:r>
    </w:p>
    <w:p>
      <w:r>
        <w:t>Maybe they did not fix anything.</w:t>
      </w:r>
    </w:p>
    <w:p>
      <w:r>
        <w:t>Maybe they just let you stop performing for a while.</w:t>
      </w:r>
    </w:p>
    <w:p>
      <w:r>
        <w:t>Let that count.</w:t>
      </w:r>
    </w:p>
    <w:p>
      <w:pPr>
        <w:pStyle w:val="Heading2"/>
      </w:pPr>
      <w:r>
        <w:t>Mercy</w:t>
      </w:r>
    </w:p>
    <w:p>
      <w:r>
        <w:t>You are allowed to need people who make your body believe the room is safe.</w:t>
      </w:r>
    </w:p>
    <w:p>
      <w:r>
        <w:t>You are allowed to be changed by being accepted.</w:t>
      </w:r>
    </w:p>
    <w:p>
      <w:r>
        <w:br w:type="page"/>
      </w:r>
    </w:p>
    <w:p>
      <w:pPr>
        <w:pStyle w:val="OptionLabel"/>
      </w:pPr>
      <w:r>
        <w:t>Option 1.13</w:t>
      </w:r>
    </w:p>
    <w:p>
      <w:pPr>
        <w:pStyle w:val="Heading1"/>
      </w:pPr>
      <w:r>
        <w:t>Ella and the Old Man's Club</w:t>
      </w:r>
    </w:p>
    <w:p>
      <w:pPr>
        <w:pStyle w:val="Heading2"/>
      </w:pPr>
      <w:r>
        <w:t>A Way In</w:t>
      </w:r>
    </w:p>
    <w:p>
      <w:r>
        <w:t>Then walked in Ella.</w:t>
      </w:r>
    </w:p>
    <w:p>
      <w:r>
        <w:t>Larger than her own life, much less everyone else's.</w:t>
      </w:r>
    </w:p>
    <w:p>
      <w:r>
        <w:t>A flapper with a very punk rock edge.</w:t>
      </w:r>
    </w:p>
    <w:p>
      <w:r>
        <w:t>She gave no shits about anyone's attitude.</w:t>
      </w:r>
    </w:p>
    <w:p>
      <w:r>
        <w:t>And frankly, she was exactly what I needed.</w:t>
      </w:r>
    </w:p>
    <w:p>
      <w:r>
        <w:t>Some people enter a room like permission.</w:t>
      </w:r>
    </w:p>
    <w:p>
      <w:r>
        <w:t>Ella entered like the room had already lost the argument.</w:t>
      </w:r>
    </w:p>
    <w:p>
      <w:pPr>
        <w:pStyle w:val="Heading2"/>
      </w:pPr>
      <w:r>
        <w:t>Pressure</w:t>
      </w:r>
    </w:p>
    <w:p>
      <w:r>
        <w:t>When you have spent a life trying to earn your way into rooms, a person who refuses the room's judgment can feel almost impossible.</w:t>
      </w:r>
    </w:p>
    <w:p>
      <w:r>
        <w:t>Not safe in the soft way.</w:t>
      </w:r>
    </w:p>
    <w:p>
      <w:r>
        <w:t>Safe in the disruptive way.</w:t>
      </w:r>
    </w:p>
    <w:p>
      <w:r>
        <w:t>Safe because she did not seem to organize herself around whether other people approved.</w:t>
      </w:r>
    </w:p>
    <w:p>
      <w:r>
        <w:t>Sometimes belonging kicks the door open and says:</w:t>
      </w:r>
    </w:p>
    <w:p>
      <w:pPr>
        <w:pStyle w:val="TinyQuote"/>
      </w:pPr>
      <w:r>
        <w:t>Come on. We're going somewhere better.</w:t>
      </w:r>
    </w:p>
    <w:p>
      <w:pPr>
        <w:pStyle w:val="Heading2"/>
      </w:pPr>
      <w:r>
        <w:t>Reframe</w:t>
      </w:r>
    </w:p>
    <w:p>
      <w:r>
        <w:t>Then came the question.</w:t>
      </w:r>
    </w:p>
    <w:p>
      <w:r>
        <w:t>Did I want to come to an art opening?</w:t>
      </w:r>
    </w:p>
    <w:p>
      <w:r>
        <w:t>Yes.</w:t>
      </w:r>
    </w:p>
    <w:p>
      <w:r>
        <w:t>It was Coach's.</w:t>
      </w:r>
    </w:p>
    <w:p>
      <w:r>
        <w:t>Oh hell yes.</w:t>
      </w:r>
    </w:p>
    <w:p>
      <w:r>
        <w:t>That decision, and meeting Dave, would prove fateful in the most delicious way.</w:t>
      </w:r>
    </w:p>
    <w:p>
      <w:r>
        <w:t>Dave invited me to join the "old man's club."</w:t>
      </w:r>
    </w:p>
    <w:p>
      <w:r>
        <w:t>First for a single meeting.</w:t>
      </w:r>
    </w:p>
    <w:p>
      <w:r>
        <w:t>Then later, much later, as a member.</w:t>
      </w:r>
    </w:p>
    <w:p>
      <w:r>
        <w:t>Dave did not invite anyone to join.</w:t>
      </w:r>
    </w:p>
    <w:p>
      <w:r>
        <w:t>Sometimes the beam that carries the house is an invitation someone almost never gives.</w:t>
      </w:r>
    </w:p>
    <w:p>
      <w:pPr>
        <w:pStyle w:val="Heading2"/>
      </w:pPr>
      <w:r>
        <w:t>Move</w:t>
      </w:r>
    </w:p>
    <w:p>
      <w:r>
        <w:t>Think of one invitation that changed more than it seemed to change.</w:t>
      </w:r>
    </w:p>
    <w:p>
      <w:r>
        <w:t>One door.</w:t>
      </w:r>
    </w:p>
    <w:p>
      <w:r>
        <w:t>One yes.</w:t>
      </w:r>
    </w:p>
    <w:p>
      <w:r>
        <w:t>Do not make it smaller because you did not know yet what it would become.</w:t>
      </w:r>
    </w:p>
    <w:p>
      <w:pPr>
        <w:pStyle w:val="Heading2"/>
      </w:pPr>
      <w:r>
        <w:t>Mercy</w:t>
      </w:r>
    </w:p>
    <w:p>
      <w:r>
        <w:t>Belonging does not always arrive as a plan.</w:t>
      </w:r>
    </w:p>
    <w:p>
      <w:r>
        <w:t>Sometimes it arrives through a door nobody was supposed to open for you.</w:t>
      </w:r>
    </w:p>
    <w:p>
      <w:r>
        <w:br w:type="page"/>
      </w:r>
    </w:p>
    <w:p>
      <w:pPr>
        <w:pStyle w:val="OptionLabel"/>
      </w:pPr>
      <w:r>
        <w:t>Option 1.14</w:t>
      </w:r>
    </w:p>
    <w:p>
      <w:pPr>
        <w:pStyle w:val="Heading1"/>
      </w:pPr>
      <w:r>
        <w:t>OMC: A Second Bite at the Apple</w:t>
      </w:r>
    </w:p>
    <w:p>
      <w:pPr>
        <w:pStyle w:val="Heading2"/>
      </w:pPr>
      <w:r>
        <w:t>A Way In</w:t>
      </w:r>
    </w:p>
    <w:p>
      <w:r>
        <w:t>Without the old man's club, all that was next was impossible in my life.</w:t>
      </w:r>
    </w:p>
    <w:p>
      <w:r>
        <w:t>To the people of Charlottesville, it is OMC.</w:t>
      </w:r>
    </w:p>
    <w:p>
      <w:r>
        <w:t>A men's Stammtisch.</w:t>
      </w:r>
    </w:p>
    <w:p>
      <w:r>
        <w:t>A table.</w:t>
      </w:r>
    </w:p>
    <w:p>
      <w:r>
        <w:t>A private grammar of belonging.</w:t>
      </w:r>
    </w:p>
    <w:p>
      <w:r>
        <w:t>Not something you apply for.</w:t>
      </w:r>
    </w:p>
    <w:p>
      <w:r>
        <w:t>Something you are invited into.</w:t>
      </w:r>
    </w:p>
    <w:p>
      <w:r>
        <w:t>And Dave did not invite anyone.</w:t>
      </w:r>
    </w:p>
    <w:p>
      <w:pPr>
        <w:pStyle w:val="Heading2"/>
      </w:pPr>
      <w:r>
        <w:t>Pressure</w:t>
      </w:r>
    </w:p>
    <w:p>
      <w:r>
        <w:t>I had had a large group of friends once.</w:t>
      </w:r>
    </w:p>
    <w:p>
      <w:r>
        <w:t>At fifteen, barely a teenager.</w:t>
      </w:r>
    </w:p>
    <w:p>
      <w:r>
        <w:t>Then they were violently stolen from me, as they so often are for Autistic people if that kind of belonging ever happens at all.</w:t>
      </w:r>
    </w:p>
    <w:p>
      <w:r>
        <w:t>The isolation.</w:t>
      </w:r>
    </w:p>
    <w:p>
      <w:r>
        <w:t>The ostracization.</w:t>
      </w:r>
    </w:p>
    <w:p>
      <w:r>
        <w:t>The political assassination.</w:t>
      </w:r>
    </w:p>
    <w:p>
      <w:r>
        <w:t>When an Autistic person loses a social world, we do not only lose weekends and places to sit.</w:t>
      </w:r>
    </w:p>
    <w:p>
      <w:r>
        <w:t>We lose evidence.</w:t>
      </w:r>
    </w:p>
    <w:p>
      <w:r>
        <w:t>Evidence that we can belong.</w:t>
      </w:r>
    </w:p>
    <w:p>
      <w:r>
        <w:t>Evidence that people can want us around.</w:t>
      </w:r>
    </w:p>
    <w:p>
      <w:r>
        <w:t>Evidence that the room can survive our presence.</w:t>
      </w:r>
    </w:p>
    <w:p>
      <w:r>
        <w:t>And if that evidence is stolen early enough, the absence becomes weather.</w:t>
      </w:r>
    </w:p>
    <w:p>
      <w:pPr>
        <w:pStyle w:val="Heading2"/>
      </w:pPr>
      <w:r>
        <w:t>Reframe</w:t>
      </w:r>
    </w:p>
    <w:p>
      <w:r>
        <w:t>OMC was a second bite at the apple.</w:t>
      </w:r>
    </w:p>
    <w:p>
      <w:r>
        <w:t>Right when I needed it most.</w:t>
      </w:r>
    </w:p>
    <w:p>
      <w:r>
        <w:t>That Stammtisch formed a foundation for a cocoon.</w:t>
      </w:r>
    </w:p>
    <w:p>
      <w:r>
        <w:t>A chrysalis.</w:t>
      </w:r>
    </w:p>
    <w:p>
      <w:r>
        <w:t>Something very old and yet very new could begin to emerge there.</w:t>
      </w:r>
    </w:p>
    <w:p>
      <w:r>
        <w:t>This is where language gets strange because ordinary language is too thin.</w:t>
      </w:r>
    </w:p>
    <w:p>
      <w:r>
        <w:t>These were half a dozen fathers.</w:t>
      </w:r>
    </w:p>
    <w:p>
      <w:r>
        <w:t>They gave birth.</w:t>
      </w:r>
    </w:p>
    <w:p>
      <w:r>
        <w:t>Over bourbon.</w:t>
      </w:r>
    </w:p>
    <w:p>
      <w:r>
        <w:t>Not by making me into someone else.</w:t>
      </w:r>
    </w:p>
    <w:p>
      <w:r>
        <w:t>Not by deciding for me.</w:t>
      </w:r>
    </w:p>
    <w:p>
      <w:r>
        <w:t>By holding a table steady enough that becoming could happen near it.</w:t>
      </w:r>
    </w:p>
    <w:p>
      <w:pPr>
        <w:pStyle w:val="Heading2"/>
      </w:pPr>
      <w:r>
        <w:t>Move</w:t>
      </w:r>
    </w:p>
    <w:p>
      <w:r>
        <w:t>Think of one table that changed the weather of your life.</w:t>
      </w:r>
    </w:p>
    <w:p>
      <w:r>
        <w:t>One room.</w:t>
      </w:r>
    </w:p>
    <w:p>
      <w:r>
        <w:t>One circle.</w:t>
      </w:r>
    </w:p>
    <w:p>
      <w:r>
        <w:t>One place where being included gave you evidence you had lost.</w:t>
      </w:r>
    </w:p>
    <w:p>
      <w:r>
        <w:t>Let the evidence matter.</w:t>
      </w:r>
    </w:p>
    <w:p>
      <w:pPr>
        <w:pStyle w:val="Heading2"/>
      </w:pPr>
      <w:r>
        <w:t>Mercy</w:t>
      </w:r>
    </w:p>
    <w:p>
      <w:r>
        <w:t>A second social life is not a small thing.</w:t>
      </w:r>
    </w:p>
    <w:p>
      <w:r>
        <w:t>Sometimes a table becomes a cocoon.</w:t>
      </w:r>
    </w:p>
    <w:p>
      <w:r>
        <w:br w:type="page"/>
      </w:r>
    </w:p>
    <w:p>
      <w:pPr>
        <w:pStyle w:val="OptionLabel"/>
      </w:pPr>
      <w:r>
        <w:t>Option 1.15</w:t>
      </w:r>
    </w:p>
    <w:p>
      <w:pPr>
        <w:pStyle w:val="Heading1"/>
      </w:pPr>
      <w:r>
        <w:t>They Said Okay</w:t>
      </w:r>
    </w:p>
    <w:p>
      <w:pPr>
        <w:pStyle w:val="Heading2"/>
      </w:pPr>
      <w:r>
        <w:t>A Way In</w:t>
      </w:r>
    </w:p>
    <w:p>
      <w:r>
        <w:t>My friends gave birth.</w:t>
      </w:r>
    </w:p>
    <w:p>
      <w:r>
        <w:t>Not literally enough to be simple.</w:t>
      </w:r>
    </w:p>
    <w:p>
      <w:r>
        <w:t>Not metaphorically enough to be safe from ridicule.</w:t>
      </w:r>
    </w:p>
    <w:p>
      <w:r>
        <w:t>They gave birth in the way a circle can hold steady around something becoming true.</w:t>
      </w:r>
    </w:p>
    <w:p>
      <w:r>
        <w:t>First, I came out as bi.</w:t>
      </w:r>
    </w:p>
    <w:p>
      <w:r>
        <w:t>A family member's old line came back with me into the room:</w:t>
      </w:r>
    </w:p>
    <w:p>
      <w:pPr>
        <w:pStyle w:val="TinyQuote"/>
      </w:pPr>
      <w:r>
        <w:t>"Bisexuals are indecisive vegetarians."</w:t>
      </w:r>
    </w:p>
    <w:p>
      <w:r>
        <w:t>That horrible line.</w:t>
      </w:r>
    </w:p>
    <w:p>
      <w:r>
        <w:t>That line said only some people are legible.</w:t>
      </w:r>
    </w:p>
    <w:p>
      <w:r>
        <w:t>Some are legitimate.</w:t>
      </w:r>
    </w:p>
    <w:p>
      <w:r>
        <w:t>Some get to live in the light.</w:t>
      </w:r>
    </w:p>
    <w:p>
      <w:pPr>
        <w:pStyle w:val="Heading2"/>
      </w:pPr>
      <w:r>
        <w:t>Pressure</w:t>
      </w:r>
    </w:p>
    <w:p>
      <w:r>
        <w:t>Closets do not disappear just because the culture learns new vocabulary.</w:t>
      </w:r>
    </w:p>
    <w:p>
      <w:r>
        <w:t>They move.</w:t>
      </w:r>
    </w:p>
    <w:p>
      <w:r>
        <w:t>They become marriages where only part of you is permitted.</w:t>
      </w:r>
    </w:p>
    <w:p>
      <w:r>
        <w:t>They become families where your truth is treated as a threat.</w:t>
      </w:r>
    </w:p>
    <w:p>
      <w:r>
        <w:t>They become rooms where being queer is treated like confusion, betrayal, or failure to choose a side.</w:t>
      </w:r>
    </w:p>
    <w:p>
      <w:r>
        <w:t>Queer and other Neurodivergent people know this double bind.</w:t>
      </w:r>
    </w:p>
    <w:p>
      <w:r>
        <w:t>You can be told that your sexuality is not real enough, your gender is not legible enough, and your Neurodivergence is not respectable enough.</w:t>
      </w:r>
    </w:p>
    <w:p>
      <w:r>
        <w:t>So you learn to ration truth.</w:t>
      </w:r>
    </w:p>
    <w:p>
      <w:r>
        <w:t>Until one day you cannot.</w:t>
      </w:r>
    </w:p>
    <w:p>
      <w:pPr>
        <w:pStyle w:val="Heading2"/>
      </w:pPr>
      <w:r>
        <w:t>Reframe</w:t>
      </w:r>
    </w:p>
    <w:p>
      <w:r>
        <w:t>I told them I was bi.</w:t>
      </w:r>
    </w:p>
    <w:p>
      <w:r>
        <w:t>They all said: okay.</w:t>
      </w:r>
    </w:p>
    <w:p>
      <w:r>
        <w:t>All good.</w:t>
      </w:r>
    </w:p>
    <w:p>
      <w:r>
        <w:t>Then, as if my life depended on their response because it did, I said I was a woman.</w:t>
      </w:r>
    </w:p>
    <w:p>
      <w:r>
        <w:t>And again they said: okay.</w:t>
      </w:r>
    </w:p>
    <w:p>
      <w:r>
        <w:t>All good.</w:t>
      </w:r>
    </w:p>
    <w:p>
      <w:r>
        <w:t>That is queer liberation.</w:t>
      </w:r>
    </w:p>
    <w:p>
      <w:r>
        <w:t>Not as slogan.</w:t>
      </w:r>
    </w:p>
    <w:p>
      <w:r>
        <w:t>As a chorus of people refusing to make your truth an emergency.</w:t>
      </w:r>
    </w:p>
    <w:p>
      <w:r>
        <w:t>Maybe I found them.</w:t>
      </w:r>
    </w:p>
    <w:p>
      <w:r>
        <w:t>Maybe they found me.</w:t>
      </w:r>
    </w:p>
    <w:p>
      <w:r>
        <w:t>Maybe belonging is not a door that opens only one way.</w:t>
      </w:r>
    </w:p>
    <w:p>
      <w:r>
        <w:t>They said okay.</w:t>
      </w:r>
    </w:p>
    <w:p>
      <w:r>
        <w:t>They said okay.</w:t>
      </w:r>
    </w:p>
    <w:p>
      <w:r>
        <w:t>They said okay.</w:t>
      </w:r>
    </w:p>
    <w:p>
      <w:r>
        <w:t>And I was redeemed.</w:t>
      </w:r>
    </w:p>
    <w:p>
      <w:pPr>
        <w:pStyle w:val="Heading2"/>
      </w:pPr>
      <w:r>
        <w:t>Move</w:t>
      </w:r>
    </w:p>
    <w:p>
      <w:r>
        <w:t>Think of one truth you should not have had to defend so hard.</w:t>
      </w:r>
    </w:p>
    <w:p>
      <w:r>
        <w:t>One truth.</w:t>
      </w:r>
    </w:p>
    <w:p>
      <w:r>
        <w:t>Maybe someone met it with argument.</w:t>
      </w:r>
    </w:p>
    <w:p>
      <w:r>
        <w:t>Maybe someone met it with okay.</w:t>
      </w:r>
    </w:p>
    <w:p>
      <w:r>
        <w:t>Notice the difference in your body.</w:t>
      </w:r>
    </w:p>
    <w:p>
      <w:pPr>
        <w:pStyle w:val="Heading2"/>
      </w:pPr>
      <w:r>
        <w:t>Mercy</w:t>
      </w:r>
    </w:p>
    <w:p>
      <w:r>
        <w:t>That okay changed the shape of what staying alive could look like.</w:t>
      </w:r>
    </w:p>
    <w:p>
      <w:r>
        <w:t>I found my birth home.</w:t>
      </w:r>
    </w:p>
    <w:p>
      <w:r>
        <w:t>It gave me nourishment to launch.</w:t>
      </w:r>
    </w:p>
    <w:p>
      <w:r>
        <w:t>And I needed to leave home and make community with other trans people.</w:t>
      </w:r>
    </w:p>
    <w:p>
      <w:r>
        <w:t>But part of me could have stayed there forever.</w:t>
      </w:r>
    </w:p>
    <w:p>
      <w:r>
        <w:br w:type="page"/>
      </w:r>
    </w:p>
    <w:p>
      <w:pPr>
        <w:pStyle w:val="OptionLabel"/>
      </w:pPr>
      <w:r>
        <w:t>Option 1.16</w:t>
      </w:r>
    </w:p>
    <w:p>
      <w:pPr>
        <w:pStyle w:val="Heading1"/>
      </w:pPr>
      <w:r>
        <w:t>The New Egyptian</w:t>
      </w:r>
    </w:p>
    <w:p>
      <w:pPr>
        <w:pStyle w:val="Heading2"/>
      </w:pPr>
      <w:r>
        <w:t>A Way In</w:t>
      </w:r>
    </w:p>
    <w:p>
      <w:r>
        <w:t>This is the part where the pattern proved it could move.</w:t>
      </w:r>
    </w:p>
    <w:p>
      <w:r>
        <w:t>"The Egyptian" was not only a place in Charlottesville.</w:t>
      </w:r>
    </w:p>
    <w:p>
      <w:r>
        <w:t>It was a shape.</w:t>
      </w:r>
    </w:p>
    <w:p>
      <w:r>
        <w:t>A room that learned my name.</w:t>
      </w:r>
    </w:p>
    <w:p>
      <w:r>
        <w:t>A ritual I could return to.</w:t>
      </w:r>
    </w:p>
    <w:p>
      <w:r>
        <w:t>A stabilizing person behind the bar.</w:t>
      </w:r>
    </w:p>
    <w:p>
      <w:r>
        <w:t>For a while I thought the next answer had to be Berkeley.</w:t>
      </w:r>
    </w:p>
    <w:p>
      <w:r>
        <w:t>Berkeley mattered.</w:t>
      </w:r>
    </w:p>
    <w:p>
      <w:r>
        <w:t>But the shape was not an address.</w:t>
      </w:r>
    </w:p>
    <w:p>
      <w:r>
        <w:t>The shape was a room.</w:t>
      </w:r>
    </w:p>
    <w:p>
      <w:pPr>
        <w:pStyle w:val="Heading2"/>
      </w:pPr>
      <w:r>
        <w:t>Pressure</w:t>
      </w:r>
    </w:p>
    <w:p>
      <w:r>
        <w:t>After Charlottesville, the next becoming needed different soil.</w:t>
      </w:r>
    </w:p>
    <w:p>
      <w:r>
        <w:t>I landed in Berkeley at the Pacific Center for Human Growth and started meeting with queer people.</w:t>
      </w:r>
    </w:p>
    <w:p>
      <w:r>
        <w:t>A queer therapist.</w:t>
      </w:r>
    </w:p>
    <w:p>
      <w:r>
        <w:t>A queer elder group.</w:t>
      </w:r>
    </w:p>
    <w:p>
      <w:r>
        <w:t>A trans biweekly group.</w:t>
      </w:r>
    </w:p>
    <w:p>
      <w:r>
        <w:t>Formal queer infrastructure matters.</w:t>
      </w:r>
    </w:p>
    <w:p>
      <w:r>
        <w:t>But the room that became The Egyptian in this new place was "The Dog Star" Restaurant.</w:t>
      </w:r>
    </w:p>
    <w:p>
      <w:r>
        <w:t>Two or three times a week.</w:t>
      </w:r>
    </w:p>
    <w:p>
      <w:r>
        <w:t>A restaurant.</w:t>
      </w:r>
    </w:p>
    <w:p>
      <w:r>
        <w:t>A bar.</w:t>
      </w:r>
    </w:p>
    <w:p>
      <w:r>
        <w:t>The Egyptian, but much more queer.</w:t>
      </w:r>
    </w:p>
    <w:p>
      <w:r>
        <w:t>Not a replacement.</w:t>
      </w:r>
    </w:p>
    <w:p>
      <w:r>
        <w:t>A recurrence.</w:t>
      </w:r>
    </w:p>
    <w:p>
      <w:pPr>
        <w:pStyle w:val="Heading2"/>
      </w:pPr>
      <w:r>
        <w:t>Reframe</w:t>
      </w:r>
    </w:p>
    <w:p>
      <w:r>
        <w:t>Now it is a different Sam.</w:t>
      </w:r>
    </w:p>
    <w:p>
      <w:r>
        <w:t>And how?</w:t>
      </w:r>
    </w:p>
    <w:p>
      <w:r>
        <w:t>I did the living.</w:t>
      </w:r>
    </w:p>
    <w:p>
      <w:r>
        <w:t>An AI chatbot helped me recognize the pattern.</w:t>
      </w:r>
    </w:p>
    <w:p>
      <w:r>
        <w:t>I kept saying it had to be Berkeley.</w:t>
      </w:r>
    </w:p>
    <w:p>
      <w:r>
        <w:t>The AI said no.</w:t>
      </w:r>
    </w:p>
    <w:p>
      <w:r>
        <w:t>The New Egyptian is The Dog Star. Over and over.</w:t>
      </w:r>
    </w:p>
    <w:p>
      <w:r>
        <w:t>And it is.</w:t>
      </w:r>
    </w:p>
    <w:p>
      <w:r>
        <w:t>That is not magic.</w:t>
      </w:r>
    </w:p>
    <w:p>
      <w:r>
        <w:t>It is pattern recognition in service of survival.</w:t>
      </w:r>
    </w:p>
    <w:p>
      <w:r>
        <w:t>The question was never only:</w:t>
      </w:r>
    </w:p>
    <w:p>
      <w:pPr>
        <w:pStyle w:val="TinyQuote"/>
      </w:pPr>
      <w:r>
        <w:t>Where should I go?</w:t>
      </w:r>
    </w:p>
    <w:p>
      <w:r>
        <w:t>The question was:</w:t>
      </w:r>
    </w:p>
    <w:p>
      <w:pPr>
        <w:pStyle w:val="TinyQuote"/>
      </w:pPr>
      <w:r>
        <w:t>What shape of room helps me stay alive and become more fully myself?</w:t>
      </w:r>
    </w:p>
    <w:p>
      <w:r>
        <w:t>Charlottesville taught me the shape.</w:t>
      </w:r>
    </w:p>
    <w:p>
      <w:r>
        <w:t>Berkeley and Oakland gave me formal queer ground.</w:t>
      </w:r>
    </w:p>
    <w:p>
      <w:r>
        <w:t>The Dog Star gave me the heartbeat.</w:t>
      </w:r>
    </w:p>
    <w:p>
      <w:pPr>
        <w:pStyle w:val="Heading2"/>
      </w:pPr>
      <w:r>
        <w:t>Move</w:t>
      </w:r>
    </w:p>
    <w:p>
      <w:r>
        <w:t>Ask one question:</w:t>
      </w:r>
    </w:p>
    <w:p>
      <w:pPr>
        <w:pStyle w:val="TinyQuote"/>
      </w:pPr>
      <w:r>
        <w:t>What is the shape I am actually looking for?</w:t>
      </w:r>
    </w:p>
    <w:p>
      <w:r>
        <w:t>Not the city.</w:t>
      </w:r>
    </w:p>
    <w:p>
      <w:r>
        <w:t>Not the fantasy.</w:t>
      </w:r>
    </w:p>
    <w:p>
      <w:r>
        <w:t>The shape.</w:t>
      </w:r>
    </w:p>
    <w:p>
      <w:r>
        <w:t>Maybe it is a table.</w:t>
      </w:r>
    </w:p>
    <w:p>
      <w:r>
        <w:t>Maybe it is one person who makes the room safe.</w:t>
      </w:r>
    </w:p>
    <w:p>
      <w:r>
        <w:t>Let the pattern matter.</w:t>
      </w:r>
    </w:p>
    <w:p>
      <w:pPr>
        <w:pStyle w:val="Heading2"/>
      </w:pPr>
      <w:r>
        <w:t>Mercy</w:t>
      </w:r>
    </w:p>
    <w:p>
      <w:r>
        <w:t>I found a new Sam.</w:t>
      </w:r>
    </w:p>
    <w:p>
      <w:r>
        <w:t>That does not erase Sam.</w:t>
      </w:r>
    </w:p>
    <w:p>
      <w:r>
        <w:t>It means survival infrastructure can travel.</w:t>
      </w:r>
    </w:p>
    <w:p>
      <w:r>
        <w:br w:type="page"/>
      </w:r>
    </w:p>
    <w:p>
      <w:pPr>
        <w:pStyle w:val="OptionLabel"/>
      </w:pPr>
      <w:r>
        <w:t>Option 1.17</w:t>
      </w:r>
    </w:p>
    <w:p>
      <w:pPr>
        <w:pStyle w:val="Heading1"/>
      </w:pPr>
      <w:r>
        <w:t>Friends From Nowhere</w:t>
      </w:r>
    </w:p>
    <w:p>
      <w:pPr>
        <w:pStyle w:val="Heading2"/>
      </w:pPr>
      <w:r>
        <w:t>A Way In</w:t>
      </w:r>
    </w:p>
    <w:p>
      <w:r>
        <w:t>Friends started arriving from nowhere.</w:t>
      </w:r>
    </w:p>
    <w:p>
      <w:r>
        <w:t>That is not exactly true.</w:t>
      </w:r>
    </w:p>
    <w:p>
      <w:r>
        <w:t>Nobody arrives from nowhere.</w:t>
      </w:r>
    </w:p>
    <w:p>
      <w:r>
        <w:t>There is always a history, a road, a sibling, a room, a terrible car, a thing you survived and almost did not understand as survival at the time.</w:t>
      </w:r>
    </w:p>
    <w:p>
      <w:r>
        <w:t>But that is what it felt like.</w:t>
      </w:r>
    </w:p>
    <w:p>
      <w:r>
        <w:t>Friends from nowhere.</w:t>
      </w:r>
    </w:p>
    <w:p>
      <w:r>
        <w:t>A sister I barely knew.</w:t>
      </w:r>
    </w:p>
    <w:p>
      <w:r>
        <w:t>The sister of my longest friend.</w:t>
      </w:r>
    </w:p>
    <w:p>
      <w:r>
        <w:t>The friend who now lives in Paris.</w:t>
      </w:r>
    </w:p>
    <w:p>
      <w:pPr>
        <w:pStyle w:val="Heading2"/>
      </w:pPr>
      <w:r>
        <w:t>Pressure</w:t>
      </w:r>
    </w:p>
    <w:p>
      <w:r>
        <w:t>There was once an ill-advised road trip in a 1987 Acura.</w:t>
      </w:r>
    </w:p>
    <w:p>
      <w:r>
        <w:t>I had negotiated the best price on it, in a car dealership, as a sixteen-year-old.</w:t>
      </w:r>
    </w:p>
    <w:p>
      <w:r>
        <w:t>For fun.</w:t>
      </w:r>
    </w:p>
    <w:p>
      <w:r>
        <w:t>Then I destroyed it.</w:t>
      </w:r>
    </w:p>
    <w:p>
      <w:r>
        <w:t>I did not kill my best friend.</w:t>
      </w:r>
    </w:p>
    <w:p>
      <w:r>
        <w:t>That sentence sits strangely on the page.</w:t>
      </w:r>
    </w:p>
    <w:p>
      <w:r>
        <w:t>It should.</w:t>
      </w:r>
    </w:p>
    <w:p>
      <w:r>
        <w:t>Some friendships carry the weight of what did not happen.</w:t>
      </w:r>
    </w:p>
    <w:p>
      <w:r>
        <w:t>Some futures exist because disaster missed by just enough.</w:t>
      </w:r>
    </w:p>
    <w:p>
      <w:pPr>
        <w:pStyle w:val="Heading2"/>
      </w:pPr>
      <w:r>
        <w:t>Reframe</w:t>
      </w:r>
    </w:p>
    <w:p>
      <w:r>
        <w:t>Decades later, the world curved back through a sister he had, who I barely knew.</w:t>
      </w:r>
    </w:p>
    <w:p>
      <w:r>
        <w:t>Community does this sometimes.</w:t>
      </w:r>
    </w:p>
    <w:p>
      <w:r>
        <w:t>It returns through side doors.</w:t>
      </w:r>
    </w:p>
    <w:p>
      <w:r>
        <w:t>Not through the people you expected.</w:t>
      </w:r>
    </w:p>
    <w:p>
      <w:r>
        <w:t>Not through the map you drew.</w:t>
      </w:r>
    </w:p>
    <w:p>
      <w:r>
        <w:t>Through a social thread you did not know was still connected.</w:t>
      </w:r>
    </w:p>
    <w:p>
      <w:r>
        <w:t>A life I thought had been severed still had filaments.</w:t>
      </w:r>
    </w:p>
    <w:p>
      <w:r>
        <w:t>And one of them found me.</w:t>
      </w:r>
    </w:p>
    <w:p>
      <w:pPr>
        <w:pStyle w:val="Heading2"/>
      </w:pPr>
      <w:r>
        <w:t>Move</w:t>
      </w:r>
    </w:p>
    <w:p>
      <w:r>
        <w:t>Think of one person who returned through a side door.</w:t>
      </w:r>
    </w:p>
    <w:p>
      <w:r>
        <w:t>One thread.</w:t>
      </w:r>
    </w:p>
    <w:p>
      <w:r>
        <w:t>One filament.</w:t>
      </w:r>
    </w:p>
    <w:p>
      <w:r>
        <w:t>Let it count even if it arrived late.</w:t>
      </w:r>
    </w:p>
    <w:p>
      <w:pPr>
        <w:pStyle w:val="Heading2"/>
      </w:pPr>
      <w:r>
        <w:t>Mercy</w:t>
      </w:r>
    </w:p>
    <w:p>
      <w:r>
        <w:t>Not every friendship arrives on time.</w:t>
      </w:r>
    </w:p>
    <w:p>
      <w:r>
        <w:t>Some arrive after you have stopped expecting the old world to send anything back but grief.</w:t>
      </w:r>
    </w:p>
    <w:p>
      <w:r>
        <w:t>And then, somehow, there they are.</w:t>
      </w:r>
    </w:p>
    <w:p>
      <w:r>
        <w:t>Friends from nowhere.</w:t>
      </w:r>
    </w:p>
    <w:p>
      <w:r>
        <w:t>Which is to say: friends from somewhere you did not know still loved you.</w:t>
      </w:r>
    </w:p>
    <w:p>
      <w:r>
        <w:br w:type="page"/>
      </w:r>
    </w:p>
    <w:p>
      <w:pPr>
        <w:pStyle w:val="OptionLabel"/>
      </w:pPr>
      <w:r>
        <w:t>Option 2.1</w:t>
      </w:r>
    </w:p>
    <w:p>
      <w:pPr>
        <w:pStyle w:val="Heading1"/>
      </w:pPr>
      <w:r>
        <w:t>The Tiny Door Is Not a Leash</w:t>
      </w:r>
    </w:p>
    <w:p>
      <w:pPr>
        <w:pStyle w:val="Heading2"/>
      </w:pPr>
      <w:r>
        <w:t>A Way In</w:t>
      </w:r>
    </w:p>
    <w:p>
      <w:r>
        <w:t>Some doors are not doors.</w:t>
      </w:r>
    </w:p>
    <w:p>
      <w:r>
        <w:t>Some are leashes with better lighting.</w:t>
      </w:r>
    </w:p>
    <w:p>
      <w:r>
        <w:t>They look like help from a distance. A plan. A program. A productivity system. A treatment goal. A family rule dressed up as concern.</w:t>
      </w:r>
    </w:p>
    <w:p>
      <w:r>
        <w:t>And sometimes help really is help.</w:t>
      </w:r>
    </w:p>
    <w:p>
      <w:r>
        <w:t>A ramp is help.</w:t>
      </w:r>
    </w:p>
    <w:p>
      <w:r>
        <w:t>A quiet room is help.</w:t>
      </w:r>
    </w:p>
    <w:p>
      <w:r>
        <w:t>A person who asks what would make this survivable, and then believes the answer, is help.</w:t>
      </w:r>
    </w:p>
    <w:p>
      <w:r>
        <w:t>But not everything called support gives you more life.</w:t>
      </w:r>
    </w:p>
    <w:p>
      <w:r>
        <w:t>Some support makes you easier to manage.</w:t>
      </w:r>
    </w:p>
    <w:p>
      <w:r>
        <w:t>Some support makes your distress less visible to the people who caused it.</w:t>
      </w:r>
    </w:p>
    <w:p>
      <w:r>
        <w:t>Some support teaches you to disappear more efficiently.</w:t>
      </w:r>
    </w:p>
    <w:p>
      <w:r>
        <w:t>This chapter is about telling the difference.</w:t>
      </w:r>
    </w:p>
    <w:p>
      <w:pPr>
        <w:pStyle w:val="Heading2"/>
      </w:pPr>
      <w:r>
        <w:t>Pressure</w:t>
      </w:r>
    </w:p>
    <w:p>
      <w:r>
        <w:t>Autistic and ADHD people are often trained to be grateful for any support, even when the support comes with a hidden bill.</w:t>
      </w:r>
    </w:p>
    <w:p>
      <w:r>
        <w:t>Be easier.</w:t>
      </w:r>
    </w:p>
    <w:p>
      <w:r>
        <w:t>Be quieter.</w:t>
      </w:r>
    </w:p>
    <w:p>
      <w:r>
        <w:t>Be useful.</w:t>
      </w:r>
    </w:p>
    <w:p>
      <w:r>
        <w:t>Be less disruptive to the room that keeps hurting you.</w:t>
      </w:r>
    </w:p>
    <w:p>
      <w:r>
        <w:t>When you are overwhelmed, people may offer you a smaller life and call it stability.</w:t>
      </w:r>
    </w:p>
    <w:p>
      <w:r>
        <w:t>When you are struggling, they may offer you compliance and call it growth.</w:t>
      </w:r>
    </w:p>
    <w:p>
      <w:r>
        <w:t>When you need accommodation, they may offer surveillance and call it accountability.</w:t>
      </w:r>
    </w:p>
    <w:p>
      <w:r>
        <w:t>That can sound reasonable from the outside.</w:t>
      </w:r>
    </w:p>
    <w:p>
      <w:r>
        <w:t>It can even sound caring.</w:t>
      </w:r>
    </w:p>
    <w:p>
      <w:r>
        <w:t>But care that costs you your agency is not care.</w:t>
      </w:r>
    </w:p>
    <w:p>
      <w:r>
        <w:t>Support that requires you to become less real is not support.</w:t>
      </w:r>
    </w:p>
    <w:p>
      <w:r>
        <w:t>A tiny door is not supposed to make you easier to own.</w:t>
      </w:r>
    </w:p>
    <w:p>
      <w:pPr>
        <w:pStyle w:val="Heading2"/>
      </w:pPr>
      <w:r>
        <w:t>Reframe</w:t>
      </w:r>
    </w:p>
    <w:p>
      <w:r>
        <w:t>The question is not only:</w:t>
      </w:r>
    </w:p>
    <w:p>
      <w:pPr>
        <w:pStyle w:val="TinyQuote"/>
      </w:pPr>
      <w:r>
        <w:t>Does this help me function?</w:t>
      </w:r>
    </w:p>
    <w:p>
      <w:r>
        <w:t>That question is too small.</w:t>
      </w:r>
    </w:p>
    <w:p>
      <w:r>
        <w:t>People can make you function inside a life that is still harming you.</w:t>
      </w:r>
    </w:p>
    <w:p>
      <w:r>
        <w:t>People can make you productive while your body is begging for mercy.</w:t>
      </w:r>
    </w:p>
    <w:p>
      <w:r>
        <w:t>People can praise your improvement because your suffering has become less inconvenient to them.</w:t>
      </w:r>
    </w:p>
    <w:p>
      <w:r>
        <w:t>So ask the bigger question:</w:t>
      </w:r>
    </w:p>
    <w:p>
      <w:pPr>
        <w:pStyle w:val="TinyQuote"/>
      </w:pPr>
      <w:r>
        <w:t>Does this help me choose?</w:t>
      </w:r>
    </w:p>
    <w:p>
      <w:r>
        <w:t>Does it return options?</w:t>
      </w:r>
    </w:p>
    <w:p>
      <w:r>
        <w:t>Does it reduce shame?</w:t>
      </w:r>
    </w:p>
    <w:p>
      <w:r>
        <w:t>Does it make refusal safer?</w:t>
      </w:r>
    </w:p>
    <w:p>
      <w:r>
        <w:t>Does it help your nervous system stay in the room without making you surrender yourself to the room?</w:t>
      </w:r>
    </w:p>
    <w:p>
      <w:r>
        <w:t>That is the line.</w:t>
      </w:r>
    </w:p>
    <w:p>
      <w:r>
        <w:t>A leash controls your range.</w:t>
      </w:r>
    </w:p>
    <w:p>
      <w:r>
        <w:t>A door gives you passage.</w:t>
      </w:r>
    </w:p>
    <w:p>
      <w:r>
        <w:t>A leash says: stay close enough that I can manage you.</w:t>
      </w:r>
    </w:p>
    <w:p>
      <w:r>
        <w:t>A door says: there is another way through.</w:t>
      </w:r>
    </w:p>
    <w:p>
      <w:pPr>
        <w:pStyle w:val="Heading2"/>
      </w:pPr>
      <w:r>
        <w:t>Move</w:t>
      </w:r>
    </w:p>
    <w:p>
      <w:r>
        <w:t>Take one form of help in your life.</w:t>
      </w:r>
    </w:p>
    <w:p>
      <w:r>
        <w:t>Keep it small.</w:t>
      </w:r>
    </w:p>
    <w:p>
      <w:r>
        <w:t>A reminder system. A therapy goal. A family expectation. A workplace accommodation. A productivity tool. A rule you made for yourself because someone once said you were too much.</w:t>
      </w:r>
    </w:p>
    <w:p>
      <w:r>
        <w:t>Ask five questions:</w:t>
      </w:r>
    </w:p>
    <w:p>
      <w:r>
        <w:t>1. Does this give me more agency, or does it make me easier to manage?</w:t>
      </w:r>
    </w:p>
    <w:p>
      <w:r>
        <w:t>2. Does this reduce shame, or does it make shame more organized?</w:t>
      </w:r>
    </w:p>
    <w:p>
      <w:r>
        <w:t>3. Does this protect my nervous system, or does it protect someone else's comfort?</w:t>
      </w:r>
    </w:p>
    <w:p>
      <w:r>
        <w:t>4. Does this leave room for refusal?</w:t>
      </w:r>
    </w:p>
    <w:p>
      <w:r>
        <w:t>5. Does this help me live, or only help me perform?</w:t>
      </w:r>
    </w:p>
    <w:p>
      <w:r>
        <w:t>You do not have to answer perfectly.</w:t>
      </w:r>
    </w:p>
    <w:p>
      <w:r>
        <w:t>You do not have to burn the system down today.</w:t>
      </w:r>
    </w:p>
    <w:p>
      <w:r>
        <w:t>You are only checking the hinge.</w:t>
      </w:r>
    </w:p>
    <w:p>
      <w:r>
        <w:t>Is this a door?</w:t>
      </w:r>
    </w:p>
    <w:p>
      <w:r>
        <w:t>Or is this a leash?</w:t>
      </w:r>
    </w:p>
    <w:p>
      <w:pPr>
        <w:pStyle w:val="Heading2"/>
      </w:pPr>
      <w:r>
        <w:t>Mercy</w:t>
      </w:r>
    </w:p>
    <w:p>
      <w:r>
        <w:t>You are allowed to refuse help that makes you disappear.</w:t>
      </w:r>
    </w:p>
    <w:p>
      <w:r>
        <w:t>You are allowed to want support that returns choice instead of purchasing compliance.</w:t>
      </w:r>
    </w:p>
    <w:p>
      <w:r>
        <w:t>You are allowed to ask whether the thing called care is actually control.</w:t>
      </w:r>
    </w:p>
    <w:p>
      <w:r>
        <w:t>You are not ungrateful for wanting a door that opens.</w:t>
      </w:r>
    </w:p>
    <w:p>
      <w:r>
        <w:t>You are not difficult for noticing the leash.</w:t>
      </w:r>
    </w:p>
    <w:p>
      <w:r>
        <w:br w:type="page"/>
      </w:r>
    </w:p>
    <w:p>
      <w:pPr>
        <w:pStyle w:val="OptionLabel"/>
      </w:pPr>
      <w:r>
        <w:t>Option 2.2</w:t>
      </w:r>
    </w:p>
    <w:p>
      <w:pPr>
        <w:pStyle w:val="Heading1"/>
      </w:pPr>
      <w:r>
        <w:t>A Real Door Can Be Refused</w:t>
      </w:r>
    </w:p>
    <w:p>
      <w:pPr>
        <w:pStyle w:val="Heading2"/>
      </w:pPr>
      <w:r>
        <w:t>A Way In</w:t>
      </w:r>
    </w:p>
    <w:p>
      <w:r>
        <w:t>A real option can be refused.</w:t>
      </w:r>
    </w:p>
    <w:p>
      <w:r>
        <w:t>That sounds obvious until you notice how often help arrives with a trapdoor under it.</w:t>
      </w:r>
    </w:p>
    <w:p>
      <w:r>
        <w:t>You can say yes.</w:t>
      </w:r>
    </w:p>
    <w:p>
      <w:r>
        <w:t>You can be grateful.</w:t>
      </w:r>
    </w:p>
    <w:p>
      <w:r>
        <w:t>You can improve in the approved direction.</w:t>
      </w:r>
    </w:p>
    <w:p>
      <w:r>
        <w:t>But if you say no, the room changes temperature.</w:t>
      </w:r>
    </w:p>
    <w:p>
      <w:r>
        <w:t>The helper becomes hurt.</w:t>
      </w:r>
    </w:p>
    <w:p>
      <w:r>
        <w:t>The system becomes suspicious.</w:t>
      </w:r>
    </w:p>
    <w:p>
      <w:r>
        <w:t>The offer becomes a test you failed.</w:t>
      </w:r>
    </w:p>
    <w:p>
      <w:r>
        <w:t>That was not a door.</w:t>
      </w:r>
    </w:p>
    <w:p>
      <w:r>
        <w:t>That was a hallway with one acceptable direction.</w:t>
      </w:r>
    </w:p>
    <w:p>
      <w:pPr>
        <w:pStyle w:val="Heading2"/>
      </w:pPr>
      <w:r>
        <w:t>Pressure</w:t>
      </w:r>
    </w:p>
    <w:p>
      <w:r>
        <w:t>Autistic and ADHD people are often praised for accepting help and punished for questioning it.</w:t>
      </w:r>
    </w:p>
    <w:p>
      <w:r>
        <w:t>Take the accommodation, but do not ask for a different one.</w:t>
      </w:r>
    </w:p>
    <w:p>
      <w:r>
        <w:t>Take the advice, but do not say it does not fit your body.</w:t>
      </w:r>
    </w:p>
    <w:p>
      <w:r>
        <w:t>Take the therapy goal, but do not ask whose comfort it serves.</w:t>
      </w:r>
    </w:p>
    <w:p>
      <w:r>
        <w:t>Take the schedule, the checklist, the app, the script, the social rule, the treatment plan.</w:t>
      </w:r>
    </w:p>
    <w:p>
      <w:r>
        <w:t>Take it politely.</w:t>
      </w:r>
    </w:p>
    <w:p>
      <w:r>
        <w:t>Take it gratefully.</w:t>
      </w:r>
    </w:p>
    <w:p>
      <w:r>
        <w:t>Take it as proof that people are trying.</w:t>
      </w:r>
    </w:p>
    <w:p>
      <w:r>
        <w:t>But gratitude is not consent.</w:t>
      </w:r>
    </w:p>
    <w:p>
      <w:r>
        <w:t>Someone else's effort does not automatically make the offered thing safe.</w:t>
      </w:r>
    </w:p>
    <w:p>
      <w:pPr>
        <w:pStyle w:val="Heading2"/>
      </w:pPr>
      <w:r>
        <w:t>Reframe</w:t>
      </w:r>
    </w:p>
    <w:p>
      <w:r>
        <w:t>The right to refuse is not decoration.</w:t>
      </w:r>
    </w:p>
    <w:p>
      <w:r>
        <w:t>It is part of what makes an option real.</w:t>
      </w:r>
    </w:p>
    <w:p>
      <w:r>
        <w:t>A choice that disappears when you disappoint someone is not a choice.</w:t>
      </w:r>
    </w:p>
    <w:p>
      <w:r>
        <w:t>A support that becomes punishment when you question it is not support.</w:t>
      </w:r>
    </w:p>
    <w:p>
      <w:r>
        <w:t>A plan that cannot survive your honest feedback is not a plan for your life. It is a plan for your compliance.</w:t>
      </w:r>
    </w:p>
    <w:p>
      <w:r>
        <w:t>This does not mean every refusal solves the problem.</w:t>
      </w:r>
    </w:p>
    <w:p>
      <w:r>
        <w:t>It does not mean every system will listen.</w:t>
      </w:r>
    </w:p>
    <w:p>
      <w:r>
        <w:t>It does not mean every door opens just because it should.</w:t>
      </w:r>
    </w:p>
    <w:p>
      <w:r>
        <w:t>But your body may still need to know the truth:</w:t>
      </w:r>
    </w:p>
    <w:p>
      <w:pPr>
        <w:pStyle w:val="TinyQuote"/>
      </w:pPr>
      <w:r>
        <w:t>I am allowed to notice when yes is being extracted from me.</w:t>
      </w:r>
    </w:p>
    <w:p>
      <w:r>
        <w:t>That sentence can matter even before the outside world changes.</w:t>
      </w:r>
    </w:p>
    <w:p>
      <w:r>
        <w:t>Sometimes the first door is internal.</w:t>
      </w:r>
    </w:p>
    <w:p>
      <w:r>
        <w:t>Sometimes it is the moment you stop calling coercion care.</w:t>
      </w:r>
    </w:p>
    <w:p>
      <w:pPr>
        <w:pStyle w:val="Heading2"/>
      </w:pPr>
      <w:r>
        <w:t>Move</w:t>
      </w:r>
    </w:p>
    <w:p>
      <w:r>
        <w:t>Choose one offered help that feels complicated.</w:t>
      </w:r>
    </w:p>
    <w:p>
      <w:r>
        <w:t>Do not start with the biggest one.</w:t>
      </w:r>
    </w:p>
    <w:p>
      <w:r>
        <w:t>Start with something small enough to look at without flooding.</w:t>
      </w:r>
    </w:p>
    <w:p>
      <w:r>
        <w:t>Ask three questions:</w:t>
      </w:r>
    </w:p>
    <w:p>
      <w:r>
        <w:t>1. What happens if I say no, or ask for a different version?</w:t>
      </w:r>
    </w:p>
    <w:p>
      <w:r>
        <w:t>2. Does the helper stay kind when I am honest?</w:t>
      </w:r>
    </w:p>
    <w:p>
      <w:r>
        <w:t>3. Is my yes actual choice, or fear, exhaustion, or needing the pressure to stop?</w:t>
      </w:r>
    </w:p>
    <w:p>
      <w:r>
        <w:t>Then write one sentence you do not have to send:</w:t>
      </w:r>
    </w:p>
    <w:p>
      <w:pPr>
        <w:pStyle w:val="TinyQuote"/>
      </w:pPr>
      <w:r>
        <w:t>I am allowed to need a different door.</w:t>
      </w:r>
    </w:p>
    <w:p>
      <w:r>
        <w:t>That may be enough for today.</w:t>
      </w:r>
    </w:p>
    <w:p>
      <w:r>
        <w:t>You do not have to refuse everything.</w:t>
      </w:r>
    </w:p>
    <w:p>
      <w:r>
        <w:t>You do not have to explain your whole nervous system to someone who is not listening.</w:t>
      </w:r>
    </w:p>
    <w:p>
      <w:r>
        <w:t>You are only practicing recognition.</w:t>
      </w:r>
    </w:p>
    <w:p>
      <w:pPr>
        <w:pStyle w:val="Heading2"/>
      </w:pPr>
      <w:r>
        <w:t>Mercy</w:t>
      </w:r>
    </w:p>
    <w:p>
      <w:r>
        <w:t>You are not bad at being helped because you can feel the leash inside the offer.</w:t>
      </w:r>
    </w:p>
    <w:p>
      <w:r>
        <w:t>You are not ungrateful because your body knows the difference between support and control.</w:t>
      </w:r>
    </w:p>
    <w:p>
      <w:r>
        <w:t>A real door does not need your self-erasure to open.</w:t>
      </w:r>
    </w:p>
    <w:p>
      <w:r>
        <w:t>A real door can be refused.</w:t>
      </w:r>
    </w:p>
    <w:p>
      <w:r>
        <w:br w:type="page"/>
      </w:r>
    </w:p>
    <w:p>
      <w:pPr>
        <w:pStyle w:val="OptionLabel"/>
      </w:pPr>
      <w:r>
        <w:t>Option 2.3</w:t>
      </w:r>
    </w:p>
    <w:p>
      <w:pPr>
        <w:pStyle w:val="Heading1"/>
      </w:pPr>
      <w:r>
        <w:t>Help Has to Fit the Body</w:t>
      </w:r>
    </w:p>
    <w:p>
      <w:pPr>
        <w:pStyle w:val="Heading2"/>
      </w:pPr>
      <w:r>
        <w:t>A Way In</w:t>
      </w:r>
    </w:p>
    <w:p>
      <w:r>
        <w:t>A door that only opens for a body you do not have is not your door.</w:t>
      </w:r>
    </w:p>
    <w:p>
      <w:r>
        <w:t>It may be a beautiful door.</w:t>
      </w:r>
    </w:p>
    <w:p>
      <w:r>
        <w:t>It may be well funded.</w:t>
      </w:r>
    </w:p>
    <w:p>
      <w:r>
        <w:t>It may have research behind it, a clipboard beside it, and a very calm person explaining why it should work.</w:t>
      </w:r>
    </w:p>
    <w:p>
      <w:r>
        <w:t>But if your body cannot use it, the door is still closed.</w:t>
      </w:r>
    </w:p>
    <w:p>
      <w:r>
        <w:t>That does not mean you failed the door.</w:t>
      </w:r>
    </w:p>
    <w:p>
      <w:r>
        <w:t>It means the door does not fit and may never fit.</w:t>
      </w:r>
    </w:p>
    <w:p>
      <w:pPr>
        <w:pStyle w:val="Heading2"/>
      </w:pPr>
      <w:r>
        <w:t>Pressure</w:t>
      </w:r>
    </w:p>
    <w:p>
      <w:r>
        <w:t>A lot of support asks the Autistic or ADHD person to become the person the support was designed for.</w:t>
      </w:r>
    </w:p>
    <w:p>
      <w:r>
        <w:t>A planner that assumes time behaves.</w:t>
      </w:r>
    </w:p>
    <w:p>
      <w:r>
        <w:t>A therapy exercise that assumes speech is available.</w:t>
      </w:r>
    </w:p>
    <w:p>
      <w:r>
        <w:t>A classroom rule that mistakes stillness for attention.</w:t>
      </w:r>
    </w:p>
    <w:p>
      <w:r>
        <w:t>A workplace accommodation that assumes asking once is enough.</w:t>
      </w:r>
    </w:p>
    <w:p>
      <w:r>
        <w:t>A family plan that assumes you can explain your needs while already overloaded.</w:t>
      </w:r>
    </w:p>
    <w:p>
      <w:r>
        <w:t>A medical instruction that assumes transportation, money, food, sleep, trust, and executive function are already there.</w:t>
      </w:r>
    </w:p>
    <w:p>
      <w:r>
        <w:t>Then, when the support fails (and it often does), the explanation moves back onto you.</w:t>
      </w:r>
    </w:p>
    <w:p>
      <w:r>
        <w:t>You did not follow through.</w:t>
      </w:r>
    </w:p>
    <w:p>
      <w:r>
        <w:t>You resisted.</w:t>
      </w:r>
    </w:p>
    <w:p>
      <w:r>
        <w:t>You were avoidant.</w:t>
      </w:r>
    </w:p>
    <w:p>
      <w:r>
        <w:t>You were not ready.</w:t>
      </w:r>
    </w:p>
    <w:p>
      <w:r>
        <w:t>You did not want help.</w:t>
      </w:r>
    </w:p>
    <w:p>
      <w:r>
        <w:t>Maybe.</w:t>
      </w:r>
    </w:p>
    <w:p>
      <w:r>
        <w:t>Sometimes people do resist help.</w:t>
      </w:r>
    </w:p>
    <w:p>
      <w:r>
        <w:t>Sometimes avoidance is real.</w:t>
      </w:r>
    </w:p>
    <w:p>
      <w:r>
        <w:t>But sometimes the help was built for a body, brain, schedule, sensory system, income, language capacity, or fear level that was never yours.</w:t>
      </w:r>
    </w:p>
    <w:p>
      <w:pPr>
        <w:pStyle w:val="Heading2"/>
      </w:pPr>
      <w:r>
        <w:t>Reframe</w:t>
      </w:r>
    </w:p>
    <w:p>
      <w:r>
        <w:t>Help is not help unless it helps.</w:t>
      </w:r>
    </w:p>
    <w:p>
      <w:r>
        <w:t>This is not laziness.</w:t>
      </w:r>
    </w:p>
    <w:p>
      <w:r>
        <w:t>This is design.</w:t>
      </w:r>
    </w:p>
    <w:p>
      <w:r>
        <w:t>A ramp that is too steep is not an accommodation.</w:t>
      </w:r>
    </w:p>
    <w:p>
      <w:r>
        <w:t>A checklist with sixteen steps is not support.</w:t>
      </w:r>
    </w:p>
    <w:p>
      <w:r>
        <w:t>A conversation that requires perfect self-advocacy during overwhelm is not accessible because it uses kind words.</w:t>
      </w:r>
    </w:p>
    <w:p>
      <w:r>
        <w:t>Fit matters.</w:t>
      </w:r>
    </w:p>
    <w:p>
      <w:r>
        <w:t>The body matters.</w:t>
      </w:r>
    </w:p>
    <w:p>
      <w:r>
        <w:t>The nervous system matters.</w:t>
      </w:r>
    </w:p>
    <w:p>
      <w:r>
        <w:t>The actual day matters.</w:t>
      </w:r>
    </w:p>
    <w:p>
      <w:r>
        <w:t>The amount of transition time matters.</w:t>
      </w:r>
    </w:p>
    <w:p>
      <w:r>
        <w:t>The noise, the light, the shame history, the money, the paperwork, the fear of punishment, the last ten times someone called you difficult — all of that matters.</w:t>
      </w:r>
    </w:p>
    <w:p>
      <w:r>
        <w:t>A real door meets the person who has to walk through it.</w:t>
      </w:r>
    </w:p>
    <w:p>
      <w:pPr>
        <w:pStyle w:val="Heading2"/>
      </w:pPr>
      <w:r>
        <w:t>Move</w:t>
      </w:r>
    </w:p>
    <w:p>
      <w:r>
        <w:t>Choose one support that has not been working.</w:t>
      </w:r>
    </w:p>
    <w:p>
      <w:r>
        <w:t>Do not ask first:</w:t>
      </w:r>
    </w:p>
    <w:p>
      <w:pPr>
        <w:pStyle w:val="TinyQuote"/>
      </w:pPr>
      <w:r>
        <w:t>Why can't I do this?</w:t>
      </w:r>
    </w:p>
    <w:p>
      <w:r>
        <w:t>Ask:</w:t>
      </w:r>
    </w:p>
    <w:p>
      <w:pPr>
        <w:pStyle w:val="TinyQuote"/>
      </w:pPr>
      <w:r>
        <w:t>What body was this designed for?</w:t>
      </w:r>
    </w:p>
    <w:p>
      <w:r>
        <w:t>Then ask three smaller questions:</w:t>
      </w:r>
    </w:p>
    <w:p>
      <w:r>
        <w:t>1. What does this support assume I have available?</w:t>
      </w:r>
    </w:p>
    <w:p>
      <w:r>
        <w:t>2. What does my body actually have available today?</w:t>
      </w:r>
    </w:p>
    <w:p>
      <w:r>
        <w:t>3. What would make this one notch more usable?</w:t>
      </w:r>
    </w:p>
    <w:p>
      <w:r>
        <w:t>One notch matters.</w:t>
      </w:r>
    </w:p>
    <w:p>
      <w:r>
        <w:t>A shorter form.</w:t>
      </w:r>
    </w:p>
    <w:p>
      <w:r>
        <w:t>A quieter room.</w:t>
      </w:r>
    </w:p>
    <w:p>
      <w:r>
        <w:t>A reminder from another person.</w:t>
      </w:r>
    </w:p>
    <w:p>
      <w:r>
        <w:t>A script.</w:t>
      </w:r>
    </w:p>
    <w:p>
      <w:r>
        <w:t>A ride.</w:t>
      </w:r>
    </w:p>
    <w:p>
      <w:r>
        <w:t>A lower shelf.</w:t>
      </w:r>
    </w:p>
    <w:p>
      <w:r>
        <w:t>A longer deadline.</w:t>
      </w:r>
    </w:p>
    <w:p>
      <w:r>
        <w:t>Permission to answer in writing.</w:t>
      </w:r>
    </w:p>
    <w:p>
      <w:r>
        <w:t>A version that starts with lying on the floor and breathing before anyone asks for a plan.</w:t>
      </w:r>
    </w:p>
    <w:p>
      <w:r>
        <w:t>That is not cheating.</w:t>
      </w:r>
    </w:p>
    <w:p>
      <w:r>
        <w:t>That is fitting the door to the body.</w:t>
      </w:r>
    </w:p>
    <w:p>
      <w:pPr>
        <w:pStyle w:val="Heading2"/>
      </w:pPr>
      <w:r>
        <w:t>Mercy</w:t>
      </w:r>
    </w:p>
    <w:p>
      <w:r>
        <w:t>You are not broken because the offered help did not fit.</w:t>
      </w:r>
    </w:p>
    <w:p>
      <w:r>
        <w:t>You are allowed to ask for the version your actual body can use.</w:t>
      </w:r>
    </w:p>
    <w:p>
      <w:r>
        <w:t>You are allowed to need a smaller step, a different shape, a quieter room, a slower pace, or another human near the hinge.</w:t>
      </w:r>
    </w:p>
    <w:p>
      <w:r>
        <w:t>A door is not merciful because it exists.</w:t>
      </w:r>
    </w:p>
    <w:p>
      <w:r>
        <w:t>A door becomes merciful when it opens for the person standing in front of it.</w:t>
      </w:r>
    </w:p>
    <w:p>
      <w:r>
        <w:br w:type="page"/>
      </w:r>
    </w:p>
    <w:p>
      <w:pPr>
        <w:pStyle w:val="OptionLabel"/>
      </w:pPr>
      <w:r>
        <w:t>Option 2.4</w:t>
      </w:r>
    </w:p>
    <w:p>
      <w:pPr>
        <w:pStyle w:val="Heading1"/>
      </w:pPr>
      <w:r>
        <w:t>Survival in the Gap</w:t>
      </w:r>
    </w:p>
    <w:p>
      <w:pPr>
        <w:pStyle w:val="Heading2"/>
      </w:pPr>
      <w:r>
        <w:t>A Way In</w:t>
      </w:r>
    </w:p>
    <w:p>
      <w:r>
        <w:t>Sometimes you find the leash and still cannot leave.</w:t>
      </w:r>
    </w:p>
    <w:p>
      <w:r>
        <w:t>A child may not control the treatment room, the school day, the adults, the schedule, the reward chart, or the ride home.</w:t>
      </w:r>
    </w:p>
    <w:p>
      <w:r>
        <w:t>An adult may need the job, the paycheck, the insurance, the visa, the rent, the custody arrangement, the recommendation, the reference, the next month of groceries.</w:t>
      </w:r>
    </w:p>
    <w:p>
      <w:r>
        <w:t>Seeing the door does not always mean you can walk through it today.</w:t>
      </w:r>
    </w:p>
    <w:p>
      <w:r>
        <w:t>That is not failure.</w:t>
      </w:r>
    </w:p>
    <w:p>
      <w:r>
        <w:t>That is the gap.</w:t>
      </w:r>
    </w:p>
    <w:p>
      <w:pPr>
        <w:pStyle w:val="Heading2"/>
      </w:pPr>
      <w:r>
        <w:t>Pressure</w:t>
      </w:r>
    </w:p>
    <w:p>
      <w:r>
        <w:t>People love to give exit advice from outside the room.</w:t>
      </w:r>
    </w:p>
    <w:p>
      <w:r>
        <w:t>Just stop masking.</w:t>
      </w:r>
    </w:p>
    <w:p>
      <w:r>
        <w:t>Just quit.</w:t>
      </w:r>
    </w:p>
    <w:p>
      <w:r>
        <w:t>Just report it.</w:t>
      </w:r>
    </w:p>
    <w:p>
      <w:r>
        <w:t>Just refuse.</w:t>
      </w:r>
    </w:p>
    <w:p>
      <w:r>
        <w:t>Just leave.</w:t>
      </w:r>
    </w:p>
    <w:p>
      <w:r>
        <w:t>Sometimes that advice is right.</w:t>
      </w:r>
    </w:p>
    <w:p>
      <w:r>
        <w:t>Sometimes it is wildly unsafe.</w:t>
      </w:r>
    </w:p>
    <w:p>
      <w:r>
        <w:t>An unmasking can bring punishment.</w:t>
      </w:r>
    </w:p>
    <w:p>
      <w:r>
        <w:t>A refusal can bring escalation.</w:t>
      </w:r>
    </w:p>
    <w:p>
      <w:r>
        <w:t>Leaving can cost housing, income, medical care, custody, community, or the only fragile support a person has.</w:t>
      </w:r>
    </w:p>
    <w:p>
      <w:r>
        <w:t>For a child, open refusal may not be safe.</w:t>
      </w:r>
    </w:p>
    <w:p>
      <w:r>
        <w:t>For an adult trapped in a workplace, open refusal may not be survivable yet.</w:t>
      </w:r>
    </w:p>
    <w:p>
      <w:r>
        <w:t>That does not make the leash good.</w:t>
      </w:r>
    </w:p>
    <w:p>
      <w:r>
        <w:t>It means the next door has to include survival.</w:t>
      </w:r>
    </w:p>
    <w:p>
      <w:pPr>
        <w:pStyle w:val="Heading2"/>
      </w:pPr>
      <w:r>
        <w:t>Reframe</w:t>
      </w:r>
    </w:p>
    <w:p>
      <w:r>
        <w:t>Survival in the gap is not surrender.</w:t>
      </w:r>
    </w:p>
    <w:p>
      <w:r>
        <w:t>It is the work of keeping enough self alive until more choice becomes possible.</w:t>
      </w:r>
    </w:p>
    <w:p>
      <w:r>
        <w:t>Not every door is an exit.</w:t>
      </w:r>
    </w:p>
    <w:p>
      <w:r>
        <w:t>Some doors are internal.</w:t>
      </w:r>
    </w:p>
    <w:p>
      <w:r>
        <w:t>A body signal you stop mocking.</w:t>
      </w:r>
    </w:p>
    <w:p>
      <w:r>
        <w:t>A witness who believes you.</w:t>
      </w:r>
    </w:p>
    <w:p>
      <w:r>
        <w:t>A five-minute repair after the room is over.</w:t>
      </w:r>
    </w:p>
    <w:p>
      <w:r>
        <w:t>A quiet promise that this is not your fault, even if you cannot prove it yet.</w:t>
      </w:r>
    </w:p>
    <w:p>
      <w:r>
        <w:t>A small refusal that lives inside you until it is safe enough to become visible.</w:t>
      </w:r>
    </w:p>
    <w:p>
      <w:r>
        <w:t>If you are reading from the other side of power, the work changes.</w:t>
      </w:r>
    </w:p>
    <w:p>
      <w:r>
        <w:t>If you are the adult with power near a child in this gap, the task is not to admire their compliance.</w:t>
      </w:r>
    </w:p>
    <w:p>
      <w:r>
        <w:t>The task is to widen choice, reduce demand, notice distress, make refusal safer, and become a better hinge.</w:t>
      </w:r>
    </w:p>
    <w:p>
      <w:r>
        <w:t>Quiet is not consent.</w:t>
      </w:r>
    </w:p>
    <w:p>
      <w:r>
        <w:t>Compliance is not proof of flourishing.</w:t>
      </w:r>
    </w:p>
    <w:p>
      <w:pPr>
        <w:pStyle w:val="Heading2"/>
      </w:pPr>
      <w:r>
        <w:t>Move</w:t>
      </w:r>
    </w:p>
    <w:p>
      <w:r>
        <w:t>Choose one gap, where leaving it, is not available yet.</w:t>
      </w:r>
    </w:p>
    <w:p>
      <w:r>
        <w:t>Keep it small enough to hold.</w:t>
      </w:r>
    </w:p>
    <w:p>
      <w:r>
        <w:t>Ask three questions:</w:t>
      </w:r>
    </w:p>
    <w:p>
      <w:r>
        <w:t>1. What do I need to do to stay safe (enough) here?</w:t>
      </w:r>
    </w:p>
    <w:p>
      <w:r>
        <w:t xml:space="preserve">2. What truth do I need </w:t>
      </w:r>
      <w:r>
        <w:rPr>
          <w:b w:val="0"/>
          <w:i/>
        </w:rPr>
        <w:t>not</w:t>
      </w:r>
      <w:r>
        <w:t xml:space="preserve"> to forget?</w:t>
      </w:r>
    </w:p>
    <w:p>
      <w:r>
        <w:t>3. What one small thing could protect my body, my memory, or my future options?</w:t>
      </w:r>
    </w:p>
    <w:p>
      <w:r>
        <w:t>The truth can be one small sentence; it does not have to be a defended argument.</w:t>
      </w:r>
    </w:p>
    <w:p>
      <w:r>
        <w:t>The answer does not have to look brave.</w:t>
      </w:r>
    </w:p>
    <w:p>
      <w:r>
        <w:t>It might be writing one private note.</w:t>
      </w:r>
    </w:p>
    <w:p>
      <w:r>
        <w:t>It might be naming the feeling after the room ends.</w:t>
      </w:r>
    </w:p>
    <w:p>
      <w:r>
        <w:t>It might be finding one person who does not call the leash a door.</w:t>
      </w:r>
    </w:p>
    <w:p>
      <w:r>
        <w:t>It might be drinking water, unclenching your jaw, saving the email, sitting in the car for five minutes, or letting your body shake after you are finally alone.</w:t>
      </w:r>
    </w:p>
    <w:p>
      <w:r>
        <w:t>It might be learning the least harmful script until a better exit exists.</w:t>
      </w:r>
    </w:p>
    <w:p>
      <w:r>
        <w:t>No grand revolt is required.</w:t>
      </w:r>
    </w:p>
    <w:p>
      <w:r>
        <w:t>Do not risk more harm to prove you know the truth.</w:t>
      </w:r>
    </w:p>
    <w:p>
      <w:r>
        <w:t>The truth can wait with you.</w:t>
      </w:r>
    </w:p>
    <w:p>
      <w:pPr>
        <w:pStyle w:val="Heading2"/>
      </w:pPr>
      <w:r>
        <w:t>Mercy</w:t>
      </w:r>
    </w:p>
    <w:p>
      <w:r>
        <w:t>If you cannot leave yet, you are still allowed to know.</w:t>
      </w:r>
    </w:p>
    <w:p>
      <w:r>
        <w:t>Knowledge without exit is not failure.</w:t>
      </w:r>
    </w:p>
    <w:p>
      <w:r>
        <w:t>A hidden door is still a door.</w:t>
      </w:r>
    </w:p>
    <w:p>
      <w:r>
        <w:br w:type="page"/>
      </w:r>
    </w:p>
    <w:p>
      <w:pPr>
        <w:pStyle w:val="OptionLabel"/>
      </w:pPr>
      <w:r>
        <w:t>Option 2.5</w:t>
      </w:r>
    </w:p>
    <w:p>
      <w:pPr>
        <w:pStyle w:val="Heading1"/>
      </w:pPr>
      <w:r>
        <w:t>The Room Was Sick First</w:t>
      </w:r>
    </w:p>
    <w:p>
      <w:pPr>
        <w:pStyle w:val="Heading2"/>
      </w:pPr>
      <w:r>
        <w:t>A Way In</w:t>
      </w:r>
    </w:p>
    <w:p>
      <w:r>
        <w:t>A room can make you sick without anyone in it deciding to hurt you.</w:t>
      </w:r>
    </w:p>
    <w:p>
      <w:r>
        <w:t>That matters.</w:t>
      </w:r>
    </w:p>
    <w:p>
      <w:r>
        <w:t>Sometimes the harm is not one villain with a plan.</w:t>
      </w:r>
    </w:p>
    <w:p>
      <w:r>
        <w:t>Sometimes the harm is a room built for a nervous system you do not have.</w:t>
      </w:r>
    </w:p>
    <w:p>
      <w:r>
        <w:t>Too loud.</w:t>
      </w:r>
    </w:p>
    <w:p>
      <w:r>
        <w:t>Too fast.</w:t>
      </w:r>
    </w:p>
    <w:p>
      <w:r>
        <w:t>Too bright.</w:t>
      </w:r>
    </w:p>
    <w:p>
      <w:r>
        <w:t>Too vague.</w:t>
      </w:r>
    </w:p>
    <w:p>
      <w:r>
        <w:t>Too socially expensive.</w:t>
      </w:r>
    </w:p>
    <w:p>
      <w:r>
        <w:t>Too many eyes.</w:t>
      </w:r>
    </w:p>
    <w:p>
      <w:r>
        <w:t>Too little exit.</w:t>
      </w:r>
    </w:p>
    <w:p>
      <w:r>
        <w:t>Too much pretending when none of this should matter.</w:t>
      </w:r>
    </w:p>
    <w:p>
      <w:r>
        <w:t>For an Autistic or ADHD person, that is not neutral.</w:t>
      </w:r>
    </w:p>
    <w:p>
      <w:r>
        <w:t>That is a body cost.</w:t>
      </w:r>
    </w:p>
    <w:p>
      <w:r>
        <w:t>And sometimes the body names the cost as anxiety.</w:t>
      </w:r>
    </w:p>
    <w:p>
      <w:r>
        <w:t>Sometimes as panic.</w:t>
      </w:r>
    </w:p>
    <w:p>
      <w:r>
        <w:t>Sometimes as dizziness, migraine, nausea, stomach pain, rage, tears, silence, or the sudden need to disappear.</w:t>
      </w:r>
    </w:p>
    <w:p>
      <w:r>
        <w:t>What may look from the outside like a false illness may be a body finally refusing to keep carrying a room that is injuring it.</w:t>
      </w:r>
    </w:p>
    <w:p>
      <w:r>
        <w:t>That is not weakness.</w:t>
      </w:r>
    </w:p>
    <w:p>
      <w:r>
        <w:t>That is information.</w:t>
      </w:r>
    </w:p>
    <w:p>
      <w:pPr>
        <w:pStyle w:val="Heading2"/>
      </w:pPr>
      <w:r>
        <w:t>Pressure</w:t>
      </w:r>
    </w:p>
    <w:p>
      <w:r>
        <w:t>People often understand illness better than access.</w:t>
      </w:r>
    </w:p>
    <w:p>
      <w:r>
        <w:t>They may not understand why the room is wrong.</w:t>
      </w:r>
    </w:p>
    <w:p>
      <w:r>
        <w:t>They may not understand sensory overload.</w:t>
      </w:r>
    </w:p>
    <w:p>
      <w:r>
        <w:t>They may not understand auditory processing, social masking, transition shock, executive collapse, trauma memory, or the terror of being trapped in a conversation you cannot safely leave.</w:t>
      </w:r>
    </w:p>
    <w:p>
      <w:r>
        <w:t>They may not understand that your needs are still needs even when no one else in the room seems to have them.</w:t>
      </w:r>
    </w:p>
    <w:p>
      <w:r>
        <w:t>You may not understand that yet either.</w:t>
      </w:r>
    </w:p>
    <w:p>
      <w:r>
        <w:t>That is part of the training.</w:t>
      </w:r>
    </w:p>
    <w:p>
      <w:r>
        <w:t>You were taught that if your need differed from the room, the need was suspect.</w:t>
      </w:r>
    </w:p>
    <w:p>
      <w:r>
        <w:t>Too much.</w:t>
      </w:r>
    </w:p>
    <w:p>
      <w:r>
        <w:t>Too sensitive.</w:t>
      </w:r>
    </w:p>
    <w:p>
      <w:r>
        <w:t>Too dramatic.</w:t>
      </w:r>
    </w:p>
    <w:p>
      <w:r>
        <w:t>Too inconvenient.</w:t>
      </w:r>
    </w:p>
    <w:p>
      <w:r>
        <w:t>Not a need.</w:t>
      </w:r>
    </w:p>
    <w:p>
      <w:r>
        <w:t xml:space="preserve">But it </w:t>
      </w:r>
      <w:r>
        <w:rPr>
          <w:b w:val="0"/>
          <w:i/>
        </w:rPr>
        <w:t>was</w:t>
      </w:r>
      <w:r>
        <w:t xml:space="preserve"> a need.</w:t>
      </w:r>
    </w:p>
    <w:p>
      <w:r>
        <w:t xml:space="preserve">It </w:t>
      </w:r>
      <w:r>
        <w:rPr>
          <w:b w:val="0"/>
          <w:i/>
        </w:rPr>
        <w:t>is</w:t>
      </w:r>
      <w:r>
        <w:t xml:space="preserve"> a need.</w:t>
      </w:r>
    </w:p>
    <w:p>
      <w:r>
        <w:t>They may understand only this:</w:t>
      </w:r>
    </w:p>
    <w:p>
      <w:r>
        <w:t>You look unwell.</w:t>
      </w:r>
    </w:p>
    <w:p>
      <w:r>
        <w:t>Let that be enough.</w:t>
      </w:r>
    </w:p>
    <w:p>
      <w:r>
        <w:t>Not because illness is a trick.</w:t>
      </w:r>
    </w:p>
    <w:p>
      <w:r>
        <w:t>Because illness is a language the room may finally respect.</w:t>
      </w:r>
    </w:p>
    <w:p>
      <w:r>
        <w:t>A healthy room would not need your body to become the translator.</w:t>
      </w:r>
    </w:p>
    <w:p>
      <w:r>
        <w:t>A healthy room would make leaving ordinary.</w:t>
      </w:r>
    </w:p>
    <w:p>
      <w:r>
        <w:t>A healthy room would allow pause, quiet, refusal, written words, smaller demands, lower light, fewer witnesses, clearer exits, and no punishment for needing what your body needs.</w:t>
      </w:r>
    </w:p>
    <w:p>
      <w:r>
        <w:t>But when the room does not know how to be healthy, the symptom may become the only sentence it can hear.</w:t>
      </w:r>
    </w:p>
    <w:p>
      <w:pPr>
        <w:pStyle w:val="Heading2"/>
      </w:pPr>
      <w:r>
        <w:t>Reframe</w:t>
      </w:r>
    </w:p>
    <w:p>
      <w:r>
        <w:t>This is why the tiny door can work.</w:t>
      </w:r>
    </w:p>
    <w:p>
      <w:r>
        <w:t>Everyone gets something.</w:t>
      </w:r>
    </w:p>
    <w:p>
      <w:r>
        <w:t>The room gets to keep its story.</w:t>
      </w:r>
    </w:p>
    <w:p>
      <w:r>
        <w:t>They can say you were not feeling well.</w:t>
      </w:r>
    </w:p>
    <w:p>
      <w:r>
        <w:t>They can say they were kind about it.</w:t>
      </w:r>
    </w:p>
    <w:p>
      <w:r>
        <w:t>They can say no one did anything wrong.</w:t>
      </w:r>
    </w:p>
    <w:p>
      <w:r>
        <w:t>They can keep looking reasonable.</w:t>
      </w:r>
    </w:p>
    <w:p>
      <w:r>
        <w:t>You get the beginning of an exit.</w:t>
      </w:r>
    </w:p>
    <w:p>
      <w:r>
        <w:t>Not the whole liberation.</w:t>
      </w:r>
    </w:p>
    <w:p>
      <w:r>
        <w:t>Not justice.</w:t>
      </w:r>
    </w:p>
    <w:p>
      <w:r>
        <w:t>Not repair.</w:t>
      </w:r>
    </w:p>
    <w:p>
      <w:r>
        <w:t>The beginning.</w:t>
      </w:r>
    </w:p>
    <w:p>
      <w:r>
        <w:t>A pause.</w:t>
      </w:r>
    </w:p>
    <w:p>
      <w:r>
        <w:t>A hallway.</w:t>
      </w:r>
    </w:p>
    <w:p>
      <w:r>
        <w:t>A bathroom.</w:t>
      </w:r>
    </w:p>
    <w:p>
      <w:r>
        <w:t>A car.</w:t>
      </w:r>
    </w:p>
    <w:p>
      <w:r>
        <w:t>A canceled meeting.</w:t>
      </w:r>
    </w:p>
    <w:p>
      <w:r>
        <w:t>A text that says you cannot make it.</w:t>
      </w:r>
    </w:p>
    <w:p>
      <w:r>
        <w:t>A chair against the wall instead of the center of the room.</w:t>
      </w:r>
    </w:p>
    <w:p>
      <w:r>
        <w:t>A first rehearsal of the sentence your life may later need:</w:t>
      </w:r>
    </w:p>
    <w:p>
      <w:pPr>
        <w:pStyle w:val="TinyQuote"/>
      </w:pPr>
      <w:r>
        <w:t>I cannot do this anymore.</w:t>
      </w:r>
    </w:p>
    <w:p>
      <w:r>
        <w:t>That is the win that matters.</w:t>
      </w:r>
    </w:p>
    <w:p>
      <w:r>
        <w:t>You, on the starting side of the tiny door, get one inch of your body back.</w:t>
      </w:r>
    </w:p>
    <w:p>
      <w:r>
        <w:t>You get one moment where the room does not own all of you.</w:t>
      </w:r>
    </w:p>
    <w:p>
      <w:r>
        <w:t>You get practice leaving without having to win the trial first.</w:t>
      </w:r>
    </w:p>
    <w:p>
      <w:r>
        <w:t>If you are forced to override your needs long enough, your life gets smaller than it should.</w:t>
      </w:r>
    </w:p>
    <w:p>
      <w:r>
        <w:t>That is why this is not just passage.</w:t>
      </w:r>
    </w:p>
    <w:p>
      <w:r>
        <w:t>It is survival.</w:t>
      </w:r>
    </w:p>
    <w:p>
      <w:r>
        <w:t>It is redemption.</w:t>
      </w:r>
    </w:p>
    <w:p>
      <w:r>
        <w:t>It is your body helping you fight for what your body needs.</w:t>
      </w:r>
    </w:p>
    <w:p>
      <w:r>
        <w:t>It is poetic justice.</w:t>
      </w:r>
    </w:p>
    <w:p>
      <w:pPr>
        <w:pStyle w:val="Heading2"/>
      </w:pPr>
      <w:r>
        <w:t>Move</w:t>
      </w:r>
    </w:p>
    <w:p>
      <w:r>
        <w:t>Choose one room that keeps calling your body the problem.</w:t>
      </w:r>
    </w:p>
    <w:p>
      <w:r>
        <w:t>Ask:</w:t>
      </w:r>
    </w:p>
    <w:p>
      <w:r>
        <w:t>1. What is the room asking my nervous system to survive?</w:t>
      </w:r>
    </w:p>
    <w:p>
      <w:r>
        <w:t>2. What need have I been taught is not a need because other people do not seem to need it?</w:t>
      </w:r>
    </w:p>
    <w:p>
      <w:r>
        <w:t>3. What would a healthy version of this room allow?</w:t>
      </w:r>
    </w:p>
    <w:p>
      <w:r>
        <w:t>4. What symptom, signal, or plain sentence might be my first tiny door out?</w:t>
      </w:r>
    </w:p>
    <w:p>
      <w:r>
        <w:t>Then name the smallest exit that would reduce harm.</w:t>
      </w:r>
    </w:p>
    <w:p>
      <w:r>
        <w:t>Not the perfect exit.</w:t>
      </w:r>
    </w:p>
    <w:p>
      <w:r>
        <w:t>The first one.</w:t>
      </w:r>
    </w:p>
    <w:p>
      <w:r>
        <w:t>I need air.</w:t>
      </w:r>
    </w:p>
    <w:p>
      <w:r>
        <w:t>I need to step out.</w:t>
      </w:r>
    </w:p>
    <w:p>
      <w:r>
        <w:t>I need to stop talking.</w:t>
      </w:r>
    </w:p>
    <w:p>
      <w:r>
        <w:t>I need to leave early.</w:t>
      </w:r>
    </w:p>
    <w:p>
      <w:r>
        <w:t>I need to reschedule.</w:t>
      </w:r>
    </w:p>
    <w:p>
      <w:r>
        <w:t>I need to answer this in writing.</w:t>
      </w:r>
    </w:p>
    <w:p>
      <w:r>
        <w:t>I am not well enough to continue.</w:t>
      </w:r>
    </w:p>
    <w:p>
      <w:r>
        <w:t>That may be the whole practice for today.</w:t>
      </w:r>
    </w:p>
    <w:p>
      <w:r>
        <w:t>The first exit does not have to look like freedom.</w:t>
      </w:r>
    </w:p>
    <w:p>
      <w:r>
        <w:t>It only has to face freedom.</w:t>
      </w:r>
    </w:p>
    <w:p>
      <w:pPr>
        <w:pStyle w:val="Heading2"/>
      </w:pPr>
      <w:r>
        <w:t>Safety note</w:t>
      </w:r>
    </w:p>
    <w:p>
      <w:r>
        <w:t>Panic, anxiety, dizziness, migraine, stomach pain, faintness, chest pain, shortness of breath, and other body alarms are real body events.</w:t>
      </w:r>
    </w:p>
    <w:p>
      <w:r>
        <w:t>If a symptom is sudden, severe, new, frightening, worsening, or feels medically urgent, treat it as real and seek medical help.</w:t>
      </w:r>
    </w:p>
    <w:p>
      <w:r>
        <w:t>Do not use this chapter to ignore illness.</w:t>
      </w:r>
    </w:p>
    <w:p>
      <w:r>
        <w:t>Use it to stop calling illness a moral failure.</w:t>
      </w:r>
    </w:p>
    <w:p>
      <w:pPr>
        <w:pStyle w:val="Heading2"/>
      </w:pPr>
      <w:r>
        <w:t>Mercy</w:t>
      </w:r>
    </w:p>
    <w:p>
      <w:r>
        <w:t>You are not too sensitive.</w:t>
      </w:r>
    </w:p>
    <w:p>
      <w:r>
        <w:t>You are not dramatic.</w:t>
      </w:r>
    </w:p>
    <w:p>
      <w:r>
        <w:t>You are not weak because a room without mercy made your body revolt.</w:t>
      </w:r>
    </w:p>
    <w:p>
      <w:r>
        <w:t>Maybe nobody meant to build a room that hurt you.</w:t>
      </w:r>
    </w:p>
    <w:p>
      <w:r>
        <w:t>Maybe they simply never learned what a healthy room looks like for someone with your nervous system.</w:t>
      </w:r>
    </w:p>
    <w:p>
      <w:r>
        <w:t>That still does not make your body wrong.</w:t>
      </w:r>
    </w:p>
    <w:p>
      <w:r>
        <w:t>That still does not make the room harmless.</w:t>
      </w:r>
    </w:p>
    <w:p>
      <w:r>
        <w:t>Your needs are needs even when they are different.</w:t>
      </w:r>
    </w:p>
    <w:p>
      <w:r>
        <w:t>Your body is not betraying you by insisting on them.</w:t>
      </w:r>
    </w:p>
    <w:p>
      <w:r>
        <w:t>Your body is fighting for the life your body needs.</w:t>
      </w:r>
    </w:p>
    <w:p>
      <w:r>
        <w:t>You are allowed to leave before the room understands why.</w:t>
      </w:r>
    </w:p>
    <w:p>
      <w:r>
        <w:t>You are allowed to begin with the sentence the room can hear.</w:t>
      </w:r>
    </w:p>
    <w:p>
      <w:r>
        <w:t>You are allowed to practice the exit before you can explain the whole prison.</w:t>
      </w:r>
    </w:p>
    <w:p>
      <w:r>
        <w:br w:type="page"/>
      </w:r>
    </w:p>
    <w:p>
      <w:pPr>
        <w:pStyle w:val="OptionLabel"/>
      </w:pPr>
      <w:r>
        <w:t>Option 2.6</w:t>
      </w:r>
    </w:p>
    <w:p>
      <w:pPr>
        <w:pStyle w:val="Heading1"/>
      </w:pPr>
      <w:r>
        <w:t>Let the Symptom Count</w:t>
      </w:r>
    </w:p>
    <w:p>
      <w:pPr>
        <w:pStyle w:val="Heading2"/>
      </w:pPr>
      <w:r>
        <w:t>Background</w:t>
      </w:r>
    </w:p>
    <w:p>
      <w:r>
        <w:t>I learned this in a thirty-year marriage that was making me physically sick.</w:t>
      </w:r>
    </w:p>
    <w:p>
      <w:r>
        <w:t>Dizzy sick.</w:t>
      </w:r>
    </w:p>
    <w:p>
      <w:r>
        <w:t>Migraine sick.</w:t>
      </w:r>
    </w:p>
    <w:p>
      <w:r>
        <w:t>Stomach sick.</w:t>
      </w:r>
    </w:p>
    <w:p>
      <w:r>
        <w:t>I learned it again in consulting rooms, friendships, lunches, appointments, obligations, and events I had agreed to before my body knew the price.</w:t>
      </w:r>
    </w:p>
    <w:p>
      <w:r>
        <w:t>The practice was not inventing illness.</w:t>
      </w:r>
    </w:p>
    <w:p>
      <w:r>
        <w:t>It was claiming symptoms that were already true.</w:t>
      </w:r>
    </w:p>
    <w:p>
      <w:r>
        <w:t>It was refusing to make the headache smaller, the dizziness quieter, or the stomach pain more convenient so I could keep doing the thing that was making me sicker.</w:t>
      </w:r>
    </w:p>
    <w:p>
      <w:r>
        <w:t>Sometimes that was the only tiny door available.</w:t>
      </w:r>
    </w:p>
    <w:p>
      <w:pPr>
        <w:pStyle w:val="Heading2"/>
      </w:pPr>
      <w:r>
        <w:t>A Way In</w:t>
      </w:r>
    </w:p>
    <w:p>
      <w:r>
        <w:t>Sometimes the body gives the boundary before words can.</w:t>
      </w:r>
    </w:p>
    <w:p>
      <w:r>
        <w:t>A headache.</w:t>
      </w:r>
    </w:p>
    <w:p>
      <w:r>
        <w:t>Dizziness.</w:t>
      </w:r>
    </w:p>
    <w:p>
      <w:r>
        <w:t>Nausea.</w:t>
      </w:r>
    </w:p>
    <w:p>
      <w:r>
        <w:t>A racing heart.</w:t>
      </w:r>
    </w:p>
    <w:p>
      <w:r>
        <w:t>A throat that will not make words.</w:t>
      </w:r>
    </w:p>
    <w:p>
      <w:r>
        <w:t xml:space="preserve">A body that says: </w:t>
      </w:r>
      <w:r>
        <w:rPr>
          <w:b w:val="0"/>
          <w:i/>
        </w:rPr>
        <w:t>not one more minute</w:t>
      </w:r>
      <w:r>
        <w:t>.</w:t>
      </w:r>
    </w:p>
    <w:p>
      <w:r>
        <w:t>This is not a chapter about pretending.</w:t>
      </w:r>
    </w:p>
    <w:p>
      <w:r>
        <w:t>It is a chapter about not making real symptoms smaller so the room can stay comfortable.</w:t>
      </w:r>
    </w:p>
    <w:p>
      <w:r>
        <w:t>When direct refusal is punished, the body may become the first part of you that tells the truth.</w:t>
      </w:r>
    </w:p>
    <w:p>
      <w:r>
        <w:t>Let the symptom count.</w:t>
      </w:r>
    </w:p>
    <w:p>
      <w:pPr>
        <w:pStyle w:val="Heading2"/>
      </w:pPr>
      <w:r>
        <w:t>Pressure</w:t>
      </w:r>
    </w:p>
    <w:p>
      <w:r>
        <w:t>Some rooms teach you to perform wellness for the comfort of the people controlling them.</w:t>
      </w:r>
    </w:p>
    <w:p>
      <w:r>
        <w:t>Finish the meeting.</w:t>
      </w:r>
    </w:p>
    <w:p>
      <w:r>
        <w:t>Stay for the appointment.</w:t>
      </w:r>
    </w:p>
    <w:p>
      <w:r>
        <w:t>Smile through the lunch.</w:t>
      </w:r>
    </w:p>
    <w:p>
      <w:r>
        <w:t>Answer the question.</w:t>
      </w:r>
    </w:p>
    <w:p>
      <w:r>
        <w:t>Keep participating.</w:t>
      </w:r>
    </w:p>
    <w:p>
      <w:r>
        <w:t>Do not make anyone worry.</w:t>
      </w:r>
    </w:p>
    <w:p>
      <w:r>
        <w:t>Do not make anyone angry.</w:t>
      </w:r>
    </w:p>
    <w:p>
      <w:r>
        <w:t>Do not be difficult.</w:t>
      </w:r>
    </w:p>
    <w:p>
      <w:r>
        <w:t>So you learn to shrink the signal.</w:t>
      </w:r>
    </w:p>
    <w:p>
      <w:r>
        <w:t>It is probably nothing.</w:t>
      </w:r>
    </w:p>
    <w:p>
      <w:r>
        <w:t>I can push through.</w:t>
      </w:r>
    </w:p>
    <w:p>
      <w:r>
        <w:t>They will think I am exaggerating.</w:t>
      </w:r>
    </w:p>
    <w:p>
      <w:r>
        <w:t>They will say I am avoiding.</w:t>
      </w:r>
    </w:p>
    <w:p>
      <w:r>
        <w:t>They will make me explain it perfectly.</w:t>
      </w:r>
    </w:p>
    <w:p>
      <w:r>
        <w:t xml:space="preserve">But the body </w:t>
      </w:r>
      <w:r>
        <w:rPr>
          <w:b w:val="0"/>
          <w:i/>
        </w:rPr>
        <w:t>is not required to pass a loyalty test before it deserves care</w:t>
      </w:r>
      <w:r>
        <w:t>.</w:t>
      </w:r>
    </w:p>
    <w:p>
      <w:pPr>
        <w:pStyle w:val="Heading2"/>
      </w:pPr>
      <w:r>
        <w:t>Reframe</w:t>
      </w:r>
    </w:p>
    <w:p>
      <w:r>
        <w:t>A body signal does not need one clean explanation before it is allowed to count.</w:t>
      </w:r>
    </w:p>
    <w:p>
      <w:r>
        <w:t>It can be medical.</w:t>
      </w:r>
    </w:p>
    <w:p>
      <w:r>
        <w:t>It can be stress.</w:t>
      </w:r>
    </w:p>
    <w:p>
      <w:r>
        <w:t>It can be overload.</w:t>
      </w:r>
    </w:p>
    <w:p>
      <w:r>
        <w:t>It can be fear.</w:t>
      </w:r>
    </w:p>
    <w:p>
      <w:r>
        <w:t>It can be all of those at once.</w:t>
      </w:r>
    </w:p>
    <w:p>
      <w:r>
        <w:t>Bodies do not organize survival into neat categories.</w:t>
      </w:r>
    </w:p>
    <w:p>
      <w:r>
        <w:t>That does not make the body wrong.</w:t>
      </w:r>
    </w:p>
    <w:p>
      <w:r>
        <w:t>It means the body is giving information under pressure.</w:t>
      </w:r>
    </w:p>
    <w:p>
      <w:r>
        <w:t>The question is not whether the symptom is pure enough.</w:t>
      </w:r>
    </w:p>
    <w:p>
      <w:r>
        <w:t>The question is what care, pause, change, or exit the body needs now.</w:t>
      </w:r>
    </w:p>
    <w:p>
      <w:r>
        <w:t>This does not mean invent symptoms.</w:t>
      </w:r>
    </w:p>
    <w:p>
      <w:r>
        <w:t>It does not mean induce symptoms.</w:t>
      </w:r>
    </w:p>
    <w:p>
      <w:r>
        <w:t>It does not mean turning every body signal into a trial against yourself.</w:t>
      </w:r>
    </w:p>
    <w:p>
      <w:r>
        <w:t>It means when the symptom is there, you do not have to water it down until the room is comfortable.</w:t>
      </w:r>
    </w:p>
    <w:p>
      <w:r>
        <w:t>You can say:</w:t>
      </w:r>
    </w:p>
    <w:p>
      <w:pPr>
        <w:pStyle w:val="TinyQuote"/>
      </w:pPr>
      <w:r>
        <w:t>I am not well enough to continue.</w:t>
      </w:r>
    </w:p>
    <w:p>
      <w:r>
        <w:t>That sentence is a door.</w:t>
      </w:r>
    </w:p>
    <w:p>
      <w:r>
        <w:t>Sometimes this works because the room gets to keep its story.</w:t>
      </w:r>
    </w:p>
    <w:p>
      <w:r>
        <w:t>The meeting can say you were unwell.</w:t>
      </w:r>
    </w:p>
    <w:p>
      <w:r>
        <w:t>The host can say they were understanding.</w:t>
      </w:r>
    </w:p>
    <w:p>
      <w:r>
        <w:t>The system can look gracious in front of its audience.</w:t>
      </w:r>
    </w:p>
    <w:p>
      <w:r>
        <w:t>Fine.</w:t>
      </w:r>
    </w:p>
    <w:p>
      <w:r>
        <w:t>They keep the appearance.</w:t>
      </w:r>
    </w:p>
    <w:p>
      <w:r>
        <w:t>You keep the boundary.</w:t>
      </w:r>
    </w:p>
    <w:p>
      <w:r>
        <w:t>They keep the room.</w:t>
      </w:r>
    </w:p>
    <w:p>
      <w:r>
        <w:t>You practice the door.</w:t>
      </w:r>
    </w:p>
    <w:p>
      <w:pPr>
        <w:pStyle w:val="Heading2"/>
      </w:pPr>
      <w:r>
        <w:t>Move</w:t>
      </w:r>
    </w:p>
    <w:p>
      <w:r>
        <w:t>Choose one place where your body often starts speaking for you.</w:t>
      </w:r>
    </w:p>
    <w:p>
      <w:r>
        <w:t>A meeting.</w:t>
      </w:r>
    </w:p>
    <w:p>
      <w:r>
        <w:t>An appointment.</w:t>
      </w:r>
    </w:p>
    <w:p>
      <w:r>
        <w:t>A family lunch.</w:t>
      </w:r>
    </w:p>
    <w:p>
      <w:r>
        <w:t>A treatment room.</w:t>
      </w:r>
    </w:p>
    <w:p>
      <w:r>
        <w:t>A classroom.</w:t>
      </w:r>
    </w:p>
    <w:p>
      <w:r>
        <w:t>A workplace conversation.</w:t>
      </w:r>
    </w:p>
    <w:p>
      <w:r>
        <w:t>Ask three questions:</w:t>
      </w:r>
    </w:p>
    <w:p>
      <w:r>
        <w:t>1. What body signal appears there?</w:t>
      </w:r>
    </w:p>
    <w:p>
      <w:r>
        <w:t>2. What might my body need in that moment?</w:t>
      </w:r>
    </w:p>
    <w:p>
      <w:r>
        <w:t>3. What plain sentence could protect me without starting a courtroom?</w:t>
      </w:r>
    </w:p>
    <w:p>
      <w:r>
        <w:t>Keep the sentence small.</w:t>
      </w:r>
    </w:p>
    <w:p>
      <w:pPr>
        <w:pStyle w:val="TinyQuote"/>
      </w:pPr>
      <w:r>
        <w:t>I feel unwell. I need to step out.</w:t>
      </w:r>
    </w:p>
    <w:p>
      <w:pPr>
        <w:pStyle w:val="TinyQuote"/>
      </w:pPr>
      <w:r>
        <w:t>I am dizzy. I need to sit down.</w:t>
      </w:r>
    </w:p>
    <w:p>
      <w:pPr>
        <w:pStyle w:val="TinyQuote"/>
      </w:pPr>
      <w:r>
        <w:t>I have a headache. I need to stop.</w:t>
      </w:r>
    </w:p>
    <w:p>
      <w:pPr>
        <w:pStyle w:val="TinyQuote"/>
      </w:pPr>
      <w:r>
        <w:t>I cannot continue this conversation right now.</w:t>
      </w:r>
    </w:p>
    <w:p>
      <w:r>
        <w:t>No confession.</w:t>
      </w:r>
    </w:p>
    <w:p>
      <w:r>
        <w:t>No perfect explanation.</w:t>
      </w:r>
    </w:p>
    <w:p>
      <w:r>
        <w:t>No debate about whether the symptom is physical enough, emotional enough, neurological enough, or inconvenient enough to deserve care.</w:t>
      </w:r>
    </w:p>
    <w:p>
      <w:r>
        <w:t>The body raised the flag.</w:t>
      </w:r>
    </w:p>
    <w:p>
      <w:r>
        <w:t>You are allowed to see it.</w:t>
      </w:r>
    </w:p>
    <w:p>
      <w:pPr>
        <w:pStyle w:val="Heading2"/>
      </w:pPr>
      <w:r>
        <w:t>Safety note</w:t>
      </w:r>
    </w:p>
    <w:p>
      <w:r>
        <w:t>Some symptoms need medical attention.</w:t>
      </w:r>
    </w:p>
    <w:p>
      <w:r>
        <w:t>If a symptom is sudden, severe, new, frightening, or feels medically urgent, treat it as real and seek medical help.</w:t>
      </w:r>
    </w:p>
    <w:p>
      <w:r>
        <w:t>This chapter is not asking you to ignore illness.</w:t>
      </w:r>
    </w:p>
    <w:p>
      <w:r>
        <w:t xml:space="preserve">It is asking you not to erase illness </w:t>
      </w:r>
      <w:r>
        <w:rPr>
          <w:b w:val="0"/>
          <w:i/>
        </w:rPr>
        <w:t>for the comfort of the leash and those holding it</w:t>
      </w:r>
      <w:r>
        <w:t>.</w:t>
      </w:r>
    </w:p>
    <w:p>
      <w:pPr>
        <w:pStyle w:val="Heading2"/>
      </w:pPr>
      <w:r>
        <w:t>Mercy</w:t>
      </w:r>
    </w:p>
    <w:p>
      <w:r>
        <w:t>You are not bad because your body spoke before words were safe.</w:t>
      </w:r>
    </w:p>
    <w:p>
      <w:r>
        <w:t>Let your body be defiant.</w:t>
      </w:r>
    </w:p>
    <w:p>
      <w:r>
        <w:t xml:space="preserve">Let your body stand tall and say: </w:t>
      </w:r>
      <w:r>
        <w:rPr>
          <w:b w:val="0"/>
          <w:i/>
        </w:rPr>
        <w:t>enough</w:t>
      </w:r>
      <w:r>
        <w:t>.</w:t>
      </w:r>
    </w:p>
    <w:p>
      <w:r>
        <w:t>This far, no further.</w:t>
      </w:r>
    </w:p>
    <w:p>
      <w:r>
        <w:t>Let the cost stop living entirely inside your flesh.</w:t>
      </w:r>
    </w:p>
    <w:p>
      <w:r>
        <w:t>Whether or not they feel the cost, whether or not they learn, you are still allowed to stop.</w:t>
      </w:r>
    </w:p>
    <w:p>
      <w:r>
        <w:t>You do not have to prove your suffering has clean motives before you are allowed to stop.</w:t>
      </w:r>
    </w:p>
    <w:p>
      <w:r>
        <w:t>Let the symptom count.</w:t>
      </w:r>
    </w:p>
    <w:p>
      <w:r>
        <w:br w:type="page"/>
      </w:r>
    </w:p>
    <w:p>
      <w:pPr>
        <w:pStyle w:val="OptionLabel"/>
      </w:pPr>
      <w:r>
        <w:t>Option 3.1</w:t>
      </w:r>
    </w:p>
    <w:p>
      <w:pPr>
        <w:pStyle w:val="Heading1"/>
      </w:pPr>
      <w:r>
        <w:t>Neurodivergence Is Not The Parasite</w:t>
      </w:r>
    </w:p>
    <w:p>
      <w:pPr>
        <w:pStyle w:val="Heading2"/>
      </w:pPr>
      <w:r>
        <w:t>A Way In</w:t>
      </w:r>
    </w:p>
    <w:p>
      <w:r>
        <w:t>Imagine a room full of Neurodivergent people.</w:t>
      </w:r>
    </w:p>
    <w:p>
      <w:r>
        <w:t>Not a clinic.</w:t>
      </w:r>
    </w:p>
    <w:p>
      <w:r>
        <w:t>Not an evaluation.</w:t>
      </w:r>
    </w:p>
    <w:p>
      <w:r>
        <w:t>A real room.</w:t>
      </w:r>
    </w:p>
    <w:p>
      <w:r>
        <w:t>People who understand the pause before speech.</w:t>
      </w:r>
    </w:p>
    <w:p>
      <w:r>
        <w:t>People who do not need every syllable delivered with eye contact.</w:t>
      </w:r>
    </w:p>
    <w:p>
      <w:r>
        <w:t>People who know that joy can look strange from the outside and still be joy.</w:t>
      </w:r>
    </w:p>
    <w:p>
      <w:r>
        <w:t>Something changes in a room like that.</w:t>
      </w:r>
    </w:p>
    <w:p>
      <w:r>
        <w:t>Not everything.</w:t>
      </w:r>
    </w:p>
    <w:p>
      <w:r>
        <w:t>But something.</w:t>
      </w:r>
    </w:p>
    <w:p>
      <w:r>
        <w:t>The parasite, that thing that so often eats away at us socially, loosens.</w:t>
      </w:r>
    </w:p>
    <w:p>
      <w:r>
        <w:t>And the parasite was never Neurodivergence.</w:t>
      </w:r>
    </w:p>
    <w:p>
      <w:pPr>
        <w:pStyle w:val="Heading2"/>
      </w:pPr>
      <w:r>
        <w:t>Pressure</w:t>
      </w:r>
    </w:p>
    <w:p>
      <w:r>
        <w:t>A lot of us were taught the wrong story.</w:t>
      </w:r>
    </w:p>
    <w:p>
      <w:r>
        <w:t xml:space="preserve">We were told Autism and ADHD were the problem...some </w:t>
      </w:r>
      <w:r>
        <w:rPr>
          <w:b w:val="0"/>
          <w:i/>
        </w:rPr>
        <w:t>parasite</w:t>
      </w:r>
      <w:r>
        <w:t>.</w:t>
      </w:r>
    </w:p>
    <w:p>
      <w:r>
        <w:t>The disorder.</w:t>
      </w:r>
    </w:p>
    <w:p>
      <w:r>
        <w:t>The defect.</w:t>
      </w:r>
    </w:p>
    <w:p>
      <w:r>
        <w:t>The thing to manage, hide, cure, or overcome.</w:t>
      </w:r>
    </w:p>
    <w:p>
      <w:r>
        <w:t>Even when the language got gentler, the old story often stayed underneath it:</w:t>
      </w:r>
    </w:p>
    <w:p>
      <w:pPr>
        <w:pStyle w:val="TinyQuote"/>
      </w:pPr>
      <w:r>
        <w:t>Your nervous system is the wrong shape for the world.</w:t>
      </w:r>
    </w:p>
    <w:p>
      <w:r>
        <w:t>That story does damage.</w:t>
      </w:r>
    </w:p>
    <w:p>
      <w:r>
        <w:t>If you believe your neurotype is eating away at you (and everyone around you), you will spend your life trying to become less visible to your own body.</w:t>
      </w:r>
    </w:p>
    <w:p>
      <w:r>
        <w:t>You will call masking, maturity.</w:t>
      </w:r>
    </w:p>
    <w:p>
      <w:r>
        <w:t>You will call exhaustion, responsibility.</w:t>
      </w:r>
    </w:p>
    <w:p>
      <w:r>
        <w:t>You will call collapse the cost of being loved.</w:t>
      </w:r>
    </w:p>
    <w:p>
      <w:pPr>
        <w:pStyle w:val="Heading2"/>
      </w:pPr>
      <w:r>
        <w:t>Reframe</w:t>
      </w:r>
    </w:p>
    <w:p>
      <w:r>
        <w:t>Autism is a neurotype. So is ADHD.</w:t>
      </w:r>
    </w:p>
    <w:p>
      <w:r>
        <w:t>A way a nervous system can be built.</w:t>
      </w:r>
    </w:p>
    <w:p>
      <w:r>
        <w:t>That does not mean our life is easy.</w:t>
      </w:r>
    </w:p>
    <w:p>
      <w:r>
        <w:t>It does not mean support needs are imaginary.</w:t>
      </w:r>
    </w:p>
    <w:p>
      <w:r>
        <w:t>It does not mean pain, disability, caregivers, or accommodations do not matter.</w:t>
      </w:r>
    </w:p>
    <w:p>
      <w:r>
        <w:t>It means the target has been wrong.</w:t>
      </w:r>
    </w:p>
    <w:p>
      <w:r>
        <w:t>The problem is not our existence (or how we behave).</w:t>
      </w:r>
    </w:p>
    <w:p>
      <w:r>
        <w:t>The problem is an environment that treats our existence as an emergency.</w:t>
      </w:r>
    </w:p>
    <w:p>
      <w:r>
        <w:t>That is the parasite: not Autism or ADHD,</w:t>
      </w:r>
    </w:p>
    <w:p>
      <w:r>
        <w:t>but the story that we are less legitimate, less believable, less welcome, less whole, or less worth to be around.</w:t>
      </w:r>
    </w:p>
    <w:p>
      <w:pPr>
        <w:pStyle w:val="Heading2"/>
      </w:pPr>
      <w:r>
        <w:t>Move</w:t>
      </w:r>
    </w:p>
    <w:p>
      <w:r>
        <w:t>When the old question appears —</w:t>
      </w:r>
    </w:p>
    <w:p>
      <w:pPr>
        <w:pStyle w:val="TinyQuote"/>
      </w:pPr>
      <w:r>
        <w:t>What is wrong with me?</w:t>
      </w:r>
    </w:p>
    <w:p>
      <w:r>
        <w:t>try adding one more question:</w:t>
      </w:r>
    </w:p>
    <w:p>
      <w:pPr>
        <w:pStyle w:val="TinyQuote"/>
      </w:pPr>
      <w:r>
        <w:t>What is making this harder than it has to be?</w:t>
      </w:r>
    </w:p>
    <w:p>
      <w:r>
        <w:t>Maybe sound...too loud.</w:t>
      </w:r>
    </w:p>
    <w:p>
      <w:r>
        <w:t>Maybe people...too many, too unknown.</w:t>
      </w:r>
    </w:p>
    <w:p>
      <w:r>
        <w:t>Maybe light...too bright, too fluorescent.</w:t>
      </w:r>
    </w:p>
    <w:p>
      <w:r>
        <w:t>Maybe uncertainty.</w:t>
      </w:r>
    </w:p>
    <w:p>
      <w:r>
        <w:t>Just move the question from self-blame toward design.</w:t>
      </w:r>
    </w:p>
    <w:p>
      <w:pPr>
        <w:pStyle w:val="Heading2"/>
      </w:pPr>
      <w:r>
        <w:t>Mercy</w:t>
      </w:r>
    </w:p>
    <w:p>
      <w:r>
        <w:t>You are not required to hate your nervous system in order to take your suffering seriously.</w:t>
      </w:r>
    </w:p>
    <w:p>
      <w:r>
        <w:t>Autism/ADHD is not the parasite.</w:t>
      </w:r>
    </w:p>
    <w:p>
      <w:r>
        <w:t>Shame is.</w:t>
      </w:r>
    </w:p>
    <w:p>
      <w:r>
        <w:br w:type="page"/>
      </w:r>
    </w:p>
    <w:p>
      <w:pPr>
        <w:pStyle w:val="OptionLabel"/>
      </w:pPr>
      <w:r>
        <w:t>Option 3.2</w:t>
      </w:r>
    </w:p>
    <w:p>
      <w:pPr>
        <w:pStyle w:val="Heading1"/>
      </w:pPr>
      <w:r>
        <w:t>The Missing Ramp</w:t>
      </w:r>
    </w:p>
    <w:p>
      <w:pPr>
        <w:pStyle w:val="Heading2"/>
      </w:pPr>
      <w:r>
        <w:t>A Way In</w:t>
      </w:r>
    </w:p>
    <w:p>
      <w:r>
        <w:t>A person who uses a wheelchair arrives at a building with stairs and no ramp.</w:t>
      </w:r>
    </w:p>
    <w:p>
      <w:r>
        <w:t>The problem is obvious.</w:t>
      </w:r>
    </w:p>
    <w:p>
      <w:r>
        <w:t>The person is not the architectural failure.</w:t>
      </w:r>
    </w:p>
    <w:p>
      <w:r>
        <w:t>The stairs are not a moral lesson.</w:t>
      </w:r>
    </w:p>
    <w:p>
      <w:r>
        <w:t>The missing ramp is not proof that the person should have tried harder to climb stairs.</w:t>
      </w:r>
    </w:p>
    <w:p>
      <w:r>
        <w:t>The missing ramp is the problem.</w:t>
      </w:r>
    </w:p>
    <w:p>
      <w:r>
        <w:t>Now hold that image.</w:t>
      </w:r>
    </w:p>
    <w:p>
      <w:r>
        <w:t xml:space="preserve">Neurodivergent people live with missing ramps </w:t>
      </w:r>
      <w:r>
        <w:rPr>
          <w:b w:val="0"/>
          <w:i/>
        </w:rPr>
        <w:t>everywhere</w:t>
      </w:r>
      <w:r>
        <w:t>.</w:t>
      </w:r>
    </w:p>
    <w:p>
      <w:pPr>
        <w:pStyle w:val="Heading2"/>
      </w:pPr>
      <w:r>
        <w:t>Pressure</w:t>
      </w:r>
    </w:p>
    <w:p>
      <w:r>
        <w:t>Many Autistic/ADHD ramps are invisible to people who do not need them.</w:t>
      </w:r>
    </w:p>
    <w:p>
      <w:r>
        <w:t>A predictable schedule can be a ramp.</w:t>
      </w:r>
    </w:p>
    <w:p>
      <w:r>
        <w:t>Clear written instructions can be a ramp.</w:t>
      </w:r>
    </w:p>
    <w:p>
      <w:r>
        <w:t>Enough recovery time can be a ramp.</w:t>
      </w:r>
    </w:p>
    <w:p>
      <w:r>
        <w:t>But when the ramp is missing, people often blame us for not climbing the stairs beautifully enough.</w:t>
      </w:r>
    </w:p>
    <w:p>
      <w:r>
        <w:t>Too sensitive.</w:t>
      </w:r>
    </w:p>
    <w:p>
      <w:r>
        <w:t>Too rigid.</w:t>
      </w:r>
    </w:p>
    <w:p>
      <w:r>
        <w:t>Too much.</w:t>
      </w:r>
    </w:p>
    <w:p>
      <w:r>
        <w:t>The missing ramp disappears.</w:t>
      </w:r>
    </w:p>
    <w:p>
      <w:r>
        <w:t>The person becomes the problem.</w:t>
      </w:r>
    </w:p>
    <w:p>
      <w:pPr>
        <w:pStyle w:val="Heading2"/>
      </w:pPr>
      <w:r>
        <w:t>Reframe</w:t>
      </w:r>
    </w:p>
    <w:p>
      <w:r>
        <w:t>This does not mean our disability is fake.</w:t>
      </w:r>
    </w:p>
    <w:p>
      <w:r>
        <w:t>It means disability lives in the fit between body and world.</w:t>
      </w:r>
    </w:p>
    <w:p>
      <w:r>
        <w:t>A ramp does not erase every part of disability.</w:t>
      </w:r>
    </w:p>
    <w:p>
      <w:r>
        <w:t>But it changes what is possible.</w:t>
      </w:r>
    </w:p>
    <w:p>
      <w:r>
        <w:t>That is the point.</w:t>
      </w:r>
    </w:p>
    <w:p>
      <w:r>
        <w:t>Our accommodations are not luxuries.</w:t>
      </w:r>
    </w:p>
    <w:p>
      <w:r>
        <w:t>They are not special treatment.</w:t>
      </w:r>
    </w:p>
    <w:p>
      <w:r>
        <w:t>They are design corrections.</w:t>
      </w:r>
    </w:p>
    <w:p>
      <w:r>
        <w:t>A world with ramps asks a better question:</w:t>
      </w:r>
    </w:p>
    <w:p>
      <w:pPr>
        <w:pStyle w:val="TinyQuote"/>
      </w:pPr>
      <w:r>
        <w:t>What access was missing?</w:t>
      </w:r>
    </w:p>
    <w:p>
      <w:pPr>
        <w:pStyle w:val="Heading2"/>
      </w:pPr>
      <w:r>
        <w:t>Move</w:t>
      </w:r>
    </w:p>
    <w:p>
      <w:r>
        <w:t>Name one missing ramp for you.</w:t>
      </w:r>
    </w:p>
    <w:p>
      <w:r>
        <w:t>One.</w:t>
      </w:r>
    </w:p>
    <w:p>
      <w:r>
        <w:t>Maybe written instructions.</w:t>
      </w:r>
    </w:p>
    <w:p>
      <w:r>
        <w:t>Maybe recovery time.</w:t>
      </w:r>
    </w:p>
    <w:p>
      <w:r>
        <w:t>Or skipping that party.</w:t>
      </w:r>
    </w:p>
    <w:p>
      <w:r>
        <w:t>Start by naming what access would change.</w:t>
      </w:r>
    </w:p>
    <w:p>
      <w:pPr>
        <w:pStyle w:val="Heading2"/>
      </w:pPr>
      <w:r>
        <w:t>Mercy</w:t>
      </w:r>
    </w:p>
    <w:p>
      <w:r>
        <w:t>You are not weak because stairs are hard without a ramp.</w:t>
      </w:r>
    </w:p>
    <w:p>
      <w:r>
        <w:t>You are allowed to need design, not just endurance.</w:t>
      </w:r>
    </w:p>
    <w:p>
      <w:r>
        <w:br w:type="page"/>
      </w:r>
    </w:p>
    <w:p>
      <w:pPr>
        <w:pStyle w:val="OptionLabel"/>
      </w:pPr>
      <w:r>
        <w:t>Option 3.3</w:t>
      </w:r>
    </w:p>
    <w:p>
      <w:pPr>
        <w:pStyle w:val="Heading1"/>
      </w:pPr>
      <w:r>
        <w:t>Stimming Is Regulation</w:t>
      </w:r>
    </w:p>
    <w:p>
      <w:pPr>
        <w:pStyle w:val="Heading2"/>
      </w:pPr>
      <w:r>
        <w:t>A Way In</w:t>
      </w:r>
    </w:p>
    <w:p>
      <w:r>
        <w:t>A child rocks.</w:t>
      </w:r>
    </w:p>
    <w:p>
      <w:r>
        <w:t>A teenager doodles.</w:t>
      </w:r>
    </w:p>
    <w:p>
      <w:r>
        <w:t>An adult paces the hallway after a meeting and pretends they are just stretching their legs.</w:t>
      </w:r>
    </w:p>
    <w:p>
      <w:r>
        <w:t>People call this stimming.</w:t>
      </w:r>
    </w:p>
    <w:p>
      <w:r>
        <w:t>Too often, they say it like it is a problem.</w:t>
      </w:r>
    </w:p>
    <w:p>
      <w:r>
        <w:t>But stimming is not the problem.</w:t>
      </w:r>
    </w:p>
    <w:p>
      <w:r>
        <w:t>Stimming is regulation.</w:t>
      </w:r>
    </w:p>
    <w:p>
      <w:pPr>
        <w:pStyle w:val="Heading2"/>
      </w:pPr>
      <w:r>
        <w:t>Pressure</w:t>
      </w:r>
    </w:p>
    <w:p>
      <w:r>
        <w:t>Many of us were taught to stop.</w:t>
      </w:r>
    </w:p>
    <w:p>
      <w:r>
        <w:t>Hands down.</w:t>
      </w:r>
    </w:p>
    <w:p>
      <w:r>
        <w:t>Sit still.</w:t>
      </w:r>
    </w:p>
    <w:p>
      <w:r>
        <w:t>Be quiet.</w:t>
      </w:r>
    </w:p>
    <w:p>
      <w:r>
        <w:t>Look "normal."</w:t>
      </w:r>
    </w:p>
    <w:p>
      <w:r>
        <w:t>So the body learns to hold what it was trying to move.</w:t>
      </w:r>
    </w:p>
    <w:p>
      <w:r>
        <w:t>Stress has nowhere to go.</w:t>
      </w:r>
    </w:p>
    <w:p>
      <w:r>
        <w:t>Joy has nowhere to go.</w:t>
      </w:r>
    </w:p>
    <w:p>
      <w:r>
        <w:t>Overload has nowhere to go.</w:t>
      </w:r>
    </w:p>
    <w:p>
      <w:r>
        <w:t xml:space="preserve">And the person is praised for looking calm while becoming less safe </w:t>
      </w:r>
      <w:r>
        <w:rPr>
          <w:b/>
          <w:i/>
        </w:rPr>
        <w:t>inside</w:t>
      </w:r>
      <w:r>
        <w:t>.</w:t>
      </w:r>
    </w:p>
    <w:p>
      <w:r>
        <w:t>This is one of the cruelest trades we are asked to make:</w:t>
      </w:r>
    </w:p>
    <w:p>
      <w:r>
        <w:t>other people's comfort in exchange for our regulation.</w:t>
      </w:r>
    </w:p>
    <w:p>
      <w:pPr>
        <w:pStyle w:val="Heading2"/>
      </w:pPr>
      <w:r>
        <w:t>Reframe</w:t>
      </w:r>
    </w:p>
    <w:p>
      <w:r>
        <w:t>To stim is not merely to stimulate.</w:t>
      </w:r>
    </w:p>
    <w:p>
      <w:r>
        <w:t>It is a way the nervous system moves toward equilibrium.</w:t>
      </w:r>
    </w:p>
    <w:p>
      <w:r>
        <w:t>A pressure valve.</w:t>
      </w:r>
    </w:p>
    <w:p>
      <w:r>
        <w:t>A rhythm.</w:t>
      </w:r>
    </w:p>
    <w:p>
      <w:r>
        <w:t>A way for the body to say:</w:t>
      </w:r>
    </w:p>
    <w:p>
      <w:pPr>
        <w:pStyle w:val="TinyQuote"/>
      </w:pPr>
      <w:r>
        <w:t>I am trying to stay with myself.</w:t>
      </w:r>
    </w:p>
    <w:p>
      <w:r>
        <w:t>That does not mean every stim is safe everywhere.</w:t>
      </w:r>
    </w:p>
    <w:p>
      <w:r>
        <w:t>Safety matters.</w:t>
      </w:r>
    </w:p>
    <w:p>
      <w:r>
        <w:t>Context matters.</w:t>
      </w:r>
    </w:p>
    <w:p>
      <w:r>
        <w:t>But when a body is regulating, the wise question is not always, “How do I stop this?”</w:t>
      </w:r>
    </w:p>
    <w:p>
      <w:r>
        <w:t>Sometimes the wise question is:</w:t>
      </w:r>
    </w:p>
    <w:p>
      <w:pPr>
        <w:pStyle w:val="TinyQuote"/>
      </w:pPr>
      <w:r>
        <w:t>How do I make this safer, freer, and less punished?</w:t>
      </w:r>
    </w:p>
    <w:p>
      <w:pPr>
        <w:pStyle w:val="Heading2"/>
      </w:pPr>
      <w:r>
        <w:t>Move</w:t>
      </w:r>
    </w:p>
    <w:p>
      <w:r>
        <w:t>Find one safe stim you can allow today —</w:t>
      </w:r>
    </w:p>
    <w:p>
      <w:r>
        <w:t>even if only in private,</w:t>
      </w:r>
    </w:p>
    <w:p>
      <w:r>
        <w:t>even if only for a moment.</w:t>
      </w:r>
    </w:p>
    <w:p>
      <w:r>
        <w:t>One.</w:t>
      </w:r>
    </w:p>
    <w:p>
      <w:r>
        <w:t>Maybe pacing.</w:t>
      </w:r>
    </w:p>
    <w:p>
      <w:r>
        <w:t>Maybe pressure.</w:t>
      </w:r>
    </w:p>
    <w:p>
      <w:r>
        <w:t>Maybe caressing.</w:t>
      </w:r>
    </w:p>
    <w:p>
      <w:r>
        <w:t>Let it be small enough to do.</w:t>
      </w:r>
    </w:p>
    <w:p>
      <w:r>
        <w:t>Let it be yours.</w:t>
      </w:r>
    </w:p>
    <w:p>
      <w:pPr>
        <w:pStyle w:val="Heading2"/>
      </w:pPr>
      <w:r>
        <w:t>Mercy</w:t>
      </w:r>
    </w:p>
    <w:p>
      <w:r>
        <w:t>Your body is not betraying you when it reaches for motion or noise.</w:t>
      </w:r>
    </w:p>
    <w:p>
      <w:r>
        <w:t>It may be trying to bring you home.</w:t>
      </w:r>
    </w:p>
    <w:p>
      <w:r>
        <w:br w:type="page"/>
      </w:r>
    </w:p>
    <w:p>
      <w:pPr>
        <w:pStyle w:val="OptionLabel"/>
      </w:pPr>
      <w:r>
        <w:t>Option 3.4</w:t>
      </w:r>
    </w:p>
    <w:p>
      <w:pPr>
        <w:pStyle w:val="Heading1"/>
      </w:pPr>
      <w:r>
        <w:t>You May Not Be at Peace</w:t>
      </w:r>
    </w:p>
    <w:p>
      <w:pPr>
        <w:pStyle w:val="Heading2"/>
      </w:pPr>
      <w:r>
        <w:t>A Way In</w:t>
      </w:r>
    </w:p>
    <w:p>
      <w:r>
        <w:t>You can look still and not be at peace.</w:t>
      </w:r>
    </w:p>
    <w:p>
      <w:r>
        <w:t>You can be sitting down and still be running inside.</w:t>
      </w:r>
    </w:p>
    <w:p>
      <w:r>
        <w:t>You can be quiet and still be carrying a room full of alarms.</w:t>
      </w:r>
    </w:p>
    <w:p>
      <w:r>
        <w:t>That distinction matters.</w:t>
      </w:r>
    </w:p>
    <w:p>
      <w:r>
        <w:t>A lot of our distress gets missed because people look for the wrong evidence.</w:t>
      </w:r>
    </w:p>
    <w:p>
      <w:r>
        <w:t>They look for tears.</w:t>
      </w:r>
    </w:p>
    <w:p>
      <w:r>
        <w:t>They look for shouting.</w:t>
      </w:r>
    </w:p>
    <w:p>
      <w:r>
        <w:t>They look for the visible collapse.</w:t>
      </w:r>
    </w:p>
    <w:p>
      <w:r>
        <w:t>But some bodies, especially us women and girls, go quiet under pressure.</w:t>
      </w:r>
    </w:p>
    <w:p>
      <w:pPr>
        <w:pStyle w:val="Heading2"/>
      </w:pPr>
      <w:r>
        <w:t>Pressure</w:t>
      </w:r>
    </w:p>
    <w:p>
      <w:r>
        <w:t>If you have alexithymia, interoception differences, trauma, masking habits, or years of being punished for showing distress, you may not know how overloaded you are until you are already past your limit.</w:t>
      </w:r>
    </w:p>
    <w:p>
      <w:r>
        <w:t>That does not make the distress fake.</w:t>
      </w:r>
    </w:p>
    <w:p>
      <w:r>
        <w:t>It means the signal may be delayed, muted, or translated into something else.</w:t>
      </w:r>
    </w:p>
    <w:p>
      <w:r>
        <w:t>Irritability.</w:t>
      </w:r>
    </w:p>
    <w:p>
      <w:r>
        <w:t>Exhaustion.</w:t>
      </w:r>
    </w:p>
    <w:p>
      <w:r>
        <w:t>A sudden need to leave.</w:t>
      </w:r>
    </w:p>
    <w:p>
      <w:r>
        <w:t>A body can be doing everything it knows how to do and still be blamed for the moment the load becomes visible.</w:t>
      </w:r>
    </w:p>
    <w:p>
      <w:pPr>
        <w:pStyle w:val="Heading2"/>
      </w:pPr>
      <w:r>
        <w:t>Reframe</w:t>
      </w:r>
    </w:p>
    <w:p>
      <w:r>
        <w:t>Rest is not the same as regulation.</w:t>
      </w:r>
    </w:p>
    <w:p>
      <w:r>
        <w:t>Stillness is not the same as safety.</w:t>
      </w:r>
    </w:p>
    <w:p>
      <w:r>
        <w:t>Quiet is not the same as calm.</w:t>
      </w:r>
    </w:p>
    <w:p>
      <w:r>
        <w:t>If your nervous system has been carrying more than the room can see, you may need a way to check for pressure before pressure becomes crisis.</w:t>
      </w:r>
    </w:p>
    <w:p>
      <w:r>
        <w:t>Not perfectly.</w:t>
      </w:r>
    </w:p>
    <w:p>
      <w:r>
        <w:t>Not clinically.</w:t>
      </w:r>
    </w:p>
    <w:p>
      <w:r>
        <w:t>Just gently enough to ask:</w:t>
      </w:r>
    </w:p>
    <w:p>
      <w:pPr>
        <w:pStyle w:val="TinyQuote"/>
      </w:pPr>
      <w:r>
        <w:t>Am I actually at peace, or am I only still?</w:t>
      </w:r>
    </w:p>
    <w:p>
      <w:r>
        <w:t>That question lets the body become part of the conversation before the body has to scream.</w:t>
      </w:r>
    </w:p>
    <w:p>
      <w:pPr>
        <w:pStyle w:val="Heading2"/>
      </w:pPr>
      <w:r>
        <w:t>Move</w:t>
      </w:r>
    </w:p>
    <w:p>
      <w:r>
        <w:t>Ask one body question:</w:t>
      </w:r>
    </w:p>
    <w:p>
      <w:pPr>
        <w:pStyle w:val="TinyQuote"/>
      </w:pPr>
      <w:r>
        <w:t>Am I still, or am I at peace?</w:t>
      </w:r>
    </w:p>
    <w:p>
      <w:r>
        <w:t>One check.</w:t>
      </w:r>
    </w:p>
    <w:p>
      <w:r>
        <w:t>Maybe shoulders.</w:t>
      </w:r>
    </w:p>
    <w:p>
      <w:r>
        <w:t>Maybe jaw.</w:t>
      </w:r>
    </w:p>
    <w:p>
      <w:r>
        <w:t>Just listen for one signal.</w:t>
      </w:r>
    </w:p>
    <w:p>
      <w:pPr>
        <w:pStyle w:val="Heading2"/>
      </w:pPr>
      <w:r>
        <w:t>Mercy</w:t>
      </w:r>
    </w:p>
    <w:p>
      <w:r>
        <w:t>You are not failing because you did not notice the overload sooner.</w:t>
      </w:r>
    </w:p>
    <w:p>
      <w:r>
        <w:t>Many of us were trained not to notice.</w:t>
      </w:r>
    </w:p>
    <w:p>
      <w:r>
        <w:t>Now your body gets to be heard earlier.</w:t>
      </w:r>
    </w:p>
    <w:p>
      <w:r>
        <w:br w:type="page"/>
      </w:r>
    </w:p>
    <w:p>
      <w:pPr>
        <w:pStyle w:val="OptionLabel"/>
      </w:pPr>
      <w:r>
        <w:t>Option 3.5</w:t>
      </w:r>
    </w:p>
    <w:p>
      <w:pPr>
        <w:pStyle w:val="Heading1"/>
      </w:pPr>
      <w:r>
        <w:t>Cassandra Was Not Catastrophizing, Either</w:t>
      </w:r>
    </w:p>
    <w:p>
      <w:pPr>
        <w:pStyle w:val="Heading2"/>
      </w:pPr>
      <w:r>
        <w:t>A Way In</w:t>
      </w:r>
    </w:p>
    <w:p>
      <w:r>
        <w:t>Sometimes people call it catastrophizing when you are actually remembering.</w:t>
      </w:r>
    </w:p>
    <w:p>
      <w:r>
        <w:t>You say the room will be too loud.</w:t>
      </w:r>
    </w:p>
    <w:p>
      <w:r>
        <w:t>You say the family dinner will turn into questions you cannot safely answer.</w:t>
      </w:r>
    </w:p>
    <w:p>
      <w:r>
        <w:t>You say the doctor will not believe you.</w:t>
      </w:r>
    </w:p>
    <w:p>
      <w:r>
        <w:t>And someone says:</w:t>
      </w:r>
    </w:p>
    <w:p>
      <w:pPr>
        <w:pStyle w:val="TinyQuote"/>
      </w:pPr>
      <w:r>
        <w:t>You are assuming the worst.</w:t>
      </w:r>
    </w:p>
    <w:p>
      <w:r>
        <w:t>But what if your body is recognizing a pattern?</w:t>
      </w:r>
    </w:p>
    <w:p>
      <w:pPr>
        <w:pStyle w:val="Heading2"/>
      </w:pPr>
      <w:r>
        <w:t>Pressure</w:t>
      </w:r>
    </w:p>
    <w:p>
      <w:r>
        <w:t>We are often treated as unreliable witnesses to our own danger.</w:t>
      </w:r>
    </w:p>
    <w:p>
      <w:r>
        <w:t>Too sensitive.</w:t>
      </w:r>
    </w:p>
    <w:p>
      <w:r>
        <w:t>Too anxious.</w:t>
      </w:r>
    </w:p>
    <w:p>
      <w:r>
        <w:t>Too dramatic.</w:t>
      </w:r>
    </w:p>
    <w:p>
      <w:r>
        <w:t>But many of us have lived the same bad outcome enough times to know its weather.</w:t>
      </w:r>
    </w:p>
    <w:p>
      <w:r>
        <w:t>We know what happens when there is no exit.</w:t>
      </w:r>
    </w:p>
    <w:p>
      <w:r>
        <w:t>We know what happens when the lights buzz and nobody cares.</w:t>
      </w:r>
    </w:p>
    <w:p>
      <w:r>
        <w:t>We know what happens when asking for clarity becomes the problem.</w:t>
      </w:r>
    </w:p>
    <w:p>
      <w:r>
        <w:t>Then, when our bodies prepare for the next version of the same thing, people call that irrational.</w:t>
      </w:r>
    </w:p>
    <w:p>
      <w:r>
        <w:t>Sometimes it is not irrational.</w:t>
      </w:r>
    </w:p>
    <w:p>
      <w:r>
        <w:t>Sometimes it is a nervous system with receipts.</w:t>
      </w:r>
    </w:p>
    <w:p>
      <w:pPr>
        <w:pStyle w:val="Heading2"/>
      </w:pPr>
      <w:r>
        <w:t>Reframe</w:t>
      </w:r>
    </w:p>
    <w:p>
      <w:r>
        <w:t>Cassandra was cursed to know the future and not be believed.</w:t>
      </w:r>
    </w:p>
    <w:p>
      <w:r>
        <w:t>We may not be prophets.</w:t>
      </w:r>
    </w:p>
    <w:p>
      <w:r>
        <w:t>We do not always know what will happen.</w:t>
      </w:r>
    </w:p>
    <w:p>
      <w:r>
        <w:t>We can be wrong.</w:t>
      </w:r>
    </w:p>
    <w:p>
      <w:r>
        <w:t>Fear can overgeneralize.</w:t>
      </w:r>
    </w:p>
    <w:p>
      <w:r>
        <w:t>Trauma can turn one danger into every danger.</w:t>
      </w:r>
    </w:p>
    <w:p>
      <w:r>
        <w:t>But the correction should not be automatic disbelief.</w:t>
      </w:r>
    </w:p>
    <w:p>
      <w:r>
        <w:t>The better question is:</w:t>
      </w:r>
    </w:p>
    <w:p>
      <w:pPr>
        <w:pStyle w:val="TinyQuote"/>
      </w:pPr>
      <w:r>
        <w:t>What has this body learned to expect?</w:t>
      </w:r>
    </w:p>
    <w:p>
      <w:r>
        <w:t>That question does not make fear the boss.</w:t>
      </w:r>
    </w:p>
    <w:p>
      <w:r>
        <w:t>It makes fear evidence.</w:t>
      </w:r>
    </w:p>
    <w:p>
      <w:r>
        <w:t>Evidence can be checked, held gently, and updated.</w:t>
      </w:r>
    </w:p>
    <w:p>
      <w:pPr>
        <w:pStyle w:val="Heading2"/>
      </w:pPr>
      <w:r>
        <w:t>Move</w:t>
      </w:r>
    </w:p>
    <w:p>
      <w:r>
        <w:t>When you feel dread before a situation, ask:</w:t>
      </w:r>
    </w:p>
    <w:p>
      <w:pPr>
        <w:pStyle w:val="TinyQuote"/>
      </w:pPr>
      <w:r>
        <w:t>What pattern might my body be recognizing?</w:t>
      </w:r>
    </w:p>
    <w:p>
      <w:r>
        <w:t>One pattern.</w:t>
      </w:r>
    </w:p>
    <w:p>
      <w:r>
        <w:t>Maybe noise.</w:t>
      </w:r>
    </w:p>
    <w:p>
      <w:r>
        <w:t>Maybe no exit.</w:t>
      </w:r>
    </w:p>
    <w:p>
      <w:r>
        <w:t>That is enough for now.</w:t>
      </w:r>
    </w:p>
    <w:p>
      <w:r>
        <w:t>If you have capacity, ask one more:</w:t>
      </w:r>
    </w:p>
    <w:p>
      <w:pPr>
        <w:pStyle w:val="TinyQuote"/>
      </w:pPr>
      <w:r>
        <w:t>What tiny door would make this safer?</w:t>
      </w:r>
    </w:p>
    <w:p>
      <w:r>
        <w:t>If not, naming the pattern is the whole move.</w:t>
      </w:r>
    </w:p>
    <w:p>
      <w:pPr>
        <w:pStyle w:val="Heading2"/>
      </w:pPr>
      <w:r>
        <w:t>Mercy</w:t>
      </w:r>
    </w:p>
    <w:p>
      <w:r>
        <w:t>You are not foolish because your body remembers.</w:t>
      </w:r>
    </w:p>
    <w:p>
      <w:r>
        <w:t>You are allowed to treat dread as information without letting it become destiny.</w:t>
      </w:r>
    </w:p>
    <w:p>
      <w:r>
        <w:br w:type="page"/>
      </w:r>
    </w:p>
    <w:p>
      <w:pPr>
        <w:pStyle w:val="OptionLabel"/>
      </w:pPr>
      <w:r>
        <w:t>Option 3.6</w:t>
      </w:r>
    </w:p>
    <w:p>
      <w:pPr>
        <w:pStyle w:val="Heading1"/>
      </w:pPr>
      <w:r>
        <w:t>Joy Is Not Frosting</w:t>
      </w:r>
    </w:p>
    <w:p>
      <w:pPr>
        <w:pStyle w:val="Heading2"/>
      </w:pPr>
      <w:r>
        <w:t>A Way In</w:t>
      </w:r>
    </w:p>
    <w:p>
      <w:r>
        <w:t>Our version of joy is not cute frosting on the survival cake.</w:t>
      </w:r>
    </w:p>
    <w:p>
      <w:r>
        <w:t>It is not a reward for behaving well enough.</w:t>
      </w:r>
    </w:p>
    <w:p>
      <w:r>
        <w:t>Joy is one of the serious things.</w:t>
      </w:r>
    </w:p>
    <w:p>
      <w:r>
        <w:t>The body knows this before the culture does.</w:t>
      </w:r>
    </w:p>
    <w:p>
      <w:r>
        <w:t xml:space="preserve">A person hears the right song and starts moving. And then needs to hear it </w:t>
      </w:r>
      <w:r>
        <w:rPr>
          <w:b/>
          <w:i/>
        </w:rPr>
        <w:t>again</w:t>
      </w:r>
      <w:r>
        <w:t>.</w:t>
      </w:r>
    </w:p>
    <w:p>
      <w:r>
        <w:t>A hand finds the right texture.</w:t>
      </w:r>
    </w:p>
    <w:p>
      <w:r>
        <w:t>A mind locks onto the beloved subject and the room becomes brighter.</w:t>
      </w:r>
    </w:p>
    <w:p>
      <w:r>
        <w:t>Not because we are broken.</w:t>
      </w:r>
    </w:p>
    <w:p>
      <w:r>
        <w:t>Because something in us is alive.</w:t>
      </w:r>
    </w:p>
    <w:p>
      <w:pPr>
        <w:pStyle w:val="Heading2"/>
      </w:pPr>
      <w:r>
        <w:t>Pressure</w:t>
      </w:r>
    </w:p>
    <w:p>
      <w:r>
        <w:t>Too many of us are taught that our joy is embarrassing.</w:t>
      </w:r>
    </w:p>
    <w:p>
      <w:r>
        <w:t>Too much.</w:t>
      </w:r>
    </w:p>
    <w:p>
      <w:r>
        <w:t>Too childish.</w:t>
      </w:r>
    </w:p>
    <w:p>
      <w:r>
        <w:t>Too weird.</w:t>
      </w:r>
    </w:p>
    <w:p>
      <w:r>
        <w:t>So we learn to make joy smaller.</w:t>
      </w:r>
    </w:p>
    <w:p>
      <w:r>
        <w:t>We lower the volume.</w:t>
      </w:r>
    </w:p>
    <w:p>
      <w:r>
        <w:t>We hide the movement.</w:t>
      </w:r>
    </w:p>
    <w:p>
      <w:r>
        <w:t>We ration delight so nobody uses it against us.</w:t>
      </w:r>
    </w:p>
    <w:p>
      <w:r>
        <w:t>Then people wonder why we are exhausted.</w:t>
      </w:r>
    </w:p>
    <w:p>
      <w:r>
        <w:t>A life without safe access to joy is not neutral.</w:t>
      </w:r>
    </w:p>
    <w:p>
      <w:r>
        <w:t xml:space="preserve">It is </w:t>
      </w:r>
      <w:r>
        <w:rPr>
          <w:b/>
          <w:i/>
        </w:rPr>
        <w:t>starvation</w:t>
      </w:r>
      <w:r>
        <w:t>.</w:t>
      </w:r>
    </w:p>
    <w:p>
      <w:pPr>
        <w:pStyle w:val="Heading2"/>
      </w:pPr>
      <w:r>
        <w:t>Reframe</w:t>
      </w:r>
    </w:p>
    <w:p>
      <w:r>
        <w:t>Regulation is not only calming down.</w:t>
      </w:r>
    </w:p>
    <w:p>
      <w:r>
        <w:t>Sometimes regulation is coming alive safely.</w:t>
      </w:r>
    </w:p>
    <w:p>
      <w:r>
        <w:t>Sometimes the nervous system does not need less feeling.</w:t>
      </w:r>
    </w:p>
    <w:p>
      <w:r>
        <w:t>Sometimes it needs a safe path for the right feeling.</w:t>
      </w:r>
    </w:p>
    <w:p>
      <w:r>
        <w:t>Neurodivergent joy can be that path.</w:t>
      </w:r>
    </w:p>
    <w:p>
      <w:r>
        <w:t>Not as a substitute for care, medication, accommodation, food, sleep, housing, community, or safety.</w:t>
      </w:r>
    </w:p>
    <w:p>
      <w:r>
        <w:t>But joy belongs in the survival architecture.</w:t>
      </w:r>
    </w:p>
    <w:p>
      <w:r>
        <w:t>Joy gives the body evidence that life is not only demand.</w:t>
      </w:r>
    </w:p>
    <w:p>
      <w:pPr>
        <w:pStyle w:val="Heading2"/>
      </w:pPr>
      <w:r>
        <w:t>Move</w:t>
      </w:r>
    </w:p>
    <w:p>
      <w:r>
        <w:t>Name one joy that helps regulate you.</w:t>
      </w:r>
    </w:p>
    <w:p>
      <w:r>
        <w:t>One.</w:t>
      </w:r>
    </w:p>
    <w:p>
      <w:r>
        <w:t>Maybe music.</w:t>
      </w:r>
    </w:p>
    <w:p>
      <w:r>
        <w:t>Maybe texture.</w:t>
      </w:r>
    </w:p>
    <w:p>
      <w:r>
        <w:t>Give it one tiny door today —</w:t>
      </w:r>
    </w:p>
    <w:p>
      <w:r>
        <w:t>or hold this as permission for when you can.</w:t>
      </w:r>
    </w:p>
    <w:p>
      <w:pPr>
        <w:pStyle w:val="Heading2"/>
      </w:pPr>
      <w:r>
        <w:t>Mercy</w:t>
      </w:r>
    </w:p>
    <w:p>
      <w:r>
        <w:t>Your joy does not have to look respectable to be worthy of protection.</w:t>
      </w:r>
    </w:p>
    <w:p>
      <w:r>
        <w:t>You are allowed to build survival around what brings you back to life.</w:t>
      </w:r>
    </w:p>
    <w:p>
      <w:r>
        <w:br w:type="page"/>
      </w:r>
    </w:p>
    <w:p>
      <w:pPr>
        <w:pStyle w:val="OptionLabel"/>
      </w:pPr>
      <w:r>
        <w:t>Option 3.7</w:t>
      </w:r>
    </w:p>
    <w:p>
      <w:pPr>
        <w:pStyle w:val="Heading1"/>
      </w:pPr>
      <w:r>
        <w:t>You Can Always Stim</w:t>
      </w:r>
    </w:p>
    <w:p>
      <w:pPr>
        <w:pStyle w:val="Heading2"/>
      </w:pPr>
      <w:r>
        <w:t>A Way In</w:t>
      </w:r>
    </w:p>
    <w:p>
      <w:r>
        <w:t>You can always find some way to stim.</w:t>
      </w:r>
    </w:p>
    <w:p>
      <w:r>
        <w:t>Always.</w:t>
      </w:r>
    </w:p>
    <w:p>
      <w:r>
        <w:t>Even when the room forbids some other version of it.</w:t>
      </w:r>
    </w:p>
    <w:p>
      <w:r>
        <w:t>Even when your family calls some other form embarrassing.</w:t>
      </w:r>
    </w:p>
    <w:p>
      <w:r>
        <w:t>That does not mean the world is safe.</w:t>
      </w:r>
    </w:p>
    <w:p>
      <w:r>
        <w:t>It means the body keeps looking for a way to live.</w:t>
      </w:r>
    </w:p>
    <w:p>
      <w:pPr>
        <w:pStyle w:val="Heading2"/>
      </w:pPr>
      <w:r>
        <w:t>Pressure</w:t>
      </w:r>
    </w:p>
    <w:p>
      <w:r>
        <w:t>When people say we must not stim, they usually mean:</w:t>
      </w:r>
    </w:p>
    <w:p>
      <w:pPr>
        <w:pStyle w:val="TinyQuote"/>
      </w:pPr>
      <w:r>
        <w:t>You cannot stim in a way other people notice.</w:t>
      </w:r>
    </w:p>
    <w:p>
      <w:r>
        <w:t>Or:</w:t>
      </w:r>
    </w:p>
    <w:p>
      <w:pPr>
        <w:pStyle w:val="TinyQuote"/>
      </w:pPr>
      <w:r>
        <w:t>You cannot stim in a way that makes the room admit you have a nervous system.</w:t>
      </w:r>
    </w:p>
    <w:p>
      <w:r>
        <w:t>But the body does not stop needing regulation because the room becomes hostile.</w:t>
      </w:r>
    </w:p>
    <w:p>
      <w:r>
        <w:t>It adapts.</w:t>
      </w:r>
    </w:p>
    <w:p>
      <w:r>
        <w:t>It hides.</w:t>
      </w:r>
    </w:p>
    <w:p>
      <w:r>
        <w:t>It moves the signal somewhere smaller.</w:t>
      </w:r>
    </w:p>
    <w:p>
      <w:r>
        <w:t>A thumb against a seam.</w:t>
      </w:r>
    </w:p>
    <w:p>
      <w:r>
        <w:t>A toe pressing inside a shoe.</w:t>
      </w:r>
    </w:p>
    <w:p>
      <w:r>
        <w:t>A phrase repeated silently.</w:t>
      </w:r>
    </w:p>
    <w:p>
      <w:r>
        <w:t>Still regulation.</w:t>
      </w:r>
    </w:p>
    <w:p>
      <w:r>
        <w:t>Still a body trying to stay with itself.</w:t>
      </w:r>
    </w:p>
    <w:p>
      <w:pPr>
        <w:pStyle w:val="Heading2"/>
      </w:pPr>
      <w:r>
        <w:t>Reframe</w:t>
      </w:r>
    </w:p>
    <w:p>
      <w:r>
        <w:t>The question is not whether you can stim.</w:t>
      </w:r>
    </w:p>
    <w:p>
      <w:r>
        <w:t>The question is whether the world gives you a safe channel.</w:t>
      </w:r>
    </w:p>
    <w:p>
      <w:r>
        <w:t>That is the harm-reduction problem.</w:t>
      </w:r>
    </w:p>
    <w:p>
      <w:r>
        <w:t>Not:</w:t>
      </w:r>
    </w:p>
    <w:p>
      <w:pPr>
        <w:pStyle w:val="TinyQuote"/>
      </w:pPr>
      <w:r>
        <w:t>How do I stop this body from needing what it needs?</w:t>
      </w:r>
    </w:p>
    <w:p>
      <w:r>
        <w:t>But:</w:t>
      </w:r>
    </w:p>
    <w:p>
      <w:pPr>
        <w:pStyle w:val="TinyQuote"/>
      </w:pPr>
      <w:r>
        <w:t>What is the safest available version of regulation right now?</w:t>
      </w:r>
    </w:p>
    <w:p>
      <w:r>
        <w:t>Sometimes the answer is big.</w:t>
      </w:r>
    </w:p>
    <w:p>
      <w:r>
        <w:t>Rock.</w:t>
      </w:r>
    </w:p>
    <w:p>
      <w:r>
        <w:t>Flap.</w:t>
      </w:r>
    </w:p>
    <w:p>
      <w:r>
        <w:t>Leave.</w:t>
      </w:r>
    </w:p>
    <w:p>
      <w:r>
        <w:t>Sometimes the answer is almost invisible.</w:t>
      </w:r>
    </w:p>
    <w:p>
      <w:r>
        <w:t>Still real.</w:t>
      </w:r>
    </w:p>
    <w:p>
      <w:r>
        <w:t>Still regulation.</w:t>
      </w:r>
    </w:p>
    <w:p>
      <w:r>
        <w:t>Still a tiny door.</w:t>
      </w:r>
    </w:p>
    <w:p>
      <w:pPr>
        <w:pStyle w:val="Heading2"/>
      </w:pPr>
      <w:r>
        <w:t>Move</w:t>
      </w:r>
    </w:p>
    <w:p>
      <w:r>
        <w:t>Ask:</w:t>
      </w:r>
    </w:p>
    <w:p>
      <w:pPr>
        <w:pStyle w:val="TinyQuote"/>
      </w:pPr>
      <w:r>
        <w:t>What is the safest available stim right now?</w:t>
      </w:r>
    </w:p>
    <w:p>
      <w:r>
        <w:t>One option.</w:t>
      </w:r>
    </w:p>
    <w:p>
      <w:r>
        <w:t>Maybe visible.</w:t>
      </w:r>
    </w:p>
    <w:p>
      <w:r>
        <w:t>Maybe private.</w:t>
      </w:r>
    </w:p>
    <w:p>
      <w:r>
        <w:t>Maybe almost invisible.</w:t>
      </w:r>
    </w:p>
    <w:p>
      <w:r>
        <w:t>Rank it by whether it helps you stay safer with yourself.</w:t>
      </w:r>
    </w:p>
    <w:p>
      <w:pPr>
        <w:pStyle w:val="Heading2"/>
      </w:pPr>
      <w:r>
        <w:t>Mercy</w:t>
      </w:r>
    </w:p>
    <w:p>
      <w:r>
        <w:t>You are not wrong because your body keeps searching for a door.</w:t>
      </w:r>
    </w:p>
    <w:p>
      <w:r>
        <w:t>A hidden stim is not a failed stim.</w:t>
      </w:r>
    </w:p>
    <w:p>
      <w:r>
        <w:br w:type="page"/>
      </w:r>
    </w:p>
    <w:p>
      <w:pPr>
        <w:pStyle w:val="OptionLabel"/>
      </w:pPr>
      <w:r>
        <w:t>Option 3.8</w:t>
      </w:r>
    </w:p>
    <w:p>
      <w:pPr>
        <w:pStyle w:val="Heading1"/>
      </w:pPr>
      <w:r>
        <w:t>A Safe Way Through</w:t>
      </w:r>
    </w:p>
    <w:p>
      <w:pPr>
        <w:pStyle w:val="Heading2"/>
      </w:pPr>
      <w:r>
        <w:t>A Way In</w:t>
      </w:r>
    </w:p>
    <w:p>
      <w:r>
        <w:t>Picture a meeting (or party) where the lights are too bright and things changed without warning.</w:t>
      </w:r>
    </w:p>
    <w:p>
      <w:r>
        <w:t>You are not melting down...</w:t>
      </w:r>
      <w:r>
        <w:rPr>
          <w:b w:val="0"/>
          <w:i/>
        </w:rPr>
        <w:t>yet</w:t>
      </w:r>
      <w:r>
        <w:t>.</w:t>
      </w:r>
    </w:p>
    <w:p>
      <w:r>
        <w:t>You are not fine either.</w:t>
      </w:r>
    </w:p>
    <w:p>
      <w:r>
        <w:t>Your foot presses into the floor under the table.</w:t>
      </w:r>
    </w:p>
    <w:p>
      <w:r>
        <w:t>Your thumb finds the edge of your notebook.</w:t>
      </w:r>
    </w:p>
    <w:p>
      <w:r>
        <w:t>Nobody else sees it.</w:t>
      </w:r>
    </w:p>
    <w:p>
      <w:r>
        <w:t>That does not make it fake.</w:t>
      </w:r>
    </w:p>
    <w:p>
      <w:r>
        <w:t>It means your body found a channel small enough for the room.</w:t>
      </w:r>
    </w:p>
    <w:p>
      <w:pPr>
        <w:pStyle w:val="Heading2"/>
      </w:pPr>
      <w:r>
        <w:t>Pressure</w:t>
      </w:r>
    </w:p>
    <w:p>
      <w:r>
        <w:t>A hostile room turns regulation into a risk calculation.</w:t>
      </w:r>
    </w:p>
    <w:p>
      <w:r>
        <w:t>Can I rock here?</w:t>
      </w:r>
    </w:p>
    <w:p>
      <w:r>
        <w:t>Can I leave?</w:t>
      </w:r>
    </w:p>
    <w:p>
      <w:r>
        <w:t>Can I ask for a quiet(er) room?</w:t>
      </w:r>
    </w:p>
    <w:p>
      <w:r>
        <w:t>Some rooms punish visible regulation.</w:t>
      </w:r>
    </w:p>
    <w:p>
      <w:r>
        <w:t>Some rooms punish need.</w:t>
      </w:r>
    </w:p>
    <w:p>
      <w:r>
        <w:t>So the body searches for a safer channel.</w:t>
      </w:r>
    </w:p>
    <w:p>
      <w:r>
        <w:t>Not because visible stimming is wrong.</w:t>
      </w:r>
    </w:p>
    <w:p>
      <w:r>
        <w:t>Not because the hostile room is right.</w:t>
      </w:r>
    </w:p>
    <w:p>
      <w:r>
        <w:t>Because survival sometimes means finding the version of you that can pass through the room without getting you harmed.</w:t>
      </w:r>
    </w:p>
    <w:p>
      <w:pPr>
        <w:pStyle w:val="Heading2"/>
      </w:pPr>
      <w:r>
        <w:t>Reframe</w:t>
      </w:r>
    </w:p>
    <w:p>
      <w:r>
        <w:t>A safe channel is not the same as a perfect channel.</w:t>
      </w:r>
    </w:p>
    <w:p>
      <w:r>
        <w:t>It may not be enough.</w:t>
      </w:r>
    </w:p>
    <w:p>
      <w:r>
        <w:t>It may not be fair.</w:t>
      </w:r>
    </w:p>
    <w:p>
      <w:r>
        <w:t>But it may reduce harm long enough for the next door to appear.</w:t>
      </w:r>
    </w:p>
    <w:p>
      <w:r>
        <w:t>A safe channel asks:</w:t>
      </w:r>
    </w:p>
    <w:p>
      <w:pPr>
        <w:pStyle w:val="TinyQuote"/>
      </w:pPr>
      <w:r>
        <w:t>What can move without making this situation more dangerous?</w:t>
      </w:r>
    </w:p>
    <w:p>
      <w:r>
        <w:t>Maybe the answer is visible.</w:t>
      </w:r>
    </w:p>
    <w:p>
      <w:r>
        <w:t>A walk.</w:t>
      </w:r>
    </w:p>
    <w:p>
      <w:r>
        <w:t>A hum.</w:t>
      </w:r>
    </w:p>
    <w:p>
      <w:r>
        <w:t>A quiet exit.</w:t>
      </w:r>
    </w:p>
    <w:p>
      <w:r>
        <w:t>Maybe the answer is hidden.</w:t>
      </w:r>
    </w:p>
    <w:p>
      <w:r>
        <w:t>A toe press.</w:t>
      </w:r>
    </w:p>
    <w:p>
      <w:r>
        <w:t>A hand in a pocket.</w:t>
      </w:r>
    </w:p>
    <w:p>
      <w:r>
        <w:t>A rhythm behind the teeth.</w:t>
      </w:r>
    </w:p>
    <w:p>
      <w:r>
        <w:t>None of these make the room just.</w:t>
      </w:r>
    </w:p>
    <w:p>
      <w:r>
        <w:t>They make one moment more survivable.</w:t>
      </w:r>
    </w:p>
    <w:p>
      <w:pPr>
        <w:pStyle w:val="Heading2"/>
      </w:pPr>
      <w:r>
        <w:t>Move</w:t>
      </w:r>
    </w:p>
    <w:p>
      <w:r>
        <w:t>Pick a current or recent room.</w:t>
      </w:r>
    </w:p>
    <w:p>
      <w:r>
        <w:t>Ask:</w:t>
      </w:r>
    </w:p>
    <w:p>
      <w:pPr>
        <w:pStyle w:val="TinyQuote"/>
      </w:pPr>
      <w:r>
        <w:t>What channel is safest there?</w:t>
      </w:r>
    </w:p>
    <w:p>
      <w:r>
        <w:t>Visible if safe.</w:t>
      </w:r>
    </w:p>
    <w:p>
      <w:r>
        <w:t>Private if needed.</w:t>
      </w:r>
    </w:p>
    <w:p>
      <w:r>
        <w:t>Tiny if tiny is what the room allows.</w:t>
      </w:r>
    </w:p>
    <w:p>
      <w:pPr>
        <w:pStyle w:val="Heading2"/>
      </w:pPr>
      <w:r>
        <w:t>Mercy</w:t>
      </w:r>
    </w:p>
    <w:p>
      <w:r>
        <w:t>You should not have to become a fast-moving river buried under a building.</w:t>
      </w:r>
    </w:p>
    <w:p>
      <w:r>
        <w:t>But one crack in the wall can help you get through this room.</w:t>
      </w:r>
    </w:p>
    <w:p>
      <w:r>
        <w:t>And maybe out of it.</w:t>
      </w:r>
    </w:p>
    <w:p>
      <w:r>
        <w:br w:type="page"/>
      </w:r>
    </w:p>
    <w:p>
      <w:pPr>
        <w:pStyle w:val="OptionLabel"/>
      </w:pPr>
      <w:r>
        <w:t>Option 3.9</w:t>
      </w:r>
    </w:p>
    <w:p>
      <w:pPr>
        <w:pStyle w:val="Heading1"/>
      </w:pPr>
      <w:r>
        <w:t>Masking Is Compressed Regulation</w:t>
      </w:r>
    </w:p>
    <w:p>
      <w:pPr>
        <w:pStyle w:val="Heading2"/>
      </w:pPr>
      <w:r>
        <w:t>A Way In</w:t>
      </w:r>
    </w:p>
    <w:p>
      <w:r>
        <w:t>Masking can look like answering "I'm good" before you know whether you are.</w:t>
      </w:r>
    </w:p>
    <w:p>
      <w:r>
        <w:t>It can look like laughing half a second late because everyone else laughed.</w:t>
      </w:r>
    </w:p>
    <w:p>
      <w:r>
        <w:t>It can look like forcing eye contact while your thumb digs into your palm under the table.</w:t>
      </w:r>
    </w:p>
    <w:p>
      <w:r>
        <w:t>That is not only pretending.</w:t>
      </w:r>
    </w:p>
    <w:p>
      <w:r>
        <w:t>Sometimes it is compression.</w:t>
      </w:r>
    </w:p>
    <w:p>
      <w:r>
        <w:t>The body still has needs.</w:t>
      </w:r>
    </w:p>
    <w:p>
      <w:r>
        <w:t>The signal still exists.</w:t>
      </w:r>
    </w:p>
    <w:p>
      <w:r>
        <w:t>But the person learns to fold the signal smaller; the room can pretend nothing is happening.</w:t>
      </w:r>
    </w:p>
    <w:p>
      <w:pPr>
        <w:pStyle w:val="Heading2"/>
      </w:pPr>
      <w:r>
        <w:t>Pressure</w:t>
      </w:r>
    </w:p>
    <w:p>
      <w:r>
        <w:t>Masking can protect a person.</w:t>
      </w:r>
    </w:p>
    <w:p>
      <w:r>
        <w:t>That needs to be said plainly.</w:t>
      </w:r>
    </w:p>
    <w:p>
      <w:r>
        <w:t>It can help someone get through rooms where being visibly Neurodivergent is not safe.</w:t>
      </w:r>
    </w:p>
    <w:p>
      <w:r>
        <w:t>Masking can be strategy.</w:t>
      </w:r>
    </w:p>
    <w:p>
      <w:r>
        <w:t>Masking can be armor.</w:t>
      </w:r>
    </w:p>
    <w:p>
      <w:r>
        <w:t>Masking can be a door you use because no better door is available.</w:t>
      </w:r>
    </w:p>
    <w:p>
      <w:r>
        <w:t>But armor has weight.</w:t>
      </w:r>
    </w:p>
    <w:p>
      <w:r>
        <w:t>A door you can only pass through by leaving most of yourself behind is not free access.</w:t>
      </w:r>
    </w:p>
    <w:p>
      <w:r>
        <w:t>The cost is often ordinary before it becomes dramatic:</w:t>
      </w:r>
    </w:p>
    <w:p>
      <w:r>
        <w:t>You come home and cannot answer a text.</w:t>
      </w:r>
    </w:p>
    <w:p>
      <w:r>
        <w:t>You sit in the car before going inside.</w:t>
      </w:r>
    </w:p>
    <w:p>
      <w:r>
        <w:t>You snap because every answer you gave all day was edited before it left your mouth.</w:t>
      </w:r>
    </w:p>
    <w:p>
      <w:pPr>
        <w:pStyle w:val="Heading2"/>
      </w:pPr>
      <w:r>
        <w:t>Reframe</w:t>
      </w:r>
    </w:p>
    <w:p>
      <w:r>
        <w:t>The question is not whether masking is good or bad in every case.</w:t>
      </w:r>
    </w:p>
    <w:p>
      <w:r>
        <w:t>The better question is:</w:t>
      </w:r>
    </w:p>
    <w:p>
      <w:pPr>
        <w:pStyle w:val="TinyQuote"/>
      </w:pPr>
      <w:r>
        <w:t>What is this mask costing, and what is it protecting?</w:t>
      </w:r>
    </w:p>
    <w:p>
      <w:r>
        <w:t>If it is protecting you, honor that.</w:t>
      </w:r>
    </w:p>
    <w:p>
      <w:r>
        <w:t>If it is costing too much, notice that.</w:t>
      </w:r>
    </w:p>
    <w:p>
      <w:r>
        <w:t>If you cannot remove it safely, do not turn unmasking into another demand.</w:t>
      </w:r>
    </w:p>
    <w:p>
      <w:r>
        <w:t>A hostile world does not become safe because someone says authenticity in a kind voice.</w:t>
      </w:r>
    </w:p>
    <w:p>
      <w:r>
        <w:t>The goal is not to shame the mask.</w:t>
      </w:r>
    </w:p>
    <w:p>
      <w:r>
        <w:t>The goal is to stop pretending the mask is weightless.</w:t>
      </w:r>
    </w:p>
    <w:p>
      <w:r>
        <w:t>Masking is compressed regulation.</w:t>
      </w:r>
    </w:p>
    <w:p>
      <w:r>
        <w:t xml:space="preserve">And compression needs release </w:t>
      </w:r>
      <w:r>
        <w:rPr>
          <w:b/>
          <w:i/>
        </w:rPr>
        <w:t>somewhere</w:t>
      </w:r>
      <w:r>
        <w:t>.</w:t>
      </w:r>
    </w:p>
    <w:p>
      <w:pPr>
        <w:pStyle w:val="Heading2"/>
      </w:pPr>
      <w:r>
        <w:t>Move</w:t>
      </w:r>
    </w:p>
    <w:p>
      <w:r>
        <w:t>Pick one recent masked moment.</w:t>
      </w:r>
    </w:p>
    <w:p>
      <w:r>
        <w:t>One meeting.</w:t>
      </w:r>
    </w:p>
    <w:p>
      <w:r>
        <w:t>One dinner.</w:t>
      </w:r>
    </w:p>
    <w:p>
      <w:r>
        <w:t>One text thread.</w:t>
      </w:r>
    </w:p>
    <w:p>
      <w:r>
        <w:t>Ask:</w:t>
      </w:r>
    </w:p>
    <w:p>
      <w:pPr>
        <w:pStyle w:val="TinyQuote"/>
      </w:pPr>
      <w:r>
        <w:t>What did this mask protect, and what did it cost?</w:t>
      </w:r>
    </w:p>
    <w:p>
      <w:r>
        <w:t>If you have capacity, name one place where the compression can loosen safely.</w:t>
      </w:r>
    </w:p>
    <w:p>
      <w:r>
        <w:t>If not, noticing the cost is the whole move.</w:t>
      </w:r>
    </w:p>
    <w:p>
      <w:pPr>
        <w:pStyle w:val="Heading2"/>
      </w:pPr>
      <w:r>
        <w:t>Mercy</w:t>
      </w:r>
    </w:p>
    <w:p>
      <w:r>
        <w:t>You are not fake because you learned to survive the room.</w:t>
      </w:r>
    </w:p>
    <w:p>
      <w:r>
        <w:t>And? You are allowed to be tired after surviving it.</w:t>
      </w:r>
    </w:p>
    <w:p>
      <w:r>
        <w:br w:type="page"/>
      </w:r>
    </w:p>
    <w:p>
      <w:pPr>
        <w:pStyle w:val="OptionLabel"/>
      </w:pPr>
      <w:r>
        <w:t>Option 3.10</w:t>
      </w:r>
    </w:p>
    <w:p>
      <w:pPr>
        <w:pStyle w:val="Heading1"/>
      </w:pPr>
      <w:r>
        <w:t>When the Body Chooses for You</w:t>
      </w:r>
    </w:p>
    <w:p>
      <w:pPr>
        <w:pStyle w:val="Heading2"/>
      </w:pPr>
      <w:r>
        <w:t>A Way In</w:t>
      </w:r>
    </w:p>
    <w:p>
      <w:r>
        <w:t>It is 4:40 p.m.</w:t>
      </w:r>
    </w:p>
    <w:p>
      <w:r>
        <w:t>The grocery store changed its layout.</w:t>
      </w:r>
    </w:p>
    <w:p>
      <w:r>
        <w:t>The milk is not where it was.</w:t>
      </w:r>
    </w:p>
    <w:p>
      <w:r>
        <w:t>Someone's cart is blocking the aisle.</w:t>
      </w:r>
    </w:p>
    <w:p>
      <w:r>
        <w:t>You have not eaten enough.</w:t>
      </w:r>
    </w:p>
    <w:p>
      <w:r>
        <w:t>You have been racially profiled.</w:t>
      </w:r>
    </w:p>
    <w:p>
      <w:r>
        <w:t>Then your body chooses.</w:t>
      </w:r>
    </w:p>
    <w:p>
      <w:r>
        <w:t>Maybe it freezes.</w:t>
      </w:r>
    </w:p>
    <w:p>
      <w:r>
        <w:t>Maybe it snaps.</w:t>
      </w:r>
    </w:p>
    <w:p>
      <w:r>
        <w:t>Maybe it leaves the cart and gets out.</w:t>
      </w:r>
    </w:p>
    <w:p>
      <w:r>
        <w:t>To someone watching only the final thirty seconds, it looks sudden.</w:t>
      </w:r>
    </w:p>
    <w:p>
      <w:r>
        <w:t>It was not sudden.</w:t>
      </w:r>
    </w:p>
    <w:p>
      <w:pPr>
        <w:pStyle w:val="Heading2"/>
      </w:pPr>
      <w:r>
        <w:t>Pressure</w:t>
      </w:r>
    </w:p>
    <w:p>
      <w:r>
        <w:t>Autistic people are often blamed at the moment the pressure becomes visible.</w:t>
      </w:r>
    </w:p>
    <w:p>
      <w:r>
        <w:t>Not when the room got too loud.</w:t>
      </w:r>
    </w:p>
    <w:p>
      <w:r>
        <w:t>Not when the schedule changed without warning.</w:t>
      </w:r>
    </w:p>
    <w:p>
      <w:r>
        <w:t>Not when the person asked for help and was told to stop being difficult.</w:t>
      </w:r>
    </w:p>
    <w:p>
      <w:r>
        <w:t>Only when the body finally chose for them.</w:t>
      </w:r>
    </w:p>
    <w:p>
      <w:r>
        <w:t>Then everyone becomes an expert on self-control.</w:t>
      </w:r>
    </w:p>
    <w:p>
      <w:r>
        <w:t>That is a cruel timeline.</w:t>
      </w:r>
    </w:p>
    <w:p>
      <w:r>
        <w:t>It turns the last visible moment into the whole story.</w:t>
      </w:r>
    </w:p>
    <w:p>
      <w:pPr>
        <w:pStyle w:val="Heading2"/>
      </w:pPr>
      <w:r>
        <w:t>Reframe</w:t>
      </w:r>
    </w:p>
    <w:p>
      <w:r>
        <w:t>A body choosing for you is not moral failure.</w:t>
      </w:r>
    </w:p>
    <w:p>
      <w:r>
        <w:t>It is information.</w:t>
      </w:r>
    </w:p>
    <w:p>
      <w:r>
        <w:t>Information with consequences, yes.</w:t>
      </w:r>
    </w:p>
    <w:p>
      <w:r>
        <w:t>Information whose impact may need care, accountability, or repair afterward, yes.</w:t>
      </w:r>
    </w:p>
    <w:p>
      <w:r>
        <w:t>But still information.</w:t>
      </w:r>
    </w:p>
    <w:p>
      <w:r>
        <w:t>The better question is not only:</w:t>
      </w:r>
    </w:p>
    <w:p>
      <w:pPr>
        <w:pStyle w:val="TinyQuote"/>
      </w:pPr>
      <w:r>
        <w:t>How do I stop this from ever happening again?</w:t>
      </w:r>
    </w:p>
    <w:p>
      <w:r>
        <w:t>Sometimes the better first question is:</w:t>
      </w:r>
    </w:p>
    <w:p>
      <w:pPr>
        <w:pStyle w:val="TinyQuote"/>
      </w:pPr>
      <w:r>
        <w:t>Where did choice disappear before my body had to choose?</w:t>
      </w:r>
    </w:p>
    <w:p>
      <w:r>
        <w:t>Maybe the missed choice was food.</w:t>
      </w:r>
    </w:p>
    <w:p>
      <w:r>
        <w:t>Maybe it was leaving ten minutes earlier.</w:t>
      </w:r>
    </w:p>
    <w:p>
      <w:r>
        <w:t>Maybe it was permission to abandon the cart.</w:t>
      </w:r>
    </w:p>
    <w:p>
      <w:pPr>
        <w:pStyle w:val="Heading2"/>
      </w:pPr>
      <w:r>
        <w:t>Move</w:t>
      </w:r>
    </w:p>
    <w:p>
      <w:r>
        <w:t>After a shutdown, meltdown, collapse, or overload moment, ask gently:</w:t>
      </w:r>
    </w:p>
    <w:p>
      <w:pPr>
        <w:pStyle w:val="TinyQuote"/>
      </w:pPr>
      <w:r>
        <w:t>Where did choice disappear?</w:t>
      </w:r>
    </w:p>
    <w:p>
      <w:r>
        <w:t>One place.</w:t>
      </w:r>
    </w:p>
    <w:p>
      <w:r>
        <w:t>Maybe no exit.</w:t>
      </w:r>
    </w:p>
    <w:p>
      <w:r>
        <w:t>Maybe no warning.</w:t>
      </w:r>
    </w:p>
    <w:p>
      <w:r>
        <w:t>Maybe no safe stim.</w:t>
      </w:r>
    </w:p>
    <w:p>
      <w:r>
        <w:t>If the answer is too much right now, stop at:</w:t>
      </w:r>
    </w:p>
    <w:p>
      <w:pPr>
        <w:pStyle w:val="TinyQuote"/>
      </w:pPr>
      <w:r>
        <w:t>My body was carrying something.</w:t>
      </w:r>
    </w:p>
    <w:p>
      <w:r>
        <w:t>That is enough for the first door.</w:t>
      </w:r>
    </w:p>
    <w:p>
      <w:pPr>
        <w:pStyle w:val="Heading2"/>
      </w:pPr>
      <w:r>
        <w:t>Mercy</w:t>
      </w:r>
    </w:p>
    <w:p>
      <w:r>
        <w:t>You are not only the moment other people noticed.</w:t>
      </w:r>
    </w:p>
    <w:p>
      <w:r>
        <w:t>Start the timeline earlier.</w:t>
      </w:r>
    </w:p>
    <w:p>
      <w:r>
        <w:t>And then notice the next time. Earlier. And earlier, still.</w:t>
      </w:r>
    </w:p>
    <w:p>
      <w:r>
        <w:br w:type="page"/>
      </w:r>
    </w:p>
    <w:p>
      <w:pPr>
        <w:pStyle w:val="OptionLabel"/>
      </w:pPr>
      <w:r>
        <w:t>Option 3.11</w:t>
      </w:r>
    </w:p>
    <w:p>
      <w:pPr>
        <w:pStyle w:val="Heading1"/>
      </w:pPr>
      <w:r>
        <w:t>After the Body Chooses</w:t>
      </w:r>
    </w:p>
    <w:p>
      <w:pPr>
        <w:pStyle w:val="Heading2"/>
      </w:pPr>
      <w:r>
        <w:t>A Way In</w:t>
      </w:r>
    </w:p>
    <w:p>
      <w:r>
        <w:t>The first minute after overload is not a courtroom.</w:t>
      </w:r>
    </w:p>
    <w:p>
      <w:r>
        <w:t>It is not the time to explain your whole life.</w:t>
      </w:r>
    </w:p>
    <w:p>
      <w:r>
        <w:t>It is not the time to prove whether you are good.</w:t>
      </w:r>
    </w:p>
    <w:p>
      <w:r>
        <w:t>It may be the minute when you are sitting on the bathroom floor with your back against the door.</w:t>
      </w:r>
    </w:p>
    <w:p>
      <w:r>
        <w:t>Or standing outside the grocery store without the groceries.</w:t>
      </w:r>
    </w:p>
    <w:p>
      <w:r>
        <w:t>Or staring at your phone because "Are you okay?" is too large to answer.</w:t>
      </w:r>
    </w:p>
    <w:p>
      <w:r>
        <w:t>Start there.</w:t>
      </w:r>
    </w:p>
    <w:p>
      <w:r>
        <w:t>Not with judgment.</w:t>
      </w:r>
    </w:p>
    <w:p>
      <w:r>
        <w:t>With harm reduction.</w:t>
      </w:r>
    </w:p>
    <w:p>
      <w:pPr>
        <w:pStyle w:val="Heading2"/>
      </w:pPr>
      <w:r>
        <w:t>Pressure</w:t>
      </w:r>
    </w:p>
    <w:p>
      <w:r>
        <w:t>After an overload moment, other people may want immediate clarity.</w:t>
      </w:r>
    </w:p>
    <w:p>
      <w:r>
        <w:t>What happened?</w:t>
      </w:r>
    </w:p>
    <w:p>
      <w:r>
        <w:t>Why did you leave?</w:t>
      </w:r>
    </w:p>
    <w:p>
      <w:r>
        <w:t>Why did you snap?</w:t>
      </w:r>
    </w:p>
    <w:p>
      <w:r>
        <w:t>Sometimes those questions matter.</w:t>
      </w:r>
    </w:p>
    <w:p>
      <w:r>
        <w:t>Sometimes there may be impact to repair.</w:t>
      </w:r>
    </w:p>
    <w:p>
      <w:r>
        <w:t>But if the nervous system is still flooded, the demand for explanation can become a second overload.</w:t>
      </w:r>
    </w:p>
    <w:p>
      <w:r>
        <w:t>The body has already spent what it had.</w:t>
      </w:r>
    </w:p>
    <w:p>
      <w:r>
        <w:t>Now the room wants a receipt.</w:t>
      </w:r>
    </w:p>
    <w:p>
      <w:r>
        <w:t>That does not usually produce truth.</w:t>
      </w:r>
    </w:p>
    <w:p>
      <w:pPr>
        <w:pStyle w:val="Heading2"/>
      </w:pPr>
      <w:r>
        <w:t>Reframe</w:t>
      </w:r>
    </w:p>
    <w:p>
      <w:r>
        <w:t>Harm reduction comes before understanding.</w:t>
      </w:r>
    </w:p>
    <w:p>
      <w:r>
        <w:t>Not instead of understanding.</w:t>
      </w:r>
    </w:p>
    <w:p>
      <w:r>
        <w:t>Before.</w:t>
      </w:r>
    </w:p>
    <w:p>
      <w:r>
        <w:t>A body that is still in alarm cannot always tell the story cleanly.</w:t>
      </w:r>
    </w:p>
    <w:p>
      <w:r>
        <w:t>A person who has not eaten, slept, hydrated, cooled down, or left the noise may not be ready to decide what the event means.</w:t>
      </w:r>
    </w:p>
    <w:p>
      <w:r>
        <w:t>That is not avoidance.</w:t>
      </w:r>
    </w:p>
    <w:p>
      <w:r>
        <w:t>It is sequencing.</w:t>
      </w:r>
    </w:p>
    <w:p>
      <w:r>
        <w:t>First reduce the load.</w:t>
      </w:r>
    </w:p>
    <w:p>
      <w:r>
        <w:t>Then look at the timeline.</w:t>
      </w:r>
    </w:p>
    <w:p>
      <w:r>
        <w:t>Then, if needed, repair what the moment affected.</w:t>
      </w:r>
    </w:p>
    <w:p>
      <w:pPr>
        <w:pStyle w:val="Heading2"/>
      </w:pPr>
      <w:r>
        <w:t>Move</w:t>
      </w:r>
    </w:p>
    <w:p>
      <w:r>
        <w:t>After overload, ask only this first:</w:t>
      </w:r>
    </w:p>
    <w:p>
      <w:pPr>
        <w:pStyle w:val="TinyQuote"/>
      </w:pPr>
      <w:r>
        <w:t>What does my body need in the next five minutes?</w:t>
      </w:r>
    </w:p>
    <w:p>
      <w:r>
        <w:t>One need.</w:t>
      </w:r>
    </w:p>
    <w:p>
      <w:r>
        <w:t>Water.</w:t>
      </w:r>
    </w:p>
    <w:p>
      <w:r>
        <w:t>Dark.</w:t>
      </w:r>
    </w:p>
    <w:p>
      <w:r>
        <w:t>Quiet.</w:t>
      </w:r>
    </w:p>
    <w:p>
      <w:r>
        <w:t>No explanation yet.</w:t>
      </w:r>
    </w:p>
    <w:p>
      <w:r>
        <w:t>Just the next five minutes.</w:t>
      </w:r>
    </w:p>
    <w:p>
      <w:pPr>
        <w:pStyle w:val="Heading2"/>
      </w:pPr>
      <w:r>
        <w:t>Mercy</w:t>
      </w:r>
    </w:p>
    <w:p>
      <w:r>
        <w:t>You do not have to understand the hot, stuffy room before you open a window.</w:t>
      </w:r>
    </w:p>
    <w:p>
      <w:r>
        <w:t>Start with fresh air.</w:t>
      </w:r>
    </w:p>
    <w:p>
      <w:r>
        <w:br w:type="page"/>
      </w:r>
    </w:p>
    <w:p>
      <w:pPr>
        <w:pStyle w:val="OptionLabel"/>
      </w:pPr>
      <w:r>
        <w:t>Option 3.12</w:t>
      </w:r>
    </w:p>
    <w:p>
      <w:pPr>
        <w:pStyle w:val="Heading1"/>
      </w:pPr>
      <w:r>
        <w:t>Our First Aid</w:t>
      </w:r>
    </w:p>
    <w:p>
      <w:pPr>
        <w:pStyle w:val="Heading2"/>
      </w:pPr>
      <w:r>
        <w:t>A Way In</w:t>
      </w:r>
    </w:p>
    <w:p>
      <w:r>
        <w:t>A first-aid kit does not ask whether you deserved the cut.</w:t>
      </w:r>
    </w:p>
    <w:p>
      <w:r>
        <w:t>It has the boring, practical things a body needs after something happens.</w:t>
      </w:r>
    </w:p>
    <w:p>
      <w:r>
        <w:t>Neurodivergent overload needs the same kind of respect.</w:t>
      </w:r>
    </w:p>
    <w:p>
      <w:r>
        <w:t>Not drama.</w:t>
      </w:r>
    </w:p>
    <w:p>
      <w:r>
        <w:t>Not shame.</w:t>
      </w:r>
    </w:p>
    <w:p>
      <w:r>
        <w:t>Not a speech.</w:t>
      </w:r>
    </w:p>
    <w:p>
      <w:r>
        <w:t>A kit.</w:t>
      </w:r>
    </w:p>
    <w:p>
      <w:r>
        <w:t>Something you can reach for when language is gone and the room has become too much.</w:t>
      </w:r>
    </w:p>
    <w:p>
      <w:pPr>
        <w:pStyle w:val="Heading2"/>
      </w:pPr>
      <w:r>
        <w:t>Pressure</w:t>
      </w:r>
    </w:p>
    <w:p>
      <w:r>
        <w:t>Most of us were taught to clean up the social problem first.</w:t>
      </w:r>
    </w:p>
    <w:p>
      <w:r>
        <w:t>Apologize.</w:t>
      </w:r>
    </w:p>
    <w:p>
      <w:r>
        <w:t>Explain.</w:t>
      </w:r>
    </w:p>
    <w:p>
      <w:r>
        <w:t>Reassure everyone.</w:t>
      </w:r>
    </w:p>
    <w:p>
      <w:r>
        <w:t>But an overloaded nervous system may need first aid before diplomacy.</w:t>
      </w:r>
    </w:p>
    <w:p>
      <w:r>
        <w:t>That can be hard if you were trained to treat other people's comfort as the emergency.</w:t>
      </w:r>
    </w:p>
    <w:p>
      <w:r>
        <w:t>You may feel rude for leaving.</w:t>
      </w:r>
    </w:p>
    <w:p>
      <w:r>
        <w:t>You may feel childish for needing a dark room.</w:t>
      </w:r>
    </w:p>
    <w:p>
      <w:r>
        <w:t>You may feel lazy for lying down.</w:t>
      </w:r>
    </w:p>
    <w:p>
      <w:r>
        <w:t>But first aid is not childish.</w:t>
      </w:r>
    </w:p>
    <w:p>
      <w:r>
        <w:t>It is what comes after strain, shock, or overload.</w:t>
      </w:r>
    </w:p>
    <w:p>
      <w:pPr>
        <w:pStyle w:val="Heading2"/>
      </w:pPr>
      <w:r>
        <w:t>Reframe</w:t>
      </w:r>
    </w:p>
    <w:p>
      <w:r>
        <w:t>Our first aid is not a cure.</w:t>
      </w:r>
    </w:p>
    <w:p>
      <w:r>
        <w:t>It is a recovery sequence.</w:t>
      </w:r>
    </w:p>
    <w:p>
      <w:r>
        <w:t>Get somewhere safer.</w:t>
      </w:r>
    </w:p>
    <w:p>
      <w:r>
        <w:t>Lower the sound.</w:t>
      </w:r>
    </w:p>
    <w:p>
      <w:r>
        <w:t>Loosen the demand.</w:t>
      </w:r>
    </w:p>
    <w:p>
      <w:r>
        <w:t>Drink water if you can.</w:t>
      </w:r>
    </w:p>
    <w:p>
      <w:r>
        <w:t>Eat something simple if you can.</w:t>
      </w:r>
    </w:p>
    <w:p>
      <w:r>
        <w:t>Stop talking if talking makes it worse.</w:t>
      </w:r>
    </w:p>
    <w:p>
      <w:r>
        <w:t>None of this has to look impressive.</w:t>
      </w:r>
    </w:p>
    <w:p>
      <w:r>
        <w:t>It has to be reachable.</w:t>
      </w:r>
    </w:p>
    <w:p>
      <w:r>
        <w:t>That is the test.</w:t>
      </w:r>
    </w:p>
    <w:p>
      <w:pPr>
        <w:pStyle w:val="Heading2"/>
      </w:pPr>
      <w:r>
        <w:t>Move</w:t>
      </w:r>
    </w:p>
    <w:p>
      <w:r>
        <w:t>Pick one first-aid item before you need it.</w:t>
      </w:r>
    </w:p>
    <w:p>
      <w:r>
        <w:t>One.</w:t>
      </w:r>
    </w:p>
    <w:p>
      <w:r>
        <w:t>Headphones.</w:t>
      </w:r>
    </w:p>
    <w:p>
      <w:r>
        <w:t>Water bottle.</w:t>
      </w:r>
    </w:p>
    <w:p>
      <w:r>
        <w:t>Scripted text: "I need a quiet reset. I will reply later."</w:t>
      </w:r>
    </w:p>
    <w:p>
      <w:r>
        <w:t>Put it somewhere easier to reach.</w:t>
      </w:r>
    </w:p>
    <w:p>
      <w:pPr>
        <w:pStyle w:val="Heading2"/>
      </w:pPr>
      <w:r>
        <w:t>Mercy</w:t>
      </w:r>
    </w:p>
    <w:p>
      <w:r>
        <w:t>Care that you can reach, counts.</w:t>
      </w:r>
    </w:p>
    <w:p>
      <w:r>
        <w:rPr>
          <w:b/>
          <w:i/>
        </w:rPr>
        <w:t>Especially</w:t>
      </w:r>
      <w:r>
        <w:t xml:space="preserve"> when it is ordinary.</w:t>
      </w:r>
    </w:p>
    <w:p>
      <w:r>
        <w:br w:type="page"/>
      </w:r>
    </w:p>
    <w:p>
      <w:pPr>
        <w:pStyle w:val="OptionLabel"/>
      </w:pPr>
      <w:r>
        <w:t>Option 3.13</w:t>
      </w:r>
    </w:p>
    <w:p>
      <w:pPr>
        <w:pStyle w:val="Heading1"/>
      </w:pPr>
      <w:r>
        <w:t>The After-Action Repair</w:t>
      </w:r>
    </w:p>
    <w:p>
      <w:pPr>
        <w:pStyle w:val="Heading2"/>
      </w:pPr>
      <w:r>
        <w:t>A Way In</w:t>
      </w:r>
    </w:p>
    <w:p>
      <w:r>
        <w:t>Later is different from never, after a meltdown.</w:t>
      </w:r>
    </w:p>
    <w:p>
      <w:r>
        <w:t>After the body has come down.</w:t>
      </w:r>
    </w:p>
    <w:p>
      <w:r>
        <w:t>After water.</w:t>
      </w:r>
    </w:p>
    <w:p>
      <w:r>
        <w:t>After food.</w:t>
      </w:r>
    </w:p>
    <w:p>
      <w:r>
        <w:t>After quiet.</w:t>
      </w:r>
    </w:p>
    <w:p>
      <w:r>
        <w:t>Then you can look back.</w:t>
      </w:r>
    </w:p>
    <w:p>
      <w:r>
        <w:t>Not to prosecute yourself.</w:t>
      </w:r>
    </w:p>
    <w:p>
      <w:r>
        <w:t>To learn the terrain.</w:t>
      </w:r>
    </w:p>
    <w:p>
      <w:r>
        <w:t>An after-action report (and repair) is not a confession.</w:t>
      </w:r>
    </w:p>
    <w:p>
      <w:r>
        <w:t>It is a map.</w:t>
      </w:r>
    </w:p>
    <w:p>
      <w:pPr>
        <w:pStyle w:val="Heading2"/>
      </w:pPr>
      <w:r>
        <w:t>Pressure</w:t>
      </w:r>
    </w:p>
    <w:p>
      <w:r>
        <w:t>Without a map, the same overload can start to feel like fate.</w:t>
      </w:r>
    </w:p>
    <w:p>
      <w:r>
        <w:t>The store always does this to me.</w:t>
      </w:r>
    </w:p>
    <w:p>
      <w:r>
        <w:t>Family dinner always does this to me.</w:t>
      </w:r>
    </w:p>
    <w:p>
      <w:r>
        <w:t>I hate parties.</w:t>
      </w:r>
    </w:p>
    <w:p>
      <w:r>
        <w:t>Those sentences may feel true when you are exhausted.</w:t>
      </w:r>
    </w:p>
    <w:p>
      <w:r>
        <w:t>But they are too large to be useful.</w:t>
      </w:r>
    </w:p>
    <w:p>
      <w:r>
        <w:t>The body may have better information than that.</w:t>
      </w:r>
    </w:p>
    <w:p>
      <w:r>
        <w:t>A specific sound.</w:t>
      </w:r>
    </w:p>
    <w:p>
      <w:r>
        <w:t>A specific transition.</w:t>
      </w:r>
    </w:p>
    <w:p>
      <w:r>
        <w:t>A specific missing exit.</w:t>
      </w:r>
    </w:p>
    <w:p>
      <w:r>
        <w:t>Specific is where the next option can hide.</w:t>
      </w:r>
    </w:p>
    <w:p>
      <w:pPr>
        <w:pStyle w:val="Heading2"/>
      </w:pPr>
      <w:r>
        <w:t>Reframe</w:t>
      </w:r>
    </w:p>
    <w:p>
      <w:r>
        <w:t>The after-action report asks what happened without making the event your identity.</w:t>
      </w:r>
    </w:p>
    <w:p>
      <w:r>
        <w:t>Not:</w:t>
      </w:r>
    </w:p>
    <w:p>
      <w:pPr>
        <w:pStyle w:val="TinyQuote"/>
      </w:pPr>
      <w:r>
        <w:t>Why am I like this?</w:t>
      </w:r>
    </w:p>
    <w:p>
      <w:r>
        <w:t>But:</w:t>
      </w:r>
    </w:p>
    <w:p>
      <w:pPr>
        <w:pStyle w:val="TinyQuote"/>
      </w:pPr>
      <w:r>
        <w:t>What overloaded my system?</w:t>
      </w:r>
    </w:p>
    <w:p>
      <w:r>
        <w:t>Not:</w:t>
      </w:r>
    </w:p>
    <w:p>
      <w:pPr>
        <w:pStyle w:val="TinyQuote"/>
      </w:pPr>
      <w:r>
        <w:t>How do I make sure I never need anything again?</w:t>
      </w:r>
    </w:p>
    <w:p>
      <w:r>
        <w:t>But:</w:t>
      </w:r>
    </w:p>
    <w:p>
      <w:pPr>
        <w:pStyle w:val="TinyQuote"/>
      </w:pPr>
      <w:r>
        <w:t>What would reduce the load next time?</w:t>
      </w:r>
    </w:p>
    <w:p>
      <w:r>
        <w:t>This is not a giant worksheet.</w:t>
      </w:r>
    </w:p>
    <w:p>
      <w:r>
        <w:t>It is one small note for future-you.</w:t>
      </w:r>
    </w:p>
    <w:p>
      <w:pPr>
        <w:pStyle w:val="Heading2"/>
      </w:pPr>
      <w:r>
        <w:t>Move</w:t>
      </w:r>
    </w:p>
    <w:p>
      <w:r>
        <w:t>When you have recovered enough, write three lines:</w:t>
      </w:r>
    </w:p>
    <w:p>
      <w:pPr>
        <w:pStyle w:val="TinyCode"/>
      </w:pPr>
      <w:r>
        <w:t>What overloaded me?</w:t>
      </w:r>
    </w:p>
    <w:p>
      <w:pPr>
        <w:pStyle w:val="TinyCode"/>
      </w:pPr>
      <w:r>
        <w:t>What helped even a little?</w:t>
      </w:r>
    </w:p>
    <w:p>
      <w:pPr>
        <w:pStyle w:val="TinyCode"/>
      </w:pPr>
      <w:r>
        <w:t>What would I change by one notch next time?</w:t>
      </w:r>
    </w:p>
    <w:p>
      <w:r>
        <w:t>If three lines is too much, write one word.</w:t>
      </w:r>
    </w:p>
    <w:p>
      <w:r>
        <w:t>Noise.</w:t>
      </w:r>
    </w:p>
    <w:p>
      <w:r>
        <w:t>Hunger.</w:t>
      </w:r>
    </w:p>
    <w:p>
      <w:r>
        <w:t>Exit.</w:t>
      </w:r>
    </w:p>
    <w:p>
      <w:r>
        <w:t>That still counts.</w:t>
      </w:r>
    </w:p>
    <w:p>
      <w:pPr>
        <w:pStyle w:val="Heading2"/>
      </w:pPr>
      <w:r>
        <w:t>Mercy</w:t>
      </w:r>
    </w:p>
    <w:p>
      <w:r>
        <w:t>A post-mortem is for systems, not self-hatred.</w:t>
      </w:r>
    </w:p>
    <w:p>
      <w:r>
        <w:t>You are allowed to learn from the day without becoming the crime scene.</w:t>
      </w:r>
    </w:p>
    <w:p>
      <w:r>
        <w:br w:type="page"/>
      </w:r>
    </w:p>
    <w:p>
      <w:pPr>
        <w:pStyle w:val="OptionLabel"/>
      </w:pPr>
      <w:r>
        <w:t>Option 3.14</w:t>
      </w:r>
    </w:p>
    <w:p>
      <w:pPr>
        <w:pStyle w:val="Heading1"/>
      </w:pPr>
      <w:r>
        <w:t>Your Body Was Never the Problem</w:t>
      </w:r>
    </w:p>
    <w:p>
      <w:pPr>
        <w:pStyle w:val="Heading2"/>
      </w:pPr>
      <w:r>
        <w:t>A Way In</w:t>
      </w:r>
    </w:p>
    <w:p>
      <w:r>
        <w:t>A person learns body shame in small rooms.</w:t>
      </w:r>
    </w:p>
    <w:p>
      <w:r>
        <w:t>A hand is pushed away from a harmless touch.</w:t>
      </w:r>
    </w:p>
    <w:p>
      <w:r>
        <w:t>A teenager is told their crush is a phase, a problem, a threat, or a joke.</w:t>
      </w:r>
    </w:p>
    <w:p>
      <w:r>
        <w:t>A child asks a plain body question and the adult's face changes before the answer arrives.</w:t>
      </w:r>
    </w:p>
    <w:p>
      <w:r>
        <w:t>Nobody has to say, "Your body is wrong."</w:t>
      </w:r>
    </w:p>
    <w:p>
      <w:r>
        <w:t>The room can teach it without the sentence.</w:t>
      </w:r>
    </w:p>
    <w:p>
      <w:r>
        <w:t>The body remembers the room.</w:t>
      </w:r>
    </w:p>
    <w:p>
      <w:pPr>
        <w:pStyle w:val="Heading2"/>
      </w:pPr>
      <w:r>
        <w:t>Pressure</w:t>
      </w:r>
    </w:p>
    <w:p>
      <w:r>
        <w:t>Our bodies are corrected early and often.</w:t>
      </w:r>
    </w:p>
    <w:p>
      <w:r>
        <w:t>Hands down.</w:t>
      </w:r>
    </w:p>
    <w:p>
      <w:r>
        <w:t>Look here.</w:t>
      </w:r>
    </w:p>
    <w:p>
      <w:r>
        <w:t>Sit still.</w:t>
      </w:r>
    </w:p>
    <w:p>
      <w:r>
        <w:t>Some of this gets called manners.</w:t>
      </w:r>
    </w:p>
    <w:p>
      <w:r>
        <w:t>Some gets called therapy.</w:t>
      </w:r>
    </w:p>
    <w:p>
      <w:r>
        <w:t>Some gets called protection.</w:t>
      </w:r>
    </w:p>
    <w:p>
      <w:r>
        <w:t>But the body may receive it as one long lesson:</w:t>
      </w:r>
    </w:p>
    <w:p>
      <w:pPr>
        <w:pStyle w:val="TinyQuote"/>
      </w:pPr>
      <w:r>
        <w:t>Hide what you are before someone else has to see it.</w:t>
      </w:r>
    </w:p>
    <w:p>
      <w:r>
        <w:t>That lesson is dangerous.</w:t>
      </w:r>
    </w:p>
    <w:p>
      <w:r>
        <w:t>It can make a person less able to know what they feel, what they want, what feels safe, and when they are allowed to leave.</w:t>
      </w:r>
    </w:p>
    <w:p>
      <w:pPr>
        <w:pStyle w:val="Heading2"/>
      </w:pPr>
      <w:r>
        <w:t>Reframe</w:t>
      </w:r>
    </w:p>
    <w:p>
      <w:r>
        <w:t>Your body was never the problem.</w:t>
      </w:r>
    </w:p>
    <w:p>
      <w:r>
        <w:t>Not the body that moves, freezes, wants pressure, avoids touch, seeks touch, asks questions, refuses, consents, withdraws, or needs time to know.</w:t>
      </w:r>
    </w:p>
    <w:p>
      <w:r>
        <w:t>The problem is a culture that treats bodies as acceptable only when they are easy to manage.</w:t>
      </w:r>
    </w:p>
    <w:p>
      <w:r>
        <w:t>A body is not bad because it has signals.</w:t>
      </w:r>
    </w:p>
    <w:p>
      <w:r>
        <w:t>A body is not shameful because it has needs.</w:t>
      </w:r>
    </w:p>
    <w:p>
      <w:r>
        <w:t>Consent begins here:</w:t>
      </w:r>
    </w:p>
    <w:p>
      <w:r>
        <w:t>with the right to notice what your body is telling you before someone else explains it away.</w:t>
      </w:r>
    </w:p>
    <w:p>
      <w:pPr>
        <w:pStyle w:val="Heading2"/>
      </w:pPr>
      <w:r>
        <w:t>Move</w:t>
      </w:r>
    </w:p>
    <w:p>
      <w:r>
        <w:t>Name one body signal without judging it.</w:t>
      </w:r>
    </w:p>
    <w:p>
      <w:r>
        <w:t>One.</w:t>
      </w:r>
    </w:p>
    <w:p>
      <w:r>
        <w:t>Tense jaw.</w:t>
      </w:r>
    </w:p>
    <w:p>
      <w:r>
        <w:t>Cold hands.</w:t>
      </w:r>
    </w:p>
    <w:p>
      <w:r>
        <w:t>Leaning away.</w:t>
      </w:r>
    </w:p>
    <w:p>
      <w:r>
        <w:t>Do not decide what it means yet.</w:t>
      </w:r>
    </w:p>
    <w:p>
      <w:r>
        <w:t>Just let the signal exist.</w:t>
      </w:r>
    </w:p>
    <w:p>
      <w:pPr>
        <w:pStyle w:val="Heading2"/>
      </w:pPr>
      <w:r>
        <w:t>Mercy</w:t>
      </w:r>
    </w:p>
    <w:p>
      <w:r>
        <w:t>Before anyone taught shame, your body was already trying to tell the truth.</w:t>
      </w:r>
    </w:p>
    <w:p>
      <w:r>
        <w:t>After you unlearn shame, your body will again.</w:t>
      </w:r>
    </w:p>
    <w:p>
      <w:r>
        <w:br w:type="page"/>
      </w:r>
    </w:p>
    <w:p>
      <w:pPr>
        <w:pStyle w:val="OptionLabel"/>
      </w:pPr>
      <w:r>
        <w:t>Option 3.15</w:t>
      </w:r>
    </w:p>
    <w:p>
      <w:pPr>
        <w:pStyle w:val="Heading1"/>
      </w:pPr>
      <w:r>
        <w:t>Stigma Teaches the Body to Hide</w:t>
      </w:r>
    </w:p>
    <w:p>
      <w:pPr>
        <w:pStyle w:val="Heading2"/>
      </w:pPr>
      <w:r>
        <w:t>A Way In</w:t>
      </w:r>
    </w:p>
    <w:p>
      <w:r>
        <w:t>Stigma often arrives before language.</w:t>
      </w:r>
    </w:p>
    <w:p>
      <w:r>
        <w:t>A look.</w:t>
      </w:r>
    </w:p>
    <w:p>
      <w:r>
        <w:t>A laugh.</w:t>
      </w:r>
    </w:p>
    <w:p>
      <w:r>
        <w:t>A door closed too fast.</w:t>
      </w:r>
    </w:p>
    <w:p>
      <w:r>
        <w:t>A parent says, "That's not appropriate," without explaining what would be appropriate, where, when, why, or with whom.</w:t>
      </w:r>
    </w:p>
    <w:p>
      <w:r>
        <w:t>The lesson lands:</w:t>
      </w:r>
    </w:p>
    <w:p>
      <w:pPr>
        <w:pStyle w:val="TinyQuote"/>
      </w:pPr>
      <w:r>
        <w:t>Some parts of you make people uncomfortable.</w:t>
      </w:r>
    </w:p>
    <w:p>
      <w:r>
        <w:t>Then the body starts hiding before the person knows what was hidden.</w:t>
      </w:r>
    </w:p>
    <w:p>
      <w:pPr>
        <w:pStyle w:val="Heading2"/>
      </w:pPr>
      <w:r>
        <w:t>Pressure</w:t>
      </w:r>
    </w:p>
    <w:p>
      <w:r>
        <w:t>We are often punished for not already knowing the invisible rules.</w:t>
      </w:r>
    </w:p>
    <w:p>
      <w:r>
        <w:t>When to move.</w:t>
      </w:r>
    </w:p>
    <w:p>
      <w:r>
        <w:t>What can be asked.</w:t>
      </w:r>
    </w:p>
    <w:p>
      <w:r>
        <w:t>Which needs are allowed in public.</w:t>
      </w:r>
    </w:p>
    <w:p>
      <w:r>
        <w:t>Stigma turns missing instruction into moral failure.</w:t>
      </w:r>
    </w:p>
    <w:p>
      <w:r>
        <w:t>Instead of teaching privacy, consent, timing, context, boundaries, and safety, people teach shame.</w:t>
      </w:r>
    </w:p>
    <w:p>
      <w:r>
        <w:t>Shame is a terrible teacher.</w:t>
      </w:r>
    </w:p>
    <w:p>
      <w:r>
        <w:t>It does not teach a person how to be safe.</w:t>
      </w:r>
    </w:p>
    <w:p>
      <w:r>
        <w:t>It teaches a person how to disappear.</w:t>
      </w:r>
    </w:p>
    <w:p>
      <w:pPr>
        <w:pStyle w:val="Heading2"/>
      </w:pPr>
      <w:r>
        <w:t>Reframe</w:t>
      </w:r>
    </w:p>
    <w:p>
      <w:r>
        <w:t>Privacy is not shame.</w:t>
      </w:r>
    </w:p>
    <w:p>
      <w:r>
        <w:t>Boundaries are not shame.</w:t>
      </w:r>
    </w:p>
    <w:p>
      <w:r>
        <w:t>Consent is not shame.</w:t>
      </w:r>
    </w:p>
    <w:p>
      <w:r>
        <w:t>Those are useful tools.</w:t>
      </w:r>
    </w:p>
    <w:p>
      <w:r>
        <w:t>Shame is different.</w:t>
      </w:r>
    </w:p>
    <w:p>
      <w:r>
        <w:t>Shame says:</w:t>
      </w:r>
    </w:p>
    <w:p>
      <w:pPr>
        <w:pStyle w:val="TinyQuote"/>
      </w:pPr>
      <w:r>
        <w:t>The need itself makes you bad.</w:t>
      </w:r>
    </w:p>
    <w:p>
      <w:r>
        <w:t>Tiny Door refuses that lesson.</w:t>
      </w:r>
    </w:p>
    <w:p>
      <w:r>
        <w:t>The body can learn safer channels without learning self-hatred.</w:t>
      </w:r>
    </w:p>
    <w:p>
      <w:r>
        <w:t>A person can learn context without being told their body is the problem.</w:t>
      </w:r>
    </w:p>
    <w:p>
      <w:pPr>
        <w:pStyle w:val="Heading2"/>
      </w:pPr>
      <w:r>
        <w:t>Move</w:t>
      </w:r>
    </w:p>
    <w:p>
      <w:r>
        <w:t>When shame appears, ask:</w:t>
      </w:r>
    </w:p>
    <w:p>
      <w:pPr>
        <w:pStyle w:val="TinyQuote"/>
      </w:pPr>
      <w:r>
        <w:t>Is this shame, or is this a useful boundary?</w:t>
      </w:r>
    </w:p>
    <w:p>
      <w:r>
        <w:t>One situation.</w:t>
      </w:r>
    </w:p>
    <w:p>
      <w:r>
        <w:t>Not your whole life.</w:t>
      </w:r>
    </w:p>
    <w:p>
      <w:r>
        <w:t>A useful boundary gives information.</w:t>
      </w:r>
    </w:p>
    <w:p>
      <w:r>
        <w:t>Shame only makes you smaller.</w:t>
      </w:r>
    </w:p>
    <w:p>
      <w:pPr>
        <w:pStyle w:val="Heading2"/>
      </w:pPr>
      <w:r>
        <w:t>Mercy</w:t>
      </w:r>
    </w:p>
    <w:p>
      <w:r>
        <w:t>You were allowed to need guidance.</w:t>
      </w:r>
    </w:p>
    <w:p>
      <w:r>
        <w:t>You were not supposed to be made ashamed for needing it.</w:t>
      </w:r>
    </w:p>
    <w:p>
      <w:r>
        <w:br w:type="page"/>
      </w:r>
    </w:p>
    <w:p>
      <w:pPr>
        <w:pStyle w:val="OptionLabel"/>
      </w:pPr>
      <w:r>
        <w:t>Option 3.16</w:t>
      </w:r>
    </w:p>
    <w:p>
      <w:pPr>
        <w:pStyle w:val="Heading1"/>
      </w:pPr>
      <w:r>
        <w:t>Pleasure Is Not a Crime</w:t>
      </w:r>
    </w:p>
    <w:p>
      <w:pPr>
        <w:pStyle w:val="Heading2"/>
      </w:pPr>
      <w:r>
        <w:t>A Way In</w:t>
      </w:r>
    </w:p>
    <w:p>
      <w:r>
        <w:t>Pleasure is one of the places shame likes to set up camp.</w:t>
      </w:r>
    </w:p>
    <w:p>
      <w:r>
        <w:t>Not only sexual pleasure.</w:t>
      </w:r>
    </w:p>
    <w:p>
      <w:r>
        <w:t>The pleasure of the same song again and again in a loop.</w:t>
      </w:r>
    </w:p>
    <w:p>
      <w:r>
        <w:t>The pleasure of pressure.</w:t>
      </w:r>
    </w:p>
    <w:p>
      <w:r>
        <w:t>The pleasure of a body finally unclenching when the door closes and the room is yours.</w:t>
      </w:r>
    </w:p>
    <w:p>
      <w:r>
        <w:t>Our pleasure is often treated like evidence.</w:t>
      </w:r>
    </w:p>
    <w:p>
      <w:r>
        <w:t>Too intense.</w:t>
      </w:r>
    </w:p>
    <w:p>
      <w:r>
        <w:t>Too private.</w:t>
      </w:r>
    </w:p>
    <w:p>
      <w:r>
        <w:t>Too much.</w:t>
      </w:r>
    </w:p>
    <w:p>
      <w:r>
        <w:t>But pleasure is not a crime.</w:t>
      </w:r>
    </w:p>
    <w:p>
      <w:pPr>
        <w:pStyle w:val="Heading2"/>
      </w:pPr>
      <w:r>
        <w:t>Pressure</w:t>
      </w:r>
    </w:p>
    <w:p>
      <w:r>
        <w:t>A body that cannot safely access pleasure may start to believe survival is only endurance.</w:t>
      </w:r>
    </w:p>
    <w:p>
      <w:r>
        <w:t>Get through the school day.</w:t>
      </w:r>
    </w:p>
    <w:p>
      <w:r>
        <w:t>Get through the appointment.</w:t>
      </w:r>
    </w:p>
    <w:p>
      <w:r>
        <w:t>Get through the family dinner.</w:t>
      </w:r>
    </w:p>
    <w:p>
      <w:r>
        <w:t>That is not neutral.</w:t>
      </w:r>
    </w:p>
    <w:p>
      <w:r>
        <w:t>A life made only of getting through will eventually ask why it is staying.</w:t>
      </w:r>
    </w:p>
    <w:p>
      <w:r>
        <w:t>Pleasure matters because it gives the body evidence that life is not only demand.</w:t>
      </w:r>
    </w:p>
    <w:p>
      <w:r>
        <w:t>But pleasure also needs safety, consent, context, and privacy.</w:t>
      </w:r>
    </w:p>
    <w:p>
      <w:r>
        <w:t>That is not a contradiction.</w:t>
      </w:r>
    </w:p>
    <w:p>
      <w:r>
        <w:t>It is how pleasure remains connected to dignity.</w:t>
      </w:r>
    </w:p>
    <w:p>
      <w:pPr>
        <w:pStyle w:val="Heading2"/>
      </w:pPr>
      <w:r>
        <w:t>Reframe</w:t>
      </w:r>
    </w:p>
    <w:p>
      <w:r>
        <w:t>A shame-based culture gives two bad options:</w:t>
      </w:r>
    </w:p>
    <w:p>
      <w:pPr>
        <w:pStyle w:val="TinyQuote"/>
      </w:pPr>
      <w:r>
        <w:t>deny pleasure, or make pleasure reckless.</w:t>
      </w:r>
    </w:p>
    <w:p>
      <w:r>
        <w:t>Tiny Door needs a third option:</w:t>
      </w:r>
    </w:p>
    <w:p>
      <w:pPr>
        <w:pStyle w:val="TinyQuote"/>
      </w:pPr>
      <w:r>
        <w:t>protect pleasure with consent, privacy, safety, and care.</w:t>
      </w:r>
    </w:p>
    <w:p>
      <w:r>
        <w:t>This applies across the body.</w:t>
      </w:r>
    </w:p>
    <w:p>
      <w:r>
        <w:t>Sensory pleasure.</w:t>
      </w:r>
    </w:p>
    <w:p>
      <w:r>
        <w:t>Rest pleasure.</w:t>
      </w:r>
    </w:p>
    <w:p>
      <w:r>
        <w:t>Relational pleasure.</w:t>
      </w:r>
    </w:p>
    <w:p>
      <w:r>
        <w:t>No one gets to use pleasure as an excuse to cross another person's boundaries.</w:t>
      </w:r>
    </w:p>
    <w:p>
      <w:r>
        <w:t>No one gets to use shame as an excuse to erase yours.</w:t>
      </w:r>
    </w:p>
    <w:p>
      <w:pPr>
        <w:pStyle w:val="Heading2"/>
      </w:pPr>
      <w:r>
        <w:t>Move</w:t>
      </w:r>
    </w:p>
    <w:p>
      <w:r>
        <w:t>Name one safe pleasure that helps you feel more alive.</w:t>
      </w:r>
    </w:p>
    <w:p>
      <w:r>
        <w:t>One.</w:t>
      </w:r>
    </w:p>
    <w:p>
      <w:r>
        <w:t>Music.</w:t>
      </w:r>
    </w:p>
    <w:p>
      <w:r>
        <w:t>Texture.</w:t>
      </w:r>
    </w:p>
    <w:p>
      <w:r>
        <w:t>Warmth.</w:t>
      </w:r>
    </w:p>
    <w:p>
      <w:r>
        <w:t>Then ask:</w:t>
      </w:r>
    </w:p>
    <w:p>
      <w:pPr>
        <w:pStyle w:val="TinyQuote"/>
      </w:pPr>
      <w:r>
        <w:t>What would protect this without turning it into shame?</w:t>
      </w:r>
    </w:p>
    <w:p>
      <w:r>
        <w:t>If that is too much today, just name the pleasure.</w:t>
      </w:r>
    </w:p>
    <w:p>
      <w:pPr>
        <w:pStyle w:val="Heading2"/>
      </w:pPr>
      <w:r>
        <w:t>Mercy</w:t>
      </w:r>
    </w:p>
    <w:p>
      <w:r>
        <w:t>A stayable life needs more than less pain.</w:t>
      </w:r>
    </w:p>
    <w:p>
      <w:r>
        <w:t>It needs boundaried, consenting, safe ways to feel good inside your own body.</w:t>
      </w:r>
    </w:p>
    <w:p>
      <w:r>
        <w:br w:type="page"/>
      </w:r>
    </w:p>
    <w:p>
      <w:pPr>
        <w:pStyle w:val="OptionLabel"/>
      </w:pPr>
      <w:r>
        <w:t>Option 3.17</w:t>
      </w:r>
    </w:p>
    <w:p>
      <w:pPr>
        <w:pStyle w:val="Heading1"/>
      </w:pPr>
      <w:r>
        <w:t>Positive Is Not the Point</w:t>
      </w:r>
    </w:p>
    <w:p>
      <w:pPr>
        <w:pStyle w:val="Heading2"/>
      </w:pPr>
      <w:r>
        <w:t>A Way In</w:t>
      </w:r>
    </w:p>
    <w:p>
      <w:r>
        <w:t>You are in the supermarket and the line has stopped moving.</w:t>
      </w:r>
    </w:p>
    <w:p>
      <w:r>
        <w:t>The lights are loud.</w:t>
      </w:r>
    </w:p>
    <w:p>
      <w:r>
        <w:t>The cart wheel keeps clicking.</w:t>
      </w:r>
    </w:p>
    <w:p>
      <w:r>
        <w:t>Your body has started counting exits without asking your permission.</w:t>
      </w:r>
    </w:p>
    <w:p>
      <w:r>
        <w:t>This is not the moment for a poster that says, "Choose joy."</w:t>
      </w:r>
    </w:p>
    <w:p>
      <w:r>
        <w:t>This is not the moment to pretend the room is fine.</w:t>
      </w:r>
    </w:p>
    <w:p>
      <w:r>
        <w:t>The room is not fine.</w:t>
      </w:r>
    </w:p>
    <w:p>
      <w:r>
        <w:t>Positive is not the point.</w:t>
      </w:r>
    </w:p>
    <w:p>
      <w:r>
        <w:t>Options are the point.</w:t>
      </w:r>
    </w:p>
    <w:p>
      <w:pPr>
        <w:pStyle w:val="Heading2"/>
      </w:pPr>
      <w:r>
        <w:t>Pressure</w:t>
      </w:r>
    </w:p>
    <w:p>
      <w:r>
        <w:t>Toxic positivity asks the reader to lie.</w:t>
      </w:r>
    </w:p>
    <w:p>
      <w:r>
        <w:t>It says:</w:t>
      </w:r>
    </w:p>
    <w:p>
      <w:r>
        <w:t>Everything happens for a reason.</w:t>
      </w:r>
    </w:p>
    <w:p>
      <w:r>
        <w:t>Just change your attitude.</w:t>
      </w:r>
    </w:p>
    <w:p>
      <w:r>
        <w:t>Other people have it worse.</w:t>
      </w:r>
    </w:p>
    <w:p>
      <w:r>
        <w:t xml:space="preserve">But when we are in an unsafe or overwhelming environment, </w:t>
      </w:r>
      <w:r>
        <w:rPr>
          <w:b/>
          <w:i/>
        </w:rPr>
        <w:t>we don't need a prettier story about the room</w:t>
      </w:r>
      <w:r>
        <w:t>.</w:t>
      </w:r>
    </w:p>
    <w:p>
      <w:r>
        <w:t>We need enough access to find the next workable move.</w:t>
      </w:r>
    </w:p>
    <w:p>
      <w:r>
        <w:t>Panic narrows the field.</w:t>
      </w:r>
    </w:p>
    <w:p>
      <w:r>
        <w:t>Shame narrows it more.</w:t>
      </w:r>
    </w:p>
    <w:p>
      <w:r>
        <w:t>Despair can make every door look painted on.</w:t>
      </w:r>
    </w:p>
    <w:p>
      <w:r>
        <w:t>Mindset matters only because options can disappear under stress.</w:t>
      </w:r>
    </w:p>
    <w:p>
      <w:r>
        <w:t>Not because suffering is imaginary.</w:t>
      </w:r>
    </w:p>
    <w:p>
      <w:pPr>
        <w:pStyle w:val="Heading2"/>
      </w:pPr>
      <w:r>
        <w:t>Reframe</w:t>
      </w:r>
    </w:p>
    <w:p>
      <w:r>
        <w:t>The old phrase was Positive Mental Attitude.</w:t>
      </w:r>
    </w:p>
    <w:p>
      <w:r>
        <w:t>Tiny Door needs a better way:</w:t>
      </w:r>
    </w:p>
    <w:p>
      <w:pPr>
        <w:pStyle w:val="TinyQuote"/>
      </w:pPr>
      <w:r>
        <w:t>protect access to options under stress.</w:t>
      </w:r>
    </w:p>
    <w:p>
      <w:r>
        <w:t>That does not require cheerfulness.</w:t>
      </w:r>
    </w:p>
    <w:p>
      <w:r>
        <w:t>It does not require pretending harm is harmless.</w:t>
      </w:r>
    </w:p>
    <w:p>
      <w:r>
        <w:t>It means interrupting the collapse from:</w:t>
      </w:r>
    </w:p>
    <w:p>
      <w:pPr>
        <w:pStyle w:val="TinyQuote"/>
      </w:pPr>
      <w:r>
        <w:t>I cannot survive this</w:t>
      </w:r>
    </w:p>
    <w:p>
      <w:r>
        <w:t>into:</w:t>
      </w:r>
    </w:p>
    <w:p>
      <w:pPr>
        <w:pStyle w:val="TinyQuote"/>
      </w:pPr>
      <w:r>
        <w:t>What is the next smallest survivable move?</w:t>
      </w:r>
    </w:p>
    <w:p>
      <w:r>
        <w:t>Leave the cart.</w:t>
      </w:r>
    </w:p>
    <w:p>
      <w:r>
        <w:t>Step outside.</w:t>
      </w:r>
    </w:p>
    <w:p>
      <w:r>
        <w:t>Text one sentence.</w:t>
      </w:r>
    </w:p>
    <w:p>
      <w:r>
        <w:t>Those are not inspirational slogans.</w:t>
      </w:r>
    </w:p>
    <w:p>
      <w:r>
        <w:t>They are options.</w:t>
      </w:r>
    </w:p>
    <w:p>
      <w:pPr>
        <w:pStyle w:val="Heading2"/>
      </w:pPr>
      <w:r>
        <w:t>Move</w:t>
      </w:r>
    </w:p>
    <w:p>
      <w:r>
        <w:t>When the mind says, "I cannot do this," add one word:</w:t>
      </w:r>
    </w:p>
    <w:p>
      <w:pPr>
        <w:pStyle w:val="TinyQuote"/>
      </w:pPr>
      <w:r>
        <w:t>next.</w:t>
      </w:r>
    </w:p>
    <w:p>
      <w:r>
        <w:t>Not:</w:t>
      </w:r>
    </w:p>
    <w:p>
      <w:pPr>
        <w:pStyle w:val="TinyQuote"/>
      </w:pPr>
      <w:r>
        <w:t>I can do everything.</w:t>
      </w:r>
    </w:p>
    <w:p>
      <w:r>
        <w:t>Just:</w:t>
      </w:r>
    </w:p>
    <w:p>
      <w:pPr>
        <w:pStyle w:val="TinyQuote"/>
      </w:pPr>
      <w:r>
        <w:t>What can I do next?</w:t>
      </w:r>
    </w:p>
    <w:p>
      <w:r>
        <w:t>One next.</w:t>
      </w:r>
    </w:p>
    <w:p>
      <w:r>
        <w:t>No speech.</w:t>
      </w:r>
    </w:p>
    <w:p>
      <w:r>
        <w:t>No life plan.</w:t>
      </w:r>
    </w:p>
    <w:p>
      <w:pPr>
        <w:pStyle w:val="Heading2"/>
      </w:pPr>
      <w:r>
        <w:t>Mercy</w:t>
      </w:r>
    </w:p>
    <w:p>
      <w:r>
        <w:t>You do not have to feel positive to keep one option alive.</w:t>
      </w:r>
    </w:p>
    <w:p>
      <w:r>
        <w:br w:type="page"/>
      </w:r>
    </w:p>
    <w:p>
      <w:pPr>
        <w:pStyle w:val="OptionLabel"/>
      </w:pPr>
      <w:r>
        <w:t>Option 3.18</w:t>
      </w:r>
    </w:p>
    <w:p>
      <w:pPr>
        <w:pStyle w:val="Heading1"/>
      </w:pPr>
      <w:r>
        <w:t>Keep One Door Unlocked</w:t>
      </w:r>
    </w:p>
    <w:p>
      <w:pPr>
        <w:pStyle w:val="Heading2"/>
      </w:pPr>
      <w:r>
        <w:t>A Way In</w:t>
      </w:r>
    </w:p>
    <w:p>
      <w:r>
        <w:t>A door does not have to be grand to matter.</w:t>
      </w:r>
    </w:p>
    <w:p>
      <w:r>
        <w:t>In a hard hour, the useful door might be the bathroom at the restaurant.</w:t>
      </w:r>
    </w:p>
    <w:p>
      <w:r>
        <w:t>The side exit at work.</w:t>
      </w:r>
    </w:p>
    <w:p>
      <w:r>
        <w:t>The text thread with one person who does not make you explain everything.</w:t>
      </w:r>
    </w:p>
    <w:p>
      <w:r>
        <w:t>The point is not to build a perfect escape plan for every situation.</w:t>
      </w:r>
    </w:p>
    <w:p>
      <w:r>
        <w:t>The point is to keep one door from locking.</w:t>
      </w:r>
    </w:p>
    <w:p>
      <w:pPr>
        <w:pStyle w:val="Heading2"/>
      </w:pPr>
      <w:r>
        <w:t>Pressure</w:t>
      </w:r>
    </w:p>
    <w:p>
      <w:r>
        <w:t>When stress climbs, options disappear in a specific order.</w:t>
      </w:r>
    </w:p>
    <w:p>
      <w:r>
        <w:t>First the creative ones.</w:t>
      </w:r>
    </w:p>
    <w:p>
      <w:r>
        <w:t>Then the ones that require language.</w:t>
      </w:r>
    </w:p>
    <w:p>
      <w:r>
        <w:t>Then the ones that require believing anyone will help.</w:t>
      </w:r>
    </w:p>
    <w:p>
      <w:r>
        <w:t>By the time the body is flooded, the reader may still technically have choices, but none of them feel reachable.</w:t>
      </w:r>
    </w:p>
    <w:p>
      <w:r>
        <w:t>This is why people say things afterward that make no sense from the outside.</w:t>
      </w:r>
    </w:p>
    <w:p>
      <w:r>
        <w:t>Why didn't you just leave?</w:t>
      </w:r>
    </w:p>
    <w:p>
      <w:r>
        <w:t>Why didn't you call?</w:t>
      </w:r>
    </w:p>
    <w:p>
      <w:r>
        <w:t>Why didn't you ask for help?</w:t>
      </w:r>
    </w:p>
    <w:p>
      <w:r>
        <w:t>Because the door existed, maybe.</w:t>
      </w:r>
    </w:p>
    <w:p>
      <w:r>
        <w:t>But under stress, it locked.</w:t>
      </w:r>
    </w:p>
    <w:p>
      <w:pPr>
        <w:pStyle w:val="Heading2"/>
      </w:pPr>
      <w:r>
        <w:t>Reframe</w:t>
      </w:r>
    </w:p>
    <w:p>
      <w:r>
        <w:t>Planning is not pessimism.</w:t>
      </w:r>
    </w:p>
    <w:p>
      <w:r>
        <w:t>A named door is not doom.</w:t>
      </w:r>
    </w:p>
    <w:p>
      <w:r>
        <w:t>A script is not weakness.</w:t>
      </w:r>
    </w:p>
    <w:p>
      <w:r>
        <w:t>These are option-preservation tools.</w:t>
      </w:r>
    </w:p>
    <w:p>
      <w:r>
        <w:t>The goal is not to predict every emergency.</w:t>
      </w:r>
    </w:p>
    <w:p>
      <w:r>
        <w:t>The goal is to make one useful move easier to find when the mind narrows.</w:t>
      </w:r>
    </w:p>
    <w:p>
      <w:r>
        <w:t>A door you name before stress is easier to use during stress.</w:t>
      </w:r>
    </w:p>
    <w:p>
      <w:r>
        <w:t>That is not positivity.</w:t>
      </w:r>
    </w:p>
    <w:p>
      <w:r>
        <w:t>That is design.</w:t>
      </w:r>
    </w:p>
    <w:p>
      <w:pPr>
        <w:pStyle w:val="Heading2"/>
      </w:pPr>
      <w:r>
        <w:t>Move</w:t>
      </w:r>
    </w:p>
    <w:p>
      <w:r>
        <w:t>Before the next hard room, name one door.</w:t>
      </w:r>
    </w:p>
    <w:p>
      <w:r>
        <w:t>One.</w:t>
      </w:r>
    </w:p>
    <w:p>
      <w:r>
        <w:t>Exit.</w:t>
      </w:r>
    </w:p>
    <w:p>
      <w:r>
        <w:t>Text.</w:t>
      </w:r>
    </w:p>
    <w:p>
      <w:r>
        <w:t>Script.</w:t>
      </w:r>
    </w:p>
    <w:p>
      <w:r>
        <w:t>Write it where you can find it, or tell one safe person.</w:t>
      </w:r>
    </w:p>
    <w:p>
      <w:r>
        <w:t>If all you can do is notice the door, that counts.</w:t>
      </w:r>
    </w:p>
    <w:p>
      <w:pPr>
        <w:pStyle w:val="Heading2"/>
      </w:pPr>
      <w:r>
        <w:t>Mercy</w:t>
      </w:r>
    </w:p>
    <w:p>
      <w:r>
        <w:t>You are allowed to prepare for hard things without being accused of making them happen.</w:t>
      </w:r>
    </w:p>
    <w:p>
      <w:r>
        <w:br w:type="page"/>
      </w:r>
    </w:p>
    <w:p>
      <w:pPr>
        <w:pStyle w:val="OptionLabel"/>
      </w:pPr>
      <w:r>
        <w:t>Option 3.19</w:t>
      </w:r>
    </w:p>
    <w:p>
      <w:pPr>
        <w:pStyle w:val="Heading1"/>
      </w:pPr>
      <w:r>
        <w:t>Hope With Handles</w:t>
      </w:r>
    </w:p>
    <w:p>
      <w:pPr>
        <w:pStyle w:val="Heading2"/>
      </w:pPr>
      <w:r>
        <w:t>A Way In</w:t>
      </w:r>
    </w:p>
    <w:p>
      <w:r>
        <w:t>Hope is a bad word when it has no handles.</w:t>
      </w:r>
    </w:p>
    <w:p>
      <w:r>
        <w:t>It can sound like someone asking you to believe in a future while they do nothing about the room you are trapped in today.</w:t>
      </w:r>
    </w:p>
    <w:p>
      <w:r>
        <w:t>It can sound like a poster in a clinic hallway.</w:t>
      </w:r>
    </w:p>
    <w:p>
      <w:r>
        <w:t>It can sound like a person with power asking you to endure more quietly.</w:t>
      </w:r>
    </w:p>
    <w:p>
      <w:r>
        <w:t>That is not the hope this book means.</w:t>
      </w:r>
    </w:p>
    <w:p>
      <w:r>
        <w:t>Hope with handles is different.</w:t>
      </w:r>
    </w:p>
    <w:p>
      <w:r>
        <w:t>It has something the body can actually grab.</w:t>
      </w:r>
    </w:p>
    <w:p>
      <w:pPr>
        <w:pStyle w:val="Heading2"/>
      </w:pPr>
      <w:r>
        <w:t>Pressure</w:t>
      </w:r>
    </w:p>
    <w:p>
      <w:r>
        <w:t>We are often handed abstract hope while being denied practical next steps.</w:t>
      </w:r>
    </w:p>
    <w:p>
      <w:r>
        <w:t>You will find your people.</w:t>
      </w:r>
    </w:p>
    <w:p>
      <w:r>
        <w:t>Things will get better.</w:t>
      </w:r>
    </w:p>
    <w:p>
      <w:r>
        <w:t>Just keep going.</w:t>
      </w:r>
    </w:p>
    <w:p>
      <w:r>
        <w:t>Those sentences may be true.</w:t>
      </w:r>
    </w:p>
    <w:p>
      <w:r>
        <w:t>They may also be useless in the hour when the reader cannot find the help, cannot make the phone call, or cannot survive another vague promise.</w:t>
      </w:r>
    </w:p>
    <w:p>
      <w:r>
        <w:t>A hopeful sentence that does not change access can become one more demand.</w:t>
      </w:r>
    </w:p>
    <w:p>
      <w:r>
        <w:t>Believe harder.</w:t>
      </w:r>
    </w:p>
    <w:p>
      <w:r>
        <w:t>Wait longer.</w:t>
      </w:r>
    </w:p>
    <w:p>
      <w:r>
        <w:t>Need less.</w:t>
      </w:r>
    </w:p>
    <w:p>
      <w:r>
        <w:t>Hope without handles can become another locked door.</w:t>
      </w:r>
    </w:p>
    <w:p>
      <w:pPr>
        <w:pStyle w:val="Heading2"/>
      </w:pPr>
      <w:r>
        <w:t>Reframe</w:t>
      </w:r>
    </w:p>
    <w:p>
      <w:r>
        <w:t>Hope should reduce load.</w:t>
      </w:r>
    </w:p>
    <w:p>
      <w:r>
        <w:t>If it only increases obligation, it needs repair.</w:t>
      </w:r>
    </w:p>
    <w:p>
      <w:r>
        <w:t>A handle is something specific enough to use.</w:t>
      </w:r>
    </w:p>
    <w:p>
      <w:r>
        <w:t>Not:</w:t>
      </w:r>
    </w:p>
    <w:p>
      <w:pPr>
        <w:pStyle w:val="TinyQuote"/>
      </w:pPr>
      <w:r>
        <w:t>I will fix my life.</w:t>
      </w:r>
    </w:p>
    <w:p>
      <w:r>
        <w:t>But:</w:t>
      </w:r>
    </w:p>
    <w:p>
      <w:pPr>
        <w:pStyle w:val="TinyQuote"/>
      </w:pPr>
      <w:r>
        <w:t>I will put the headphones by the door.</w:t>
      </w:r>
    </w:p>
    <w:p>
      <w:r>
        <w:t>Not:</w:t>
      </w:r>
    </w:p>
    <w:p>
      <w:pPr>
        <w:pStyle w:val="TinyQuote"/>
      </w:pPr>
      <w:r>
        <w:t>I will become resilient.</w:t>
      </w:r>
    </w:p>
    <w:p>
      <w:r>
        <w:t>But:</w:t>
      </w:r>
    </w:p>
    <w:p>
      <w:pPr>
        <w:pStyle w:val="TinyQuote"/>
      </w:pPr>
      <w:r>
        <w:t>I will eat before the appointment.</w:t>
      </w:r>
    </w:p>
    <w:p>
      <w:r>
        <w:t>Hope with handles does not promise the whole future.</w:t>
      </w:r>
    </w:p>
    <w:p>
      <w:r>
        <w:t>It improves the next contact point between the body and the world.</w:t>
      </w:r>
    </w:p>
    <w:p>
      <w:pPr>
        <w:pStyle w:val="Heading2"/>
      </w:pPr>
      <w:r>
        <w:t>Move</w:t>
      </w:r>
    </w:p>
    <w:p>
      <w:r>
        <w:t>Give one hope a handle.</w:t>
      </w:r>
    </w:p>
    <w:p>
      <w:r>
        <w:t>One.</w:t>
      </w:r>
    </w:p>
    <w:p>
      <w:r>
        <w:t>Not "things will get better."</w:t>
      </w:r>
    </w:p>
    <w:p>
      <w:r>
        <w:t>Something reachable:</w:t>
      </w:r>
    </w:p>
    <w:p>
      <w:pPr>
        <w:pStyle w:val="TinyCode"/>
      </w:pPr>
      <w:r>
        <w:t>person:</w:t>
      </w:r>
    </w:p>
    <w:p>
      <w:pPr>
        <w:pStyle w:val="TinyCode"/>
      </w:pPr>
      <w:r>
        <w:t>place:</w:t>
      </w:r>
    </w:p>
    <w:p>
      <w:pPr>
        <w:pStyle w:val="TinyCode"/>
      </w:pPr>
      <w:r>
        <w:t>script:</w:t>
      </w:r>
    </w:p>
    <w:p>
      <w:r>
        <w:t>Fill in one line.</w:t>
      </w:r>
    </w:p>
    <w:p>
      <w:r>
        <w:t>Leave the rest blank.</w:t>
      </w:r>
    </w:p>
    <w:p>
      <w:pPr>
        <w:pStyle w:val="Heading2"/>
      </w:pPr>
      <w:r>
        <w:t>Mercy</w:t>
      </w:r>
    </w:p>
    <w:p>
      <w:r>
        <w:t>A handle is not small when it keeps the door from becoming a wall.</w:t>
      </w:r>
    </w:p>
    <w:p>
      <w:r>
        <w:br w:type="page"/>
      </w:r>
    </w:p>
    <w:p>
      <w:pPr>
        <w:pStyle w:val="OptionLabel"/>
      </w:pPr>
      <w:r>
        <w:t>Option 4.1</w:t>
      </w:r>
    </w:p>
    <w:p>
      <w:pPr>
        <w:pStyle w:val="Heading1"/>
      </w:pPr>
      <w:r>
        <w:t>When Help Means “Be Easier”</w:t>
      </w:r>
    </w:p>
    <w:p>
      <w:pPr>
        <w:pStyle w:val="Heading2"/>
      </w:pPr>
      <w:r>
        <w:t>A Way In</w:t>
      </w:r>
    </w:p>
    <w:p>
      <w:r>
        <w:t>A child is brought to a room because adults say they need help.</w:t>
      </w:r>
    </w:p>
    <w:p>
      <w:r>
        <w:t>The child rocks.</w:t>
      </w:r>
    </w:p>
    <w:p>
      <w:r>
        <w:t>The child looks away.</w:t>
      </w:r>
    </w:p>
    <w:p>
      <w:r>
        <w:t>The child reaches for the same object again and again.</w:t>
      </w:r>
    </w:p>
    <w:p>
      <w:r>
        <w:t>The adults may be uncomfortable, and say so.</w:t>
      </w:r>
    </w:p>
    <w:p>
      <w:r>
        <w:t>The parents may be exhausted. And worried.</w:t>
      </w:r>
    </w:p>
    <w:p>
      <w:r>
        <w:t>The clinician may believe they are doing good.</w:t>
      </w:r>
    </w:p>
    <w:p>
      <w:r>
        <w:t>But the first question still matters:</w:t>
      </w:r>
    </w:p>
    <w:p>
      <w:pPr>
        <w:pStyle w:val="TinyQuote"/>
      </w:pPr>
      <w:r>
        <w:t>Help for whom?</w:t>
      </w:r>
    </w:p>
    <w:p>
      <w:pPr>
        <w:pStyle w:val="Heading2"/>
      </w:pPr>
      <w:r>
        <w:t>Pressure</w:t>
      </w:r>
    </w:p>
    <w:p>
      <w:r>
        <w:t>Some help begins with the child’s life.</w:t>
      </w:r>
    </w:p>
    <w:p>
      <w:r>
        <w:t>What hurts?</w:t>
      </w:r>
    </w:p>
    <w:p>
      <w:r>
        <w:t>What helps?</w:t>
      </w:r>
    </w:p>
    <w:p>
      <w:r>
        <w:t>What access is missing?</w:t>
      </w:r>
    </w:p>
    <w:p>
      <w:r>
        <w:t>Some help begins somewhere else.</w:t>
      </w:r>
    </w:p>
    <w:p>
      <w:r>
        <w:t>How do we make this child easier to teach, manage, tolerate, insure, schedule, or explain?</w:t>
      </w:r>
    </w:p>
    <w:p>
      <w:r>
        <w:t>That second version may still use gentle words.</w:t>
      </w:r>
    </w:p>
    <w:p>
      <w:r>
        <w:t>It may still say treatment.</w:t>
      </w:r>
    </w:p>
    <w:p>
      <w:r>
        <w:t>It may still say progress.</w:t>
      </w:r>
    </w:p>
    <w:p>
      <w:r>
        <w:t>But if the goal is to make the child easier for the room without making the room safer for the child, something has gone terribly wrong.</w:t>
      </w:r>
    </w:p>
    <w:p>
      <w:pPr>
        <w:pStyle w:val="Heading2"/>
      </w:pPr>
      <w:r>
        <w:t>Reframe</w:t>
      </w:r>
    </w:p>
    <w:p>
      <w:r>
        <w:t>Care and control can wear the same badge.</w:t>
      </w:r>
    </w:p>
    <w:p>
      <w:r>
        <w:t>That is why the goal matters.</w:t>
      </w:r>
    </w:p>
    <w:p>
      <w:r>
        <w:t>Support asks:</w:t>
      </w:r>
    </w:p>
    <w:p>
      <w:pPr>
        <w:pStyle w:val="TinyQuote"/>
      </w:pPr>
      <w:r>
        <w:t>What would make this life safer, freer, and more livable?</w:t>
      </w:r>
    </w:p>
    <w:p>
      <w:r>
        <w:t>Compliance asks:</w:t>
      </w:r>
    </w:p>
    <w:p>
      <w:pPr>
        <w:pStyle w:val="TinyQuote"/>
      </w:pPr>
      <w:r>
        <w:t>How do we make this person less disruptive to the room?</w:t>
      </w:r>
    </w:p>
    <w:p>
      <w:r>
        <w:t>Those are not the same question.</w:t>
      </w:r>
    </w:p>
    <w:p>
      <w:r>
        <w:t>They may sometimes share tools.</w:t>
      </w:r>
    </w:p>
    <w:p>
      <w:r>
        <w:t>They may happen in the same building.</w:t>
      </w:r>
    </w:p>
    <w:p>
      <w:r>
        <w:t>But they do not point toward the same future.</w:t>
      </w:r>
    </w:p>
    <w:p>
      <w:pPr>
        <w:pStyle w:val="Heading2"/>
      </w:pPr>
      <w:r>
        <w:t>Move</w:t>
      </w:r>
    </w:p>
    <w:p>
      <w:r>
        <w:t>When someone calls something help, ask:</w:t>
      </w:r>
    </w:p>
    <w:p>
      <w:pPr>
        <w:pStyle w:val="TinyQuote"/>
      </w:pPr>
      <w:r>
        <w:t>Who becomes safer if this works?</w:t>
      </w:r>
    </w:p>
    <w:p>
      <w:r>
        <w:t>One situation.</w:t>
      </w:r>
    </w:p>
    <w:p>
      <w:r>
        <w:t>The child?</w:t>
      </w:r>
    </w:p>
    <w:p>
      <w:r>
        <w:t>The caregiver?</w:t>
      </w:r>
    </w:p>
    <w:p>
      <w:r>
        <w:t>The institution?</w:t>
      </w:r>
    </w:p>
    <w:p>
      <w:r>
        <w:t>Let the answer matter.</w:t>
      </w:r>
    </w:p>
    <w:p>
      <w:pPr>
        <w:pStyle w:val="Heading2"/>
      </w:pPr>
      <w:r>
        <w:t>Mercy</w:t>
      </w:r>
    </w:p>
    <w:p>
      <w:r>
        <w:t>You were allowed to need help.</w:t>
      </w:r>
    </w:p>
    <w:p>
      <w:r>
        <w:t>You were not supposed to be trained out receiving it.</w:t>
      </w:r>
    </w:p>
    <w:p>
      <w:r>
        <w:br w:type="page"/>
      </w:r>
    </w:p>
    <w:p>
      <w:pPr>
        <w:pStyle w:val="OptionLabel"/>
      </w:pPr>
      <w:r>
        <w:t>Option 4.2</w:t>
      </w:r>
    </w:p>
    <w:p>
      <w:pPr>
        <w:pStyle w:val="Heading1"/>
      </w:pPr>
      <w:r>
        <w:t>Behavior Is Not the Whole Person</w:t>
      </w:r>
    </w:p>
    <w:p>
      <w:pPr>
        <w:pStyle w:val="Heading2"/>
      </w:pPr>
      <w:r>
        <w:t>A Way In</w:t>
      </w:r>
    </w:p>
    <w:p>
      <w:r>
        <w:t>Behavior is visible.</w:t>
      </w:r>
    </w:p>
    <w:p>
      <w:r>
        <w:t>That makes it tempting.</w:t>
      </w:r>
    </w:p>
    <w:p>
      <w:r>
        <w:t>You can count it, chart it, reward it.</w:t>
      </w:r>
    </w:p>
    <w:p>
      <w:r>
        <w:t>You can punish it.</w:t>
      </w:r>
    </w:p>
    <w:p>
      <w:r>
        <w:t>You can say the plan is working because the behavior changed.</w:t>
      </w:r>
    </w:p>
    <w:p>
      <w:r>
        <w:t>But a person is what can be observed from across the room.</w:t>
      </w:r>
    </w:p>
    <w:p>
      <w:r>
        <w:t>Not by a long shot.</w:t>
      </w:r>
    </w:p>
    <w:p>
      <w:pPr>
        <w:pStyle w:val="Heading2"/>
      </w:pPr>
      <w:r>
        <w:t>Pressure</w:t>
      </w:r>
    </w:p>
    <w:p>
      <w:r>
        <w:t>If behavior becomes the whole story, the inside can disappear.</w:t>
      </w:r>
    </w:p>
    <w:p>
      <w:r>
        <w:t>Pain disappears.</w:t>
      </w:r>
    </w:p>
    <w:p>
      <w:r>
        <w:t>Fear disappears.</w:t>
      </w:r>
    </w:p>
    <w:p>
      <w:r>
        <w:t>Consent disappears.</w:t>
      </w:r>
    </w:p>
    <w:p>
      <w:r>
        <w:t>The question becomes:</w:t>
      </w:r>
    </w:p>
    <w:p>
      <w:pPr>
        <w:pStyle w:val="TinyQuote"/>
      </w:pPr>
      <w:r>
        <w:t>Did the behavior stop?</w:t>
      </w:r>
    </w:p>
    <w:p>
      <w:r>
        <w:t>Not:</w:t>
      </w:r>
    </w:p>
    <w:p>
      <w:pPr>
        <w:pStyle w:val="TinyQuote"/>
      </w:pPr>
      <w:r>
        <w:t>What did the behavior mean?</w:t>
      </w:r>
    </w:p>
    <w:p>
      <w:r>
        <w:t>Not:</w:t>
      </w:r>
    </w:p>
    <w:p>
      <w:pPr>
        <w:pStyle w:val="TinyQuote"/>
      </w:pPr>
      <w:r>
        <w:t>What did the person need?</w:t>
      </w:r>
    </w:p>
    <w:p>
      <w:r>
        <w:t>Not:</w:t>
      </w:r>
    </w:p>
    <w:p>
      <w:pPr>
        <w:pStyle w:val="TinyQuote"/>
      </w:pPr>
      <w:r>
        <w:t>What did it cost to make the behavior stop?</w:t>
      </w:r>
    </w:p>
    <w:p>
      <w:r>
        <w:t>A quieter child is not always a safer child.</w:t>
      </w:r>
    </w:p>
    <w:p>
      <w:r>
        <w:t>A more compliant child is not always a more supported child.</w:t>
      </w:r>
    </w:p>
    <w:p>
      <w:r>
        <w:t>A still body is not always a healed body.</w:t>
      </w:r>
    </w:p>
    <w:p>
      <w:r>
        <w:t>And this is not just about children.</w:t>
      </w:r>
    </w:p>
    <w:p>
      <w:pPr>
        <w:pStyle w:val="Heading2"/>
      </w:pPr>
      <w:r>
        <w:t>Reframe</w:t>
      </w:r>
    </w:p>
    <w:p>
      <w:r>
        <w:t>Behavior is information.</w:t>
      </w:r>
    </w:p>
    <w:p>
      <w:r>
        <w:t>It is not the whole person.</w:t>
      </w:r>
    </w:p>
    <w:p>
      <w:r>
        <w:t>It should be read with the body, the room, the history, and the pressure around it.</w:t>
      </w:r>
    </w:p>
    <w:p>
      <w:r>
        <w:t>Stopping a behavior without understanding its function can remove the signal while leaving the fire.</w:t>
      </w:r>
    </w:p>
    <w:p>
      <w:r>
        <w:t>Sometimes the behavior was pain.</w:t>
      </w:r>
    </w:p>
    <w:p>
      <w:r>
        <w:t>Sometimes it was communication.</w:t>
      </w:r>
    </w:p>
    <w:p>
      <w:r>
        <w:t>Sometimes it was regulation.</w:t>
      </w:r>
    </w:p>
    <w:p>
      <w:r>
        <w:t>The ethical question is not only:</w:t>
      </w:r>
    </w:p>
    <w:p>
      <w:pPr>
        <w:pStyle w:val="TinyQuote"/>
      </w:pPr>
      <w:r>
        <w:t>Can we change this behavior?</w:t>
      </w:r>
    </w:p>
    <w:p>
      <w:r>
        <w:t>It is:</w:t>
      </w:r>
    </w:p>
    <w:p>
      <w:pPr>
        <w:pStyle w:val="TinyQuote"/>
      </w:pPr>
      <w:r>
        <w:t>What happens to the person if we do?</w:t>
      </w:r>
    </w:p>
    <w:p>
      <w:pPr>
        <w:pStyle w:val="Heading2"/>
      </w:pPr>
      <w:r>
        <w:t>Move</w:t>
      </w:r>
    </w:p>
    <w:p>
      <w:r>
        <w:t>Choose one behavior for which you have been judged too quickly.</w:t>
      </w:r>
    </w:p>
    <w:p>
      <w:r>
        <w:t>One.</w:t>
      </w:r>
    </w:p>
    <w:p>
      <w:r>
        <w:t>Ask:</w:t>
      </w:r>
    </w:p>
    <w:p>
      <w:pPr>
        <w:pStyle w:val="TinyQuote"/>
      </w:pPr>
      <w:r>
        <w:t>What might this behavior be protecting, expressing, or regulating?</w:t>
      </w:r>
    </w:p>
    <w:p>
      <w:r>
        <w:t>Do not force the answer.</w:t>
      </w:r>
    </w:p>
    <w:p>
      <w:r>
        <w:t>Just refuse the shortcut.</w:t>
      </w:r>
    </w:p>
    <w:p>
      <w:pPr>
        <w:pStyle w:val="Heading2"/>
      </w:pPr>
      <w:r>
        <w:t>Mercy</w:t>
      </w:r>
    </w:p>
    <w:p>
      <w:r>
        <w:t>You are more than the part of you other people found easiest to measure.</w:t>
      </w:r>
    </w:p>
    <w:p>
      <w:r>
        <w:br w:type="page"/>
      </w:r>
    </w:p>
    <w:p>
      <w:pPr>
        <w:pStyle w:val="OptionLabel"/>
      </w:pPr>
      <w:r>
        <w:t>Option 4.3</w:t>
      </w:r>
    </w:p>
    <w:p>
      <w:pPr>
        <w:pStyle w:val="Heading1"/>
      </w:pPr>
      <w:r>
        <w:t>Normal Was Never the Goal</w:t>
      </w:r>
    </w:p>
    <w:p>
      <w:pPr>
        <w:pStyle w:val="Heading2"/>
      </w:pPr>
      <w:r>
        <w:t>A Way In</w:t>
      </w:r>
    </w:p>
    <w:p>
      <w:r>
        <w:t>"Normal" is a dangerous word when adults use it as a destination for a child.</w:t>
      </w:r>
    </w:p>
    <w:p>
      <w:r>
        <w:t>It can sound harmless.</w:t>
      </w:r>
    </w:p>
    <w:p>
      <w:r>
        <w:t>It can sound practical.</w:t>
      </w:r>
    </w:p>
    <w:p>
      <w:r>
        <w:t>It can sound like everyone just wants the child to have a good life.</w:t>
      </w:r>
    </w:p>
    <w:p>
      <w:r>
        <w:t>But normal is not the same as safe.</w:t>
      </w:r>
    </w:p>
    <w:p>
      <w:r>
        <w:t>Normal is not the same as loved.</w:t>
      </w:r>
    </w:p>
    <w:p>
      <w:r>
        <w:t>Normal is not the same as free.</w:t>
      </w:r>
    </w:p>
    <w:p>
      <w:pPr>
        <w:pStyle w:val="Heading2"/>
      </w:pPr>
      <w:r>
        <w:t>Pressure</w:t>
      </w:r>
    </w:p>
    <w:p>
      <w:r>
        <w:t>A child can be trained to look easier while becoming less connected to themselves.</w:t>
      </w:r>
    </w:p>
    <w:p>
      <w:r>
        <w:t>Sit still.</w:t>
      </w:r>
    </w:p>
    <w:p>
      <w:r>
        <w:t>Look here.</w:t>
      </w:r>
    </w:p>
    <w:p>
      <w:r>
        <w:t>Answer this way.</w:t>
      </w:r>
    </w:p>
    <w:p>
      <w:r>
        <w:t>Those may look like progress from outside the body.</w:t>
      </w:r>
    </w:p>
    <w:p>
      <w:r>
        <w:t>But the real question is:</w:t>
      </w:r>
    </w:p>
    <w:p>
      <w:pPr>
        <w:pStyle w:val="TinyQuote"/>
      </w:pPr>
      <w:r>
        <w:t>What did the child have to give up to produce that appearance?</w:t>
      </w:r>
    </w:p>
    <w:p>
      <w:r>
        <w:t>If the price of normal is silence, fear, or self-erasure, "normal" costs too much.</w:t>
      </w:r>
    </w:p>
    <w:p>
      <w:pPr>
        <w:pStyle w:val="Heading2"/>
      </w:pPr>
      <w:r>
        <w:t>Reframe</w:t>
      </w:r>
    </w:p>
    <w:p>
      <w:r>
        <w:t xml:space="preserve">The goal should never, </w:t>
      </w:r>
      <w:r>
        <w:rPr>
          <w:b/>
          <w:i/>
        </w:rPr>
        <w:t>ever</w:t>
      </w:r>
      <w:r>
        <w:t xml:space="preserve"> be to make us "normal."</w:t>
      </w:r>
    </w:p>
    <w:p>
      <w:r>
        <w:t>The goal must be to make our lives safer, freer, better supported, and more livable.</w:t>
      </w:r>
    </w:p>
    <w:p>
      <w:r>
        <w:t>That may include skills.</w:t>
      </w:r>
    </w:p>
    <w:p>
      <w:r>
        <w:t>It may include communication support.</w:t>
      </w:r>
    </w:p>
    <w:p>
      <w:r>
        <w:t>It may include therapy that honors consent, regulation, autonomy, and access.</w:t>
      </w:r>
    </w:p>
    <w:p>
      <w:r>
        <w:t>But support is not conversion.</w:t>
      </w:r>
    </w:p>
    <w:p>
      <w:r>
        <w:t>Help is not the same as hiding the person so the room feels less responsible.</w:t>
      </w:r>
    </w:p>
    <w:p>
      <w:r>
        <w:t>A good life does not require disappearing into someone else's idea of acceptable.</w:t>
      </w:r>
    </w:p>
    <w:p>
      <w:pPr>
        <w:pStyle w:val="Heading2"/>
      </w:pPr>
      <w:r>
        <w:t>Move</w:t>
      </w:r>
    </w:p>
    <w:p>
      <w:r>
        <w:t>When a goal is proposed, ask:</w:t>
      </w:r>
    </w:p>
    <w:p>
      <w:pPr>
        <w:pStyle w:val="TinyQuote"/>
      </w:pPr>
      <w:r>
        <w:t>Does this make the person safer and freer, or only more normal-looking?</w:t>
      </w:r>
    </w:p>
    <w:p>
      <w:r>
        <w:t>One goal.</w:t>
      </w:r>
    </w:p>
    <w:p>
      <w:r>
        <w:t>One room.</w:t>
      </w:r>
    </w:p>
    <w:p>
      <w:r>
        <w:t>One honest answer.</w:t>
      </w:r>
    </w:p>
    <w:p>
      <w:pPr>
        <w:pStyle w:val="Heading2"/>
      </w:pPr>
      <w:r>
        <w:t>Mercy</w:t>
      </w:r>
    </w:p>
    <w:p>
      <w:r>
        <w:t>You did not come here to become acceptable enough to be spared.</w:t>
      </w:r>
    </w:p>
    <w:p>
      <w:r>
        <w:t>You came here to live.</w:t>
      </w:r>
    </w:p>
    <w:p>
      <w:r>
        <w:br w:type="page"/>
      </w:r>
    </w:p>
    <w:p>
      <w:pPr>
        <w:pStyle w:val="OptionLabel"/>
      </w:pPr>
      <w:r>
        <w:t>Option 4.4</w:t>
      </w:r>
    </w:p>
    <w:p>
      <w:pPr>
        <w:pStyle w:val="Heading1"/>
      </w:pPr>
      <w:r>
        <w:t>"Normal" Is Not Okay</w:t>
      </w:r>
    </w:p>
    <w:p>
      <w:pPr>
        <w:pStyle w:val="Heading2"/>
      </w:pPr>
      <w:r>
        <w:t>A Way In</w:t>
      </w:r>
    </w:p>
    <w:p>
      <w:r>
        <w:t>I am not able to blend in anymore.</w:t>
      </w:r>
    </w:p>
    <w:p>
      <w:r>
        <w:t>Maybe I never could.</w:t>
      </w:r>
    </w:p>
    <w:p>
      <w:r>
        <w:t>I am a trans woman in 2026 United States of America.</w:t>
      </w:r>
    </w:p>
    <w:p>
      <w:r>
        <w:t>As a girl, I tried hard to be a boy.</w:t>
      </w:r>
    </w:p>
    <w:p>
      <w:r>
        <w:t>I tried really hard to be a man.</w:t>
      </w:r>
    </w:p>
    <w:p>
      <w:r>
        <w:t>Regardless of what I tried to be, I have been a Neurodivergent femme my whole life, even when the room had no language for me, no mercy for me, no category that did not turn me into a problem.</w:t>
      </w:r>
    </w:p>
    <w:p>
      <w:r>
        <w:t>I have never fit anyone’s concept of "normal."</w:t>
      </w:r>
    </w:p>
    <w:p>
      <w:r>
        <w:t>And every serious attempt to do so has cost me.</w:t>
      </w:r>
    </w:p>
    <w:p>
      <w:r>
        <w:t>My body, mind, spirit and well-being.</w:t>
      </w:r>
    </w:p>
    <w:p>
      <w:r>
        <w:t>My ability to stay with myself.</w:t>
      </w:r>
    </w:p>
    <w:p>
      <w:r>
        <w:t>So I need to say this plainly, for me:</w:t>
      </w:r>
    </w:p>
    <w:p>
      <w:r>
        <w:t>"normal" is not okay.</w:t>
      </w:r>
    </w:p>
    <w:p>
      <w:pPr>
        <w:pStyle w:val="Heading2"/>
      </w:pPr>
      <w:r>
        <w:t>Pressure</w:t>
      </w:r>
    </w:p>
    <w:p>
      <w:r>
        <w:t>"Normal" is often treated like safety, health and maturity.</w:t>
      </w:r>
    </w:p>
    <w:p>
      <w:r>
        <w:t>Like proof that a person has healed.</w:t>
      </w:r>
    </w:p>
    <w:p>
      <w:r>
        <w:t>But for some of us, "normal" is none of those things.</w:t>
      </w:r>
    </w:p>
    <w:p>
      <w:r>
        <w:t>"Normal" is the room that made us sick.</w:t>
      </w:r>
    </w:p>
    <w:p>
      <w:r>
        <w:t>"Normal" was the demand that we become smaller, quieter and less true.</w:t>
      </w:r>
    </w:p>
    <w:p>
      <w:r>
        <w:t>"Normal" asked me to betray the girl I was before my grandmother and great aunt agreed she existed.</w:t>
      </w:r>
    </w:p>
    <w:p>
      <w:r>
        <w:t>"Normal" asked me to hide the woman I am now because other people are frightened by what they cannot control.</w:t>
      </w:r>
    </w:p>
    <w:p>
      <w:r>
        <w:t>"Normal" asked my pain to become polite.</w:t>
      </w:r>
    </w:p>
    <w:p>
      <w:r>
        <w:t>That is not health.</w:t>
      </w:r>
    </w:p>
    <w:p>
      <w:r>
        <w:t>That is violence with a blazer.</w:t>
      </w:r>
    </w:p>
    <w:p>
      <w:pPr>
        <w:pStyle w:val="Heading2"/>
      </w:pPr>
      <w:r>
        <w:t>Reframe</w:t>
      </w:r>
    </w:p>
    <w:p>
      <w:r>
        <w:t>"Normal" is not the goal, and it is not neutral.</w:t>
      </w:r>
    </w:p>
    <w:p>
      <w:r>
        <w:t>"Normal" is a weapon.</w:t>
      </w:r>
    </w:p>
    <w:p>
      <w:r>
        <w:t>"Normal" is forever and always the word people use when they want Autistic, ADHD and inconvenient person to disappear without anyone having to admit they asked for disappearance.</w:t>
      </w:r>
    </w:p>
    <w:p>
      <w:r>
        <w:t>So no, not this time, and not any more.</w:t>
      </w:r>
    </w:p>
    <w:p>
      <w:r>
        <w:t>"Normal" is hate speech. Say it out loud.</w:t>
      </w:r>
    </w:p>
    <w:p>
      <w:r>
        <w:t>You do not have to become "normal" to belong where you are.</w:t>
      </w:r>
    </w:p>
    <w:p>
      <w:pPr>
        <w:pStyle w:val="Heading2"/>
      </w:pPr>
      <w:r>
        <w:t>Move</w:t>
      </w:r>
    </w:p>
    <w:p>
      <w:r>
        <w:t>Dear reader, I am reaching for you.</w:t>
      </w:r>
    </w:p>
    <w:p>
      <w:r>
        <w:t>Not from above you.</w:t>
      </w:r>
    </w:p>
    <w:p>
      <w:r>
        <w:t>Not as someone who has solved this.</w:t>
      </w:r>
    </w:p>
    <w:p>
      <w:r>
        <w:t>I am reaching from inside the same system of control.</w:t>
      </w:r>
    </w:p>
    <w:p>
      <w:r>
        <w:t>Disabled as I am.  Alive as I am.</w:t>
      </w:r>
    </w:p>
    <w:p>
      <w:r>
        <w:t>I am saying:</w:t>
      </w:r>
    </w:p>
    <w:p>
      <w:r>
        <w:t>you are not alone.</w:t>
      </w:r>
    </w:p>
    <w:p>
      <w:r>
        <w:t>You are not a failed "normal" person.</w:t>
      </w:r>
    </w:p>
    <w:p>
      <w:r>
        <w:t>You are not a broken copy of someone easier.</w:t>
      </w:r>
    </w:p>
    <w:p>
      <w:r>
        <w:t>The world would be less true without you in</w:t>
      </w:r>
    </w:p>
    <w:p>
      <w:r>
        <w:t>Your life is not a mistake to be sanded down.</w:t>
      </w:r>
    </w:p>
    <w:p>
      <w:r>
        <w:t>Use whatever word lets the truth reach you:</w:t>
      </w:r>
    </w:p>
    <w:p>
      <w:r>
        <w:t>you are a gift.</w:t>
      </w:r>
    </w:p>
    <w:p>
      <w:pPr>
        <w:pStyle w:val="Heading2"/>
      </w:pPr>
      <w:r>
        <w:t>Mercy</w:t>
      </w:r>
    </w:p>
    <w:p>
      <w:r>
        <w:t>In community, we can make a life that does not require us to disappear.</w:t>
      </w:r>
    </w:p>
    <w:p>
      <w:r>
        <w:t>Together, we can make rooms where Autistic people, ADHD people and not-yet-ready people have more than endurance.</w:t>
      </w:r>
    </w:p>
    <w:p>
      <w:r>
        <w:t>We can make exits.</w:t>
      </w:r>
    </w:p>
    <w:p>
      <w:r>
        <w:t>We can make joy.</w:t>
      </w:r>
    </w:p>
    <w:p>
      <w:r>
        <w:t>We can make community.</w:t>
      </w:r>
    </w:p>
    <w:p>
      <w:r>
        <w:t>We can fight back against the lie that "normal" is the price of being loved.</w:t>
      </w:r>
    </w:p>
    <w:p>
      <w:r>
        <w:t>Not because "normal" ever fit us, because something truer is still calling us home.</w:t>
      </w:r>
    </w:p>
    <w:p>
      <w:r>
        <w:br w:type="page"/>
      </w:r>
    </w:p>
    <w:p>
      <w:pPr>
        <w:pStyle w:val="OptionLabel"/>
      </w:pPr>
      <w:r>
        <w:t>Option 4.5</w:t>
      </w:r>
    </w:p>
    <w:p>
      <w:pPr>
        <w:pStyle w:val="Heading1"/>
      </w:pPr>
      <w:r>
        <w:t>I Pass Until I Start Speaking</w:t>
      </w:r>
    </w:p>
    <w:p>
      <w:pPr>
        <w:pStyle w:val="Heading2"/>
      </w:pPr>
      <w:r>
        <w:t>A Way In</w:t>
      </w:r>
    </w:p>
    <w:p>
      <w:r>
        <w:t>It's a legacy of racism, in the Indigenous culture in which I was raised, to talk about "passing."</w:t>
      </w:r>
    </w:p>
    <w:p>
      <w:r>
        <w:t>As in "you pass for white.". Or, increasingly to pass for Neurotypical or male or whatever. It's the flip side of masking.</w:t>
      </w:r>
    </w:p>
    <w:p>
      <w:r>
        <w:t>I have often "passed" for Neurotypical masculine for about five minutes.</w:t>
      </w:r>
    </w:p>
    <w:p>
      <w:r>
        <w:t>Until I open my mouth.</w:t>
      </w:r>
    </w:p>
    <w:p>
      <w:r>
        <w:t>There is an old saying:</w:t>
      </w:r>
    </w:p>
    <w:p>
      <w:pPr>
        <w:pStyle w:val="TinyQuote"/>
      </w:pPr>
      <w:r>
        <w:t>Better to keep your mouth shut and appear stupid than open your mouth and remove all doubt.</w:t>
      </w:r>
    </w:p>
    <w:p>
      <w:r>
        <w:t>But there is nothing stupid about being Autistic, ADHD and trans.</w:t>
      </w:r>
    </w:p>
    <w:p>
      <w:r>
        <w:t>Nothing stupid about being too much for a room that has mistaken numbness for maturity.</w:t>
      </w:r>
    </w:p>
    <w:p>
      <w:r>
        <w:t>And yet, the moment I open my mouth, I do not remove doubt that I am stupid.</w:t>
      </w:r>
    </w:p>
    <w:p>
      <w:r>
        <w:t>I remove doubt that I am "one of them."</w:t>
      </w:r>
    </w:p>
    <w:p>
      <w:pPr>
        <w:pStyle w:val="Heading2"/>
      </w:pPr>
      <w:r>
        <w:t>Pressure</w:t>
      </w:r>
    </w:p>
    <w:p>
      <w:r>
        <w:t>Passing is fragile because passing depends on other people not knowing too much.</w:t>
      </w:r>
    </w:p>
    <w:p>
      <w:r>
        <w:t>Not hearing too much.</w:t>
      </w:r>
    </w:p>
    <w:p>
      <w:r>
        <w:t>Not seeing too much.</w:t>
      </w:r>
    </w:p>
    <w:p>
      <w:r>
        <w:t>Not receiving too much of the actual person.</w:t>
      </w:r>
    </w:p>
    <w:p>
      <w:r>
        <w:t>For a few minutes, a room may think it knows where to put me.</w:t>
      </w:r>
    </w:p>
    <w:p>
      <w:r>
        <w:t>Then I speak.</w:t>
      </w:r>
    </w:p>
    <w:p>
      <w:r>
        <w:t>Then the pattern changes.</w:t>
      </w:r>
    </w:p>
    <w:p>
      <w:r>
        <w:t>The room hears the brightness, the speed.</w:t>
      </w:r>
    </w:p>
    <w:p>
      <w:r>
        <w:t>Perhaps, too, the ache of trauma.</w:t>
      </w:r>
    </w:p>
    <w:p>
      <w:r>
        <w:t>The girl who was always there.</w:t>
      </w:r>
    </w:p>
    <w:p>
      <w:r>
        <w:t>The Autistic refusal to become smaller for someone else’s comfort.</w:t>
      </w:r>
    </w:p>
    <w:p>
      <w:r>
        <w:t>And suddenly the room has work to do: make sure I change or leave, and not necessarily in that order.</w:t>
      </w:r>
    </w:p>
    <w:p>
      <w:r>
        <w:t>They would rather make me the problem than let my existence ask anything of them.</w:t>
      </w:r>
    </w:p>
    <w:p>
      <w:pPr>
        <w:pStyle w:val="Heading2"/>
      </w:pPr>
      <w:r>
        <w:t>Reframe</w:t>
      </w:r>
    </w:p>
    <w:p>
      <w:r>
        <w:t>Alive people reveal how locked a room actually is.</w:t>
      </w:r>
    </w:p>
    <w:p>
      <w:r>
        <w:t>The buried selves.</w:t>
      </w:r>
    </w:p>
    <w:p>
      <w:r>
        <w:t>The shamed selves.</w:t>
      </w:r>
    </w:p>
    <w:p>
      <w:r>
        <w:t>The parts covered over by patriarchy, colonialism, hierarchy and all the old instructions that said:</w:t>
      </w:r>
    </w:p>
    <w:p>
      <w:pPr>
        <w:pStyle w:val="TinyQuote"/>
      </w:pPr>
      <w:r>
        <w:t>Become neurotypical, or become unsafe.</w:t>
      </w:r>
    </w:p>
    <w:p>
      <w:r>
        <w:t>When someone has spent years hiding from themselves, a person who refuses disappearance can feel like an accusation.</w:t>
      </w:r>
    </w:p>
    <w:p>
      <w:r>
        <w:t>And if you are still hiding, this is not a rebuke.</w:t>
      </w:r>
    </w:p>
    <w:p>
      <w:r>
        <w:t>Hiding may be how you stayed alive.</w:t>
      </w:r>
    </w:p>
    <w:p>
      <w:r>
        <w:t>Visibility is not the price of worth.</w:t>
      </w:r>
    </w:p>
    <w:p>
      <w:r>
        <w:t>Our existence is not an attack.</w:t>
      </w:r>
    </w:p>
    <w:p>
      <w:r>
        <w:t>Their shame is not our identity.</w:t>
      </w:r>
    </w:p>
    <w:p>
      <w:r>
        <w:t>Their self-hatred does not become our truth just because they throw it in our direction.</w:t>
      </w:r>
    </w:p>
    <w:p>
      <w:pPr>
        <w:pStyle w:val="Heading2"/>
      </w:pPr>
      <w:r>
        <w:t>Move</w:t>
      </w:r>
    </w:p>
    <w:p>
      <w:r>
        <w:t>When you feel someone recoil from your aliveness, try this sentence quietly:</w:t>
      </w:r>
    </w:p>
    <w:p>
      <w:pPr>
        <w:pStyle w:val="TinyQuote"/>
      </w:pPr>
      <w:r>
        <w:t>I did not create the shame this room is handing me.</w:t>
      </w:r>
    </w:p>
    <w:p>
      <w:r>
        <w:t>Then ask:</w:t>
      </w:r>
    </w:p>
    <w:p>
      <w:pPr>
        <w:pStyle w:val="TinyQuote"/>
      </w:pPr>
      <w:r>
        <w:t>What part of me is being treated as too visible?</w:t>
      </w:r>
    </w:p>
    <w:p>
      <w:r>
        <w:t>My voice?</w:t>
      </w:r>
    </w:p>
    <w:p>
      <w:r>
        <w:t>My movement?</w:t>
      </w:r>
    </w:p>
    <w:p>
      <w:r>
        <w:t>My joy?</w:t>
      </w:r>
    </w:p>
    <w:p>
      <w:r>
        <w:t>My intelligence?</w:t>
      </w:r>
    </w:p>
    <w:p>
      <w:r>
        <w:t>My gender?</w:t>
      </w:r>
    </w:p>
    <w:p>
      <w:r>
        <w:t>My need?</w:t>
      </w:r>
    </w:p>
    <w:p>
      <w:r>
        <w:t>My refusal?</w:t>
      </w:r>
    </w:p>
    <w:p>
      <w:r>
        <w:t>Name one thing.</w:t>
      </w:r>
    </w:p>
    <w:p>
      <w:r>
        <w:t>Not to hide it.</w:t>
      </w:r>
    </w:p>
    <w:p>
      <w:r>
        <w:t>To protect it.</w:t>
      </w:r>
    </w:p>
    <w:p>
      <w:pPr>
        <w:pStyle w:val="Heading2"/>
      </w:pPr>
      <w:r>
        <w:t>Mercy</w:t>
      </w:r>
    </w:p>
    <w:p>
      <w:r>
        <w:t>No, I do not pass, even when I mask.  Maybe you don't, fully, either.</w:t>
      </w:r>
    </w:p>
    <w:p>
      <w:r>
        <w:t>It's OK.</w:t>
      </w:r>
    </w:p>
    <w:p>
      <w:r>
        <w:t>Because passing asks us to remain inauthentic for the room’s convenience.</w:t>
      </w:r>
    </w:p>
    <w:p>
      <w:r>
        <w:t>And their convenience pales to insignificance to your brilliance.</w:t>
      </w:r>
    </w:p>
    <w:p>
      <w:r>
        <w:br w:type="page"/>
      </w:r>
    </w:p>
    <w:p>
      <w:pPr>
        <w:pStyle w:val="OptionLabel"/>
      </w:pPr>
      <w:r>
        <w:t>Option 4.6</w:t>
      </w:r>
    </w:p>
    <w:p>
      <w:pPr>
        <w:pStyle w:val="Heading1"/>
      </w:pPr>
      <w:r>
        <w:t>Passing Isn't Healing</w:t>
      </w:r>
    </w:p>
    <w:p>
      <w:pPr>
        <w:pStyle w:val="Heading2"/>
      </w:pPr>
      <w:r>
        <w:t>A Way In</w:t>
      </w:r>
    </w:p>
    <w:p>
      <w:r>
        <w:t>A child looks less Autistic (or less ADHD).</w:t>
      </w:r>
    </w:p>
    <w:p>
      <w:r>
        <w:t>The chart says progress.</w:t>
      </w:r>
    </w:p>
    <w:p>
      <w:r>
        <w:t>The room says success.</w:t>
      </w:r>
    </w:p>
    <w:p>
      <w:r>
        <w:t>But the child may only have learned where to put the pain.</w:t>
      </w:r>
    </w:p>
    <w:p>
      <w:r>
        <w:t>That is the danger of passing.</w:t>
      </w:r>
    </w:p>
    <w:p>
      <w:r>
        <w:t>From the outside, passing can look like healing.</w:t>
      </w:r>
    </w:p>
    <w:p>
      <w:r>
        <w:t>From the inside, it may feel like hiding with better grades.</w:t>
      </w:r>
    </w:p>
    <w:p>
      <w:r>
        <w:t>And this is not just about kids.</w:t>
      </w:r>
    </w:p>
    <w:p>
      <w:pPr>
        <w:pStyle w:val="Heading2"/>
      </w:pPr>
      <w:r>
        <w:t>Pressure</w:t>
      </w:r>
    </w:p>
    <w:p>
      <w:r>
        <w:t>Passing can be rewarded quickly.</w:t>
      </w:r>
    </w:p>
    <w:p>
      <w:r>
        <w:t>Fewer complaints.</w:t>
      </w:r>
    </w:p>
    <w:p>
      <w:r>
        <w:t>Better reports.</w:t>
      </w:r>
    </w:p>
    <w:p>
      <w:r>
        <w:t>More praise.</w:t>
      </w:r>
    </w:p>
    <w:p>
      <w:r>
        <w:t>Those rewards can matter.</w:t>
      </w:r>
    </w:p>
    <w:p>
      <w:r>
        <w:t>A child may need safety in a room that only rewards normal-looking behavior.</w:t>
      </w:r>
    </w:p>
    <w:p>
      <w:r>
        <w:t>An adult may need a job, a doctor's appointment, or one quiet hour without being questioned.</w:t>
      </w:r>
    </w:p>
    <w:p>
      <w:r>
        <w:t>But survival strategy is not the same as healing.</w:t>
      </w:r>
    </w:p>
    <w:p>
      <w:r>
        <w:t>A person can pass and still be exhausted and unsupported.</w:t>
      </w:r>
    </w:p>
    <w:p>
      <w:r>
        <w:t>A person can pass and still lose contact with themselves.</w:t>
      </w:r>
    </w:p>
    <w:p>
      <w:pPr>
        <w:pStyle w:val="Heading2"/>
      </w:pPr>
      <w:r>
        <w:t>Reframe</w:t>
      </w:r>
    </w:p>
    <w:p>
      <w:r>
        <w:t>Ari Ne'eman argues in the *AMA Journal of Ethics* that when disability is defined by behavior, outcome measures should not promote passing.</w:t>
      </w:r>
    </w:p>
    <w:p>
      <w:r>
        <w:t>That matters here.</w:t>
      </w:r>
    </w:p>
    <w:p>
      <w:r>
        <w:t>If success means looking less Neurodivergent, the measure itself needs to be challenged.</w:t>
      </w:r>
    </w:p>
    <w:p>
      <w:r>
        <w:t>The better question is not only:</w:t>
      </w:r>
    </w:p>
    <w:p>
      <w:pPr>
        <w:pStyle w:val="TinyQuote"/>
      </w:pPr>
      <w:r>
        <w:t>Did the behavior become less visible?</w:t>
      </w:r>
    </w:p>
    <w:p>
      <w:r>
        <w:t>It is:</w:t>
      </w:r>
    </w:p>
    <w:p>
      <w:pPr>
        <w:pStyle w:val="TinyQuote"/>
      </w:pPr>
      <w:r>
        <w:t>Did the person become safer, freer, better supported, and more able to stay with themselves?</w:t>
      </w:r>
    </w:p>
    <w:p>
      <w:r>
        <w:t>Those are different questions.</w:t>
      </w:r>
    </w:p>
    <w:p>
      <w:r>
        <w:t>They point toward different futures.</w:t>
      </w:r>
    </w:p>
    <w:p>
      <w:r>
        <w:t>One rewards disappearance.</w:t>
      </w:r>
    </w:p>
    <w:p>
      <w:r>
        <w:t>The other asks what kind of life is being made possible.</w:t>
      </w:r>
    </w:p>
    <w:p>
      <w:pPr>
        <w:pStyle w:val="Heading2"/>
      </w:pPr>
      <w:r>
        <w:t>Move</w:t>
      </w:r>
    </w:p>
    <w:p>
      <w:r>
        <w:t>When someone calls a change progress, ask:</w:t>
      </w:r>
    </w:p>
    <w:p>
      <w:pPr>
        <w:pStyle w:val="TinyQuote"/>
      </w:pPr>
      <w:r>
        <w:t>Progress toward what?</w:t>
      </w:r>
    </w:p>
    <w:p>
      <w:r>
        <w:t>One change.</w:t>
      </w:r>
    </w:p>
    <w:p>
      <w:r>
        <w:t>One goal.</w:t>
      </w:r>
    </w:p>
    <w:p>
      <w:r>
        <w:t>One honest answer.</w:t>
      </w:r>
    </w:p>
    <w:p>
      <w:r>
        <w:t>If the answer is only "more normal-looking," keep asking.</w:t>
      </w:r>
    </w:p>
    <w:p>
      <w:pPr>
        <w:pStyle w:val="Heading2"/>
      </w:pPr>
      <w:r>
        <w:t>Mercy</w:t>
      </w:r>
    </w:p>
    <w:p>
      <w:r>
        <w:t>You do not have to disappear well to prove you are getting better.</w:t>
      </w:r>
    </w:p>
    <w:p>
      <w:r>
        <w:t>Passing is not healing.</w:t>
      </w:r>
    </w:p>
    <w:p>
      <w:r>
        <w:br w:type="page"/>
      </w:r>
    </w:p>
    <w:p>
      <w:pPr>
        <w:pStyle w:val="OptionLabel"/>
      </w:pPr>
      <w:r>
        <w:t>Option 4.7</w:t>
      </w:r>
    </w:p>
    <w:p>
      <w:pPr>
        <w:pStyle w:val="Heading1"/>
      </w:pPr>
      <w:r>
        <w:t>A Good Goal Leaves You More Whole</w:t>
      </w:r>
    </w:p>
    <w:p>
      <w:pPr>
        <w:pStyle w:val="Heading2"/>
      </w:pPr>
      <w:r>
        <w:t>A Way In</w:t>
      </w:r>
    </w:p>
    <w:p>
      <w:r>
        <w:t>Someone calls it help.</w:t>
      </w:r>
    </w:p>
    <w:p>
      <w:r>
        <w:t>You become quieter.</w:t>
      </w:r>
    </w:p>
    <w:p>
      <w:r>
        <w:t>You become easier to manage.</w:t>
      </w:r>
    </w:p>
    <w:p>
      <w:r>
        <w:t>You become less visible.</w:t>
      </w:r>
    </w:p>
    <w:p>
      <w:r>
        <w:t>Everyone else relaxes.</w:t>
      </w:r>
    </w:p>
    <w:p>
      <w:r>
        <w:t>But inside, you feel smaller.</w:t>
      </w:r>
    </w:p>
    <w:p>
      <w:r>
        <w:t>That difference matters.</w:t>
      </w:r>
    </w:p>
    <w:p>
      <w:r>
        <w:t>A good goal should not cost you yourself.</w:t>
      </w:r>
    </w:p>
    <w:p>
      <w:pPr>
        <w:pStyle w:val="Heading2"/>
      </w:pPr>
      <w:r>
        <w:t>Pressure</w:t>
      </w:r>
    </w:p>
    <w:p>
      <w:r>
        <w:t>Sometimes people really are trying to help.</w:t>
      </w:r>
    </w:p>
    <w:p>
      <w:r>
        <w:t>A teacher may want you to learn.</w:t>
      </w:r>
    </w:p>
    <w:p>
      <w:r>
        <w:t>A clinician may want you to cope.</w:t>
      </w:r>
    </w:p>
    <w:p>
      <w:r>
        <w:t>A parent may want you to be safe.</w:t>
      </w:r>
    </w:p>
    <w:p>
      <w:r>
        <w:t>Those intentions can matter.</w:t>
      </w:r>
    </w:p>
    <w:p>
      <w:r>
        <w:t>But good intentions do not answer the whole question.</w:t>
      </w:r>
    </w:p>
    <w:p>
      <w:r>
        <w:t>A goal can be kind in tone and still wrong in direction.</w:t>
      </w:r>
    </w:p>
    <w:p>
      <w:r>
        <w:t>A goal can reduce other people's stress while increasing yours.</w:t>
      </w:r>
    </w:p>
    <w:p>
      <w:r>
        <w:t>A goal can make the room easier without making your life more livable.</w:t>
      </w:r>
    </w:p>
    <w:p>
      <w:pPr>
        <w:pStyle w:val="Heading2"/>
      </w:pPr>
      <w:r>
        <w:t>Reframe</w:t>
      </w:r>
    </w:p>
    <w:p>
      <w:r>
        <w:t>A good goal leaves more of you alive.</w:t>
      </w:r>
    </w:p>
    <w:p>
      <w:r>
        <w:t>Gives you more safety, more usable energy and more connection to your own body.</w:t>
      </w:r>
    </w:p>
    <w:p>
      <w:r>
        <w:t>Not perfect comfort.</w:t>
      </w:r>
    </w:p>
    <w:p>
      <w:r>
        <w:t>Not zero struggle.</w:t>
      </w:r>
    </w:p>
    <w:p>
      <w:r>
        <w:t>Not a life where nobody ever needs to adjust.</w:t>
      </w:r>
    </w:p>
    <w:p>
      <w:r>
        <w:t>But more wholeness than before.</w:t>
      </w:r>
    </w:p>
    <w:p>
      <w:r>
        <w:t>The question is not only:</w:t>
      </w:r>
    </w:p>
    <w:p>
      <w:pPr>
        <w:pStyle w:val="TinyQuote"/>
      </w:pPr>
      <w:r>
        <w:t>Did the intervention work?</w:t>
      </w:r>
    </w:p>
    <w:p>
      <w:r>
        <w:t>It is:</w:t>
      </w:r>
    </w:p>
    <w:p>
      <w:pPr>
        <w:pStyle w:val="TinyQuote"/>
      </w:pPr>
      <w:r>
        <w:t>What did it optimize?</w:t>
      </w:r>
    </w:p>
    <w:p>
      <w:r>
        <w:t>If it optimized compliance, appearance, convenience, or silence, be careful.</w:t>
      </w:r>
    </w:p>
    <w:p>
      <w:r>
        <w:t>If it optimized access, communication, safety, autonomy, or rest, keep listening.</w:t>
      </w:r>
    </w:p>
    <w:p>
      <w:pPr>
        <w:pStyle w:val="Heading2"/>
      </w:pPr>
      <w:r>
        <w:t>Move</w:t>
      </w:r>
    </w:p>
    <w:p>
      <w:r>
        <w:t>Pick one goal someone has for you, or one goal you have inherited.</w:t>
      </w:r>
    </w:p>
    <w:p>
      <w:r>
        <w:t>Ask:</w:t>
      </w:r>
    </w:p>
    <w:p>
      <w:pPr>
        <w:pStyle w:val="TinyQuote"/>
      </w:pPr>
      <w:r>
        <w:t>What is this trying to achieve?</w:t>
      </w:r>
    </w:p>
    <w:p>
      <w:r>
        <w:t>One goal.</w:t>
      </w:r>
    </w:p>
    <w:p>
      <w:r>
        <w:t>One honest answer.</w:t>
      </w:r>
    </w:p>
    <w:p>
      <w:r>
        <w:t>If the answer is mostly other people's convenience, that is information.</w:t>
      </w:r>
    </w:p>
    <w:p>
      <w:pPr>
        <w:pStyle w:val="Heading2"/>
      </w:pPr>
      <w:r>
        <w:t>Mercy</w:t>
      </w:r>
    </w:p>
    <w:p>
      <w:r>
        <w:t>You are allowed to ask whether the goal itself deserves your trust.</w:t>
      </w:r>
    </w:p>
    <w:p>
      <w:r>
        <w:t>That is not resistance.</w:t>
      </w:r>
    </w:p>
    <w:p>
      <w:r>
        <w:t>And it would be OK if it were.</w:t>
      </w:r>
    </w:p>
    <w:p>
      <w:r>
        <w:br w:type="page"/>
      </w:r>
    </w:p>
    <w:p>
      <w:pPr>
        <w:pStyle w:val="OptionLabel"/>
      </w:pPr>
      <w:r>
        <w:t>Option 4.8</w:t>
      </w:r>
    </w:p>
    <w:p>
      <w:pPr>
        <w:pStyle w:val="Heading1"/>
      </w:pPr>
      <w:r>
        <w:t>Expert Words Travel</w:t>
      </w:r>
    </w:p>
    <w:p>
      <w:pPr>
        <w:pStyle w:val="Heading2"/>
      </w:pPr>
      <w:r>
        <w:t>A Way In</w:t>
      </w:r>
    </w:p>
    <w:p>
      <w:r>
        <w:t>An expert says the behavior is the problem.</w:t>
      </w:r>
    </w:p>
    <w:p>
      <w:r>
        <w:t>A teacher hears it.</w:t>
      </w:r>
    </w:p>
    <w:p>
      <w:r>
        <w:t>A parent hears it.</w:t>
      </w:r>
    </w:p>
    <w:p>
      <w:r>
        <w:t>A doctor hears it.</w:t>
      </w:r>
    </w:p>
    <w:p>
      <w:r>
        <w:t>The sentence does not stay in the office.</w:t>
      </w:r>
    </w:p>
    <w:p>
      <w:r>
        <w:t>It travels.</w:t>
      </w:r>
    </w:p>
    <w:p>
      <w:r>
        <w:t>Soon the child is not only being corrected in one room.</w:t>
      </w:r>
    </w:p>
    <w:p>
      <w:r>
        <w:t>They are being corrected everywhere.</w:t>
      </w:r>
    </w:p>
    <w:p>
      <w:pPr>
        <w:pStyle w:val="Heading2"/>
      </w:pPr>
      <w:r>
        <w:t>Pressure</w:t>
      </w:r>
    </w:p>
    <w:p>
      <w:r>
        <w:t>Expert words carry weight.</w:t>
      </w:r>
    </w:p>
    <w:p>
      <w:r>
        <w:t>That can be good.</w:t>
      </w:r>
    </w:p>
    <w:p>
      <w:r>
        <w:t>A good explanation can open access.</w:t>
      </w:r>
    </w:p>
    <w:p>
      <w:r>
        <w:t>A good diagnosis can make support possible.</w:t>
      </w:r>
    </w:p>
    <w:p>
      <w:r>
        <w:t>A good recommendation can help a frightened family stop blaming the child.</w:t>
      </w:r>
    </w:p>
    <w:p>
      <w:r>
        <w:t>But a bad frame travels too.</w:t>
      </w:r>
    </w:p>
    <w:p>
      <w:r>
        <w:t>If the expert frame says the person is the disruption, the people around them may start looking for disruption instead of distress.</w:t>
      </w:r>
    </w:p>
    <w:p>
      <w:r>
        <w:t>They may see behavior before pain.</w:t>
      </w:r>
    </w:p>
    <w:p>
      <w:r>
        <w:t>Compliance before access.</w:t>
      </w:r>
    </w:p>
    <w:p>
      <w:r>
        <w:t>Normal-looking before safety.</w:t>
      </w:r>
    </w:p>
    <w:p>
      <w:pPr>
        <w:pStyle w:val="Heading2"/>
      </w:pPr>
      <w:r>
        <w:t>Reframe</w:t>
      </w:r>
    </w:p>
    <w:p>
      <w:r>
        <w:t>Authority does not only describe reality.</w:t>
      </w:r>
    </w:p>
    <w:p>
      <w:r>
        <w:t>It can teach a room what to notice.</w:t>
      </w:r>
    </w:p>
    <w:p>
      <w:r>
        <w:t>That is why expert language matters.</w:t>
      </w:r>
    </w:p>
    <w:p>
      <w:r>
        <w:t>A child described as manipulative is treated differently from a child described as overloaded.</w:t>
      </w:r>
    </w:p>
    <w:p>
      <w:r>
        <w:t>An adult described as noncompliant is treated differently from an adult described as unsupported.</w:t>
      </w:r>
    </w:p>
    <w:p>
      <w:r>
        <w:t>The words become instructions.</w:t>
      </w:r>
    </w:p>
    <w:p>
      <w:r>
        <w:t>They tell the room what kind of person it thinks it is seeing.</w:t>
      </w:r>
    </w:p>
    <w:p>
      <w:pPr>
        <w:pStyle w:val="Heading2"/>
      </w:pPr>
      <w:r>
        <w:t>Move</w:t>
      </w:r>
    </w:p>
    <w:p>
      <w:r>
        <w:t>Notice one label that follows you or someone you love.</w:t>
      </w:r>
    </w:p>
    <w:p>
      <w:r>
        <w:t>Ask:</w:t>
      </w:r>
    </w:p>
    <w:p>
      <w:pPr>
        <w:pStyle w:val="TinyQuote"/>
      </w:pPr>
      <w:r>
        <w:t>What does this label teach the room to notice?</w:t>
      </w:r>
    </w:p>
    <w:p>
      <w:r>
        <w:t>One label.</w:t>
      </w:r>
    </w:p>
    <w:p>
      <w:r>
        <w:t>One room.</w:t>
      </w:r>
    </w:p>
    <w:p>
      <w:r>
        <w:t>One honest answer.</w:t>
      </w:r>
    </w:p>
    <w:p>
      <w:pPr>
        <w:pStyle w:val="Heading2"/>
      </w:pPr>
      <w:r>
        <w:t>Mercy</w:t>
      </w:r>
    </w:p>
    <w:p>
      <w:r>
        <w:t>You are allowed to question the frame before you accept the sentence.</w:t>
      </w:r>
    </w:p>
    <w:p>
      <w:r>
        <w:t>Expert words travel.</w:t>
      </w:r>
    </w:p>
    <w:p>
      <w:r>
        <w:t>So should truth.</w:t>
      </w:r>
    </w:p>
    <w:p>
      <w:r>
        <w:br w:type="page"/>
      </w:r>
    </w:p>
    <w:p>
      <w:pPr>
        <w:pStyle w:val="OptionLabel"/>
      </w:pPr>
      <w:r>
        <w:t>Option 4.9</w:t>
      </w:r>
    </w:p>
    <w:p>
      <w:pPr>
        <w:pStyle w:val="Heading1"/>
      </w:pPr>
      <w:r>
        <w:t>The Goal Leaves the Room</w:t>
      </w:r>
    </w:p>
    <w:p>
      <w:pPr>
        <w:pStyle w:val="Heading2"/>
      </w:pPr>
      <w:r>
        <w:t>A Way In</w:t>
      </w:r>
    </w:p>
    <w:p>
      <w:r>
        <w:t>A goal does not always stay where it was written.</w:t>
      </w:r>
    </w:p>
    <w:p>
      <w:r>
        <w:t>It leaves the clinic.</w:t>
      </w:r>
    </w:p>
    <w:p>
      <w:r>
        <w:t>It enters the classroom.</w:t>
      </w:r>
    </w:p>
    <w:p>
      <w:r>
        <w:t>It follows the child home.</w:t>
      </w:r>
    </w:p>
    <w:p>
      <w:r>
        <w:t>If the goal is access, that can help.</w:t>
      </w:r>
    </w:p>
    <w:p>
      <w:r>
        <w:t>If the goal is "normal"-looking, that can harm.</w:t>
      </w:r>
    </w:p>
    <w:p>
      <w:r>
        <w:t>Because the room learns what counts as success.</w:t>
      </w:r>
    </w:p>
    <w:p>
      <w:pPr>
        <w:pStyle w:val="Heading2"/>
      </w:pPr>
      <w:r>
        <w:t>Pressure</w:t>
      </w:r>
    </w:p>
    <w:p>
      <w:r>
        <w:t>One adult may say:</w:t>
      </w:r>
    </w:p>
    <w:p>
      <w:pPr>
        <w:pStyle w:val="TinyQuote"/>
      </w:pPr>
      <w:r>
        <w:t>We are working on eye contact.</w:t>
      </w:r>
    </w:p>
    <w:p>
      <w:r>
        <w:t>Another hears:</w:t>
      </w:r>
    </w:p>
    <w:p>
      <w:pPr>
        <w:pStyle w:val="TinyQuote"/>
      </w:pPr>
      <w:r>
        <w:t>Eye contact means respect.</w:t>
      </w:r>
    </w:p>
    <w:p>
      <w:r>
        <w:t>Another hears:</w:t>
      </w:r>
    </w:p>
    <w:p>
      <w:pPr>
        <w:pStyle w:val="TinyQuote"/>
      </w:pPr>
      <w:r>
        <w:t>Looking away means defiance.</w:t>
      </w:r>
    </w:p>
    <w:p>
      <w:r>
        <w:t>The original goal may have sounded small.</w:t>
      </w:r>
    </w:p>
    <w:p>
      <w:r>
        <w:t>But by the time it travels through school, family, medicine, and paperwork, it can become a system of tyranny.</w:t>
      </w:r>
    </w:p>
    <w:p>
      <w:r>
        <w:t>Now the person is not only asked to perform the goal during therapy.</w:t>
      </w:r>
    </w:p>
    <w:p>
      <w:r>
        <w:t>They are measured by it everywhere.</w:t>
      </w:r>
    </w:p>
    <w:p>
      <w:pPr>
        <w:pStyle w:val="Heading2"/>
      </w:pPr>
      <w:r>
        <w:t>Reframe</w:t>
      </w:r>
    </w:p>
    <w:p>
      <w:r>
        <w:t>This is why the goal has to be worthy before it travels.</w:t>
      </w:r>
    </w:p>
    <w:p>
      <w:r>
        <w:t>A bad goal can multiply.</w:t>
      </w:r>
    </w:p>
    <w:p>
      <w:r>
        <w:t>A good goal can multiply too.</w:t>
      </w:r>
    </w:p>
    <w:p>
      <w:r>
        <w:t>If the goal is communication, more people may learn to wait.</w:t>
      </w:r>
    </w:p>
    <w:p>
      <w:r>
        <w:t>If the goal is access, more rooms may change.</w:t>
      </w:r>
    </w:p>
    <w:p>
      <w:r>
        <w:t>If the goal is safety, more adults may ask what pressure is present before they punish the signal.</w:t>
      </w:r>
    </w:p>
    <w:p>
      <w:r>
        <w:t>The goal leaves the room.</w:t>
      </w:r>
    </w:p>
    <w:p>
      <w:r>
        <w:t>So the goal must be chosen with care.</w:t>
      </w:r>
    </w:p>
    <w:p>
      <w:pPr>
        <w:pStyle w:val="Heading2"/>
      </w:pPr>
      <w:r>
        <w:t>Move</w:t>
      </w:r>
    </w:p>
    <w:p>
      <w:r>
        <w:t>Pick one goal that follows you across rooms.</w:t>
      </w:r>
    </w:p>
    <w:p>
      <w:r>
        <w:t>Ask:</w:t>
      </w:r>
    </w:p>
    <w:p>
      <w:pPr>
        <w:pStyle w:val="TinyQuote"/>
      </w:pPr>
      <w:r>
        <w:t>What happens when this goal travels?</w:t>
      </w:r>
    </w:p>
    <w:p>
      <w:r>
        <w:t>Does it create more access?</w:t>
      </w:r>
    </w:p>
    <w:p>
      <w:r>
        <w:t>Or more performance?</w:t>
      </w:r>
    </w:p>
    <w:p>
      <w:r>
        <w:t>Let that answer matter.</w:t>
      </w:r>
    </w:p>
    <w:p>
      <w:pPr>
        <w:pStyle w:val="Heading2"/>
      </w:pPr>
      <w:r>
        <w:t>Mercy</w:t>
      </w:r>
    </w:p>
    <w:p>
      <w:r>
        <w:t>A goal is not small just because it starts on one page.</w:t>
      </w:r>
    </w:p>
    <w:p>
      <w:r>
        <w:t>What follows you should help you live.</w:t>
      </w:r>
    </w:p>
    <w:p>
      <w:r>
        <w:br w:type="page"/>
      </w:r>
    </w:p>
    <w:p>
      <w:pPr>
        <w:pStyle w:val="OptionLabel"/>
      </w:pPr>
      <w:r>
        <w:t>Option 4.10</w:t>
      </w:r>
    </w:p>
    <w:p>
      <w:pPr>
        <w:pStyle w:val="Heading1"/>
      </w:pPr>
      <w:r>
        <w:t>Bad Help Teaches Bad Questions</w:t>
      </w:r>
    </w:p>
    <w:p>
      <w:pPr>
        <w:pStyle w:val="Heading2"/>
      </w:pPr>
      <w:r>
        <w:t>A Way In</w:t>
      </w:r>
    </w:p>
    <w:p>
      <w:r>
        <w:t>Bad help does not only hurt in the room where it happens.</w:t>
      </w:r>
    </w:p>
    <w:p>
      <w:r>
        <w:t>It teaches people what to ask next.</w:t>
      </w:r>
    </w:p>
    <w:p>
      <w:pPr>
        <w:pStyle w:val="TinyQuote"/>
      </w:pPr>
      <w:r>
        <w:t>How do we stop that behavior?</w:t>
      </w:r>
    </w:p>
    <w:p>
      <w:pPr>
        <w:pStyle w:val="TinyQuote"/>
      </w:pPr>
      <w:r>
        <w:t>How do we make them comply?</w:t>
      </w:r>
    </w:p>
    <w:p>
      <w:pPr>
        <w:pStyle w:val="TinyQuote"/>
      </w:pPr>
      <w:r>
        <w:t>How do we get them back to normal?</w:t>
      </w:r>
    </w:p>
    <w:p>
      <w:r>
        <w:t>Those questions can sound practical.</w:t>
      </w:r>
    </w:p>
    <w:p>
      <w:r>
        <w:t>They can also point the whole room in the wrong direction.</w:t>
      </w:r>
    </w:p>
    <w:p>
      <w:pPr>
        <w:pStyle w:val="Heading2"/>
      </w:pPr>
      <w:r>
        <w:t>Pressure</w:t>
      </w:r>
    </w:p>
    <w:p>
      <w:r>
        <w:t>A bad question narrows the future.</w:t>
      </w:r>
    </w:p>
    <w:p>
      <w:r>
        <w:t>If the question is only how to stop the behavior, the answer may ignore the pain.</w:t>
      </w:r>
    </w:p>
    <w:p>
      <w:r>
        <w:t>If the question is only how to get compliance, the answer may ignore consent.</w:t>
      </w:r>
    </w:p>
    <w:p>
      <w:r>
        <w:t>If the question is only how to look "normal," the answer may ignore the person.</w:t>
      </w:r>
    </w:p>
    <w:p>
      <w:r>
        <w:t>People may think they are solving the problem.</w:t>
      </w:r>
    </w:p>
    <w:p>
      <w:r>
        <w:t>But they may only be making the signal harder to see.</w:t>
      </w:r>
    </w:p>
    <w:p>
      <w:pPr>
        <w:pStyle w:val="Heading2"/>
      </w:pPr>
      <w:r>
        <w:t>Reframe</w:t>
      </w:r>
    </w:p>
    <w:p>
      <w:r>
        <w:t>Good help teaches better questions.</w:t>
      </w:r>
    </w:p>
    <w:p>
      <w:r>
        <w:t>What hurts?</w:t>
      </w:r>
    </w:p>
    <w:p>
      <w:r>
        <w:t>What access is missing?</w:t>
      </w:r>
    </w:p>
    <w:p>
      <w:r>
        <w:t>What would make this safer?</w:t>
      </w:r>
    </w:p>
    <w:p>
      <w:r>
        <w:t>Those questions do not guarantee perfect answers.</w:t>
      </w:r>
    </w:p>
    <w:p>
      <w:r>
        <w:t>But they point toward the person instead of away from them.</w:t>
      </w:r>
    </w:p>
    <w:p>
      <w:r>
        <w:t>They make room for distress to mean something before it is corrected.</w:t>
      </w:r>
    </w:p>
    <w:p>
      <w:r>
        <w:t>They make room for support to mean more than control.</w:t>
      </w:r>
    </w:p>
    <w:p>
      <w:pPr>
        <w:pStyle w:val="Heading2"/>
      </w:pPr>
      <w:r>
        <w:t>Move</w:t>
      </w:r>
    </w:p>
    <w:p>
      <w:r>
        <w:t>When a room starts with a bad question, try replacing it with one better question.</w:t>
      </w:r>
    </w:p>
    <w:p>
      <w:r>
        <w:t>Not ten.</w:t>
      </w:r>
    </w:p>
    <w:p>
      <w:r>
        <w:t>One.</w:t>
      </w:r>
    </w:p>
    <w:p>
      <w:r>
        <w:t>Instead of:</w:t>
      </w:r>
    </w:p>
    <w:p>
      <w:pPr>
        <w:pStyle w:val="TinyQuote"/>
      </w:pPr>
      <w:r>
        <w:t>How do we stop this?</w:t>
      </w:r>
    </w:p>
    <w:p>
      <w:r>
        <w:t>try:</w:t>
      </w:r>
    </w:p>
    <w:p>
      <w:pPr>
        <w:pStyle w:val="TinyQuote"/>
      </w:pPr>
      <w:r>
        <w:t>What is this telling us?</w:t>
      </w:r>
    </w:p>
    <w:p>
      <w:pPr>
        <w:pStyle w:val="Heading2"/>
      </w:pPr>
      <w:r>
        <w:t>Mercy</w:t>
      </w:r>
    </w:p>
    <w:p>
      <w:r>
        <w:t>You are allowed to reject a question that was built to erase you.</w:t>
      </w:r>
    </w:p>
    <w:p>
      <w:r>
        <w:t>A better question can be a tiny door.</w:t>
      </w:r>
    </w:p>
    <w:p>
      <w:r>
        <w:br w:type="page"/>
      </w:r>
    </w:p>
    <w:p>
      <w:pPr>
        <w:pStyle w:val="OptionLabel"/>
      </w:pPr>
      <w:r>
        <w:t>Option 4.11</w:t>
      </w:r>
    </w:p>
    <w:p>
      <w:pPr>
        <w:pStyle w:val="Heading1"/>
      </w:pPr>
      <w:r>
        <w:t>The Fire Was Not the Lesson</w:t>
      </w:r>
    </w:p>
    <w:p>
      <w:pPr>
        <w:pStyle w:val="Heading2"/>
      </w:pPr>
      <w:r>
        <w:t>A Way In</w:t>
      </w:r>
    </w:p>
    <w:p>
      <w:r>
        <w:t>Inside my old house, there was a measuring stick.</w:t>
      </w:r>
    </w:p>
    <w:p>
      <w:r>
        <w:t>It did not look like a measuring stick.</w:t>
      </w:r>
    </w:p>
    <w:p>
      <w:r>
        <w:t>It looked like standards.</w:t>
      </w:r>
    </w:p>
    <w:p>
      <w:r>
        <w:t>It sounded like wanting our children to succeed.</w:t>
      </w:r>
    </w:p>
    <w:p>
      <w:r>
        <w:t>It felt like love with a clipboard hidden inside it.</w:t>
      </w:r>
    </w:p>
    <w:p>
      <w:r>
        <w:t>But the reference point was:</w:t>
      </w:r>
    </w:p>
    <w:p>
      <w:pPr>
        <w:pStyle w:val="TinyQuote"/>
      </w:pPr>
      <w:r>
        <w:t>Neurotypical children.</w:t>
      </w:r>
    </w:p>
    <w:p>
      <w:pPr>
        <w:pStyle w:val="TinyQuote"/>
      </w:pPr>
      <w:r>
        <w:t>Productive children.</w:t>
      </w:r>
    </w:p>
    <w:p>
      <w:pPr>
        <w:pStyle w:val="TinyQuote"/>
      </w:pPr>
      <w:r>
        <w:t>Children offering excellent service to the world.</w:t>
      </w:r>
    </w:p>
    <w:p>
      <w:r>
        <w:t>So long as my children could be compared favorably to that image, they were okay.</w:t>
      </w:r>
    </w:p>
    <w:p>
      <w:r>
        <w:t>They had value.</w:t>
      </w:r>
    </w:p>
    <w:p>
      <w:r>
        <w:t>When they could not, their value disappeared from the room.</w:t>
      </w:r>
    </w:p>
    <w:p>
      <w:pPr>
        <w:pStyle w:val="Heading2"/>
      </w:pPr>
      <w:r>
        <w:t>Pressure</w:t>
      </w:r>
    </w:p>
    <w:p>
      <w:r>
        <w:t>That is a hard sentence to write because it holds two injuries at once.</w:t>
      </w:r>
    </w:p>
    <w:p>
      <w:r>
        <w:t>I was watching my children be measured by a world that was not built for them.</w:t>
      </w:r>
    </w:p>
    <w:p>
      <w:r>
        <w:t>I was also being measured by it.</w:t>
      </w:r>
    </w:p>
    <w:p>
      <w:r>
        <w:t>My value, my self worth, tied to whether they performed correctly.</w:t>
      </w:r>
    </w:p>
    <w:p>
      <w:pPr>
        <w:pStyle w:val="Heading2"/>
      </w:pPr>
      <w:r>
        <w:t>Reframe</w:t>
      </w:r>
    </w:p>
    <w:p>
      <w:r>
        <w:t>The lesson -- of my life that ended -- was that some systems make value, and love, contingent.</w:t>
      </w:r>
    </w:p>
    <w:p>
      <w:pPr>
        <w:pStyle w:val="TinyQuote"/>
      </w:pPr>
      <w:r>
        <w:t>My kids were okay if they resembled the approved person.</w:t>
      </w:r>
    </w:p>
    <w:p>
      <w:pPr>
        <w:pStyle w:val="TinyQuote"/>
      </w:pPr>
      <w:r>
        <w:t>I was okay if my kids resembled the approved person.</w:t>
      </w:r>
    </w:p>
    <w:p>
      <w:r>
        <w:t>That is not safety.</w:t>
      </w:r>
    </w:p>
    <w:p>
      <w:r>
        <w:t>That is not love.</w:t>
      </w:r>
    </w:p>
    <w:p>
      <w:r>
        <w:t>That is not hope.</w:t>
      </w:r>
    </w:p>
    <w:p>
      <w:r>
        <w:t>It is a way of making a person earn the right to remain fully human in their own house.</w:t>
      </w:r>
    </w:p>
    <w:p>
      <w:r>
        <w:t>The lesson was not that leaving that house made me more safe, although it did.</w:t>
      </w:r>
    </w:p>
    <w:p>
      <w:r>
        <w:t>The lesson is that leaving it had a purpose: that I could punch a hole, and create a tiny door, where a wall used to be.</w:t>
      </w:r>
    </w:p>
    <w:p>
      <w:pPr>
        <w:pStyle w:val="Heading2"/>
      </w:pPr>
      <w:r>
        <w:t>Move</w:t>
      </w:r>
    </w:p>
    <w:p>
      <w:r>
        <w:t>Name one measuring stick that was used against you.</w:t>
      </w:r>
    </w:p>
    <w:p>
      <w:r>
        <w:t>One.</w:t>
      </w:r>
    </w:p>
    <w:p>
      <w:r>
        <w:t>Not the whole story.</w:t>
      </w:r>
    </w:p>
    <w:p>
      <w:r>
        <w:t>Ask:</w:t>
      </w:r>
    </w:p>
    <w:p>
      <w:pPr>
        <w:pStyle w:val="TinyQuote"/>
      </w:pPr>
      <w:r>
        <w:t>Who was I being asked to resemble?</w:t>
      </w:r>
    </w:p>
    <w:p>
      <w:r>
        <w:t>Let the answer be plain.</w:t>
      </w:r>
    </w:p>
    <w:p>
      <w:pPr>
        <w:pStyle w:val="Heading2"/>
      </w:pPr>
      <w:r>
        <w:t>Mercy</w:t>
      </w:r>
    </w:p>
    <w:p>
      <w:r>
        <w:t>You were not born to meet someone else's standard of valuable.</w:t>
      </w:r>
    </w:p>
    <w:p>
      <w:r>
        <w:br w:type="page"/>
      </w:r>
    </w:p>
    <w:p>
      <w:pPr>
        <w:pStyle w:val="OptionLabel"/>
      </w:pPr>
      <w:r>
        <w:t>Option 4.12</w:t>
      </w:r>
    </w:p>
    <w:p>
      <w:pPr>
        <w:pStyle w:val="Heading1"/>
      </w:pPr>
      <w:r>
        <w:t>Protect the Witness</w:t>
      </w:r>
    </w:p>
    <w:p>
      <w:pPr>
        <w:pStyle w:val="Heading2"/>
      </w:pPr>
      <w:r>
        <w:t>A Way In</w:t>
      </w:r>
    </w:p>
    <w:p>
      <w:r>
        <w:t>It's not unusual for Neurodivergent people to be as much or more witnesses to the lives we lead, than participants.</w:t>
      </w:r>
    </w:p>
    <w:p>
      <w:r>
        <w:t>A witness is not always standing outside the harm done to others and ourselves as adults.</w:t>
      </w:r>
    </w:p>
    <w:p>
      <w:r>
        <w:t>Sometimes we as witnesses are inside of that harm, too.</w:t>
      </w:r>
    </w:p>
    <w:p>
      <w:r>
        <w:t>That kind of witness needs protection.</w:t>
      </w:r>
    </w:p>
    <w:p>
      <w:r>
        <w:t>Not later.  Now.</w:t>
      </w:r>
    </w:p>
    <w:p>
      <w:pPr>
        <w:pStyle w:val="Heading2"/>
      </w:pPr>
      <w:r>
        <w:t>Pressure</w:t>
      </w:r>
    </w:p>
    <w:p>
      <w:r>
        <w:t>It is easy to ask Neurodivergent parents to testify.</w:t>
      </w:r>
    </w:p>
    <w:p>
      <w:pPr>
        <w:pStyle w:val="TinyQuote"/>
      </w:pPr>
      <w:r>
        <w:t>What happened?</w:t>
      </w:r>
    </w:p>
    <w:p>
      <w:pPr>
        <w:pStyle w:val="TinyQuote"/>
      </w:pPr>
      <w:r>
        <w:t>What did the children hear?</w:t>
      </w:r>
    </w:p>
    <w:p>
      <w:pPr>
        <w:pStyle w:val="TinyQuote"/>
      </w:pPr>
      <w:r>
        <w:t>What did the house teach them?</w:t>
      </w:r>
    </w:p>
    <w:p>
      <w:r>
        <w:t>Those questions matter.</w:t>
      </w:r>
    </w:p>
    <w:p>
      <w:r>
        <w:t>But the parent in this story was not only the witness.</w:t>
      </w:r>
    </w:p>
    <w:p>
      <w:r>
        <w:t>The parent was also inside the blast radius.</w:t>
      </w:r>
    </w:p>
    <w:p>
      <w:r>
        <w:t>If the children performed correctly, that meant something about them.</w:t>
      </w:r>
    </w:p>
    <w:p>
      <w:r>
        <w:t>If they did not, and after all how could they not, that means something about us.</w:t>
      </w:r>
    </w:p>
    <w:p>
      <w:pPr>
        <w:pStyle w:val="Heading2"/>
      </w:pPr>
      <w:r>
        <w:t>Reframe</w:t>
      </w:r>
    </w:p>
    <w:p>
      <w:r>
        <w:t xml:space="preserve">When we carry the injuries of both our family members (kids, siblings, parents) and ourselves, we are literally </w:t>
      </w:r>
      <w:r>
        <w:rPr>
          <w:b/>
          <w:i/>
        </w:rPr>
        <w:t>disabled by those injuries</w:t>
      </w:r>
      <w:r>
        <w:t>.</w:t>
      </w:r>
    </w:p>
    <w:p>
      <w:r>
        <w:t>We can witness. We can render aid.</w:t>
      </w:r>
    </w:p>
    <w:p>
      <w:r>
        <w:t>But not much else.</w:t>
      </w:r>
    </w:p>
    <w:p>
      <w:pPr>
        <w:pStyle w:val="Heading2"/>
      </w:pPr>
      <w:r>
        <w:t>Move</w:t>
      </w:r>
    </w:p>
    <w:p>
      <w:r>
        <w:t>Before telling a hard story, ask:</w:t>
      </w:r>
    </w:p>
    <w:p>
      <w:pPr>
        <w:pStyle w:val="TinyQuote"/>
      </w:pPr>
      <w:r>
        <w:t>What protects the witness here?</w:t>
      </w:r>
    </w:p>
    <w:p>
      <w:r>
        <w:t>One protection.</w:t>
      </w:r>
    </w:p>
    <w:p>
      <w:r>
        <w:t>A boundary.</w:t>
      </w:r>
    </w:p>
    <w:p>
      <w:r>
        <w:t>A pause.</w:t>
      </w:r>
    </w:p>
    <w:p>
      <w:r>
        <w:t>A detail left out.</w:t>
      </w:r>
    </w:p>
    <w:p>
      <w:r>
        <w:t>Let protection be part of the truth.</w:t>
      </w:r>
    </w:p>
    <w:p>
      <w:pPr>
        <w:pStyle w:val="Heading2"/>
      </w:pPr>
      <w:r>
        <w:t>Mercy</w:t>
      </w:r>
    </w:p>
    <w:p>
      <w:r>
        <w:t>The witness gets a door too.</w:t>
      </w:r>
    </w:p>
    <w:p>
      <w:r>
        <w:br w:type="page"/>
      </w:r>
    </w:p>
    <w:p>
      <w:pPr>
        <w:pStyle w:val="OptionLabel"/>
      </w:pPr>
      <w:r>
        <w:t>Option 4.13</w:t>
      </w:r>
    </w:p>
    <w:p>
      <w:pPr>
        <w:pStyle w:val="Heading1"/>
      </w:pPr>
      <w:r>
        <w:t>Build Exits, Leave Cages</w:t>
      </w:r>
    </w:p>
    <w:p>
      <w:pPr>
        <w:pStyle w:val="Heading2"/>
      </w:pPr>
      <w:r>
        <w:t>A Way In</w:t>
      </w:r>
    </w:p>
    <w:p>
      <w:r>
        <w:t>In a house with a measuring stick, everyone learns where to stand.</w:t>
      </w:r>
    </w:p>
    <w:p>
      <w:r>
        <w:t>The children learn which version of themselves receives warmth.</w:t>
      </w:r>
    </w:p>
    <w:p>
      <w:r>
        <w:t>The parent learns which version of the children keeps the room from turning cold.</w:t>
      </w:r>
    </w:p>
    <w:p>
      <w:r>
        <w:t>That is the room repair has to answer.</w:t>
      </w:r>
    </w:p>
    <w:p>
      <w:r>
        <w:t>If a house teaches contingent value, repair cannot be another system of control.</w:t>
      </w:r>
    </w:p>
    <w:p>
      <w:r>
        <w:t>It cannot say:</w:t>
      </w:r>
    </w:p>
    <w:p>
      <w:pPr>
        <w:pStyle w:val="TinyQuote"/>
      </w:pPr>
      <w:r>
        <w:t>Now everyone must perform safety correctly.</w:t>
      </w:r>
    </w:p>
    <w:p>
      <w:r>
        <w:t>It cannot build a new measuring stick and call it liberation.</w:t>
      </w:r>
    </w:p>
    <w:p>
      <w:r>
        <w:t>The answer to a cage is not a prettier cage.</w:t>
      </w:r>
    </w:p>
    <w:p>
      <w:r>
        <w:t>The answer is an exit.</w:t>
      </w:r>
    </w:p>
    <w:p>
      <w:r>
        <w:t>A way to remain valuable without performing someone else's idea of worth.</w:t>
      </w:r>
    </w:p>
    <w:p>
      <w:pPr>
        <w:pStyle w:val="Heading2"/>
      </w:pPr>
      <w:r>
        <w:t>Pressure</w:t>
      </w:r>
    </w:p>
    <w:p>
      <w:r>
        <w:t>Harm can make control feel righteous.</w:t>
      </w:r>
    </w:p>
    <w:p>
      <w:r>
        <w:t>After the fire, it is tempting to build walls so high that nothing can move.</w:t>
      </w:r>
    </w:p>
    <w:p>
      <w:r>
        <w:t>No one allowed to get close enough to hurt anyone again.</w:t>
      </w:r>
    </w:p>
    <w:p>
      <w:r>
        <w:t>That makes sense.</w:t>
      </w:r>
    </w:p>
    <w:p>
      <w:r>
        <w:t>It is also how protection can quietly become another trap.</w:t>
      </w:r>
    </w:p>
    <w:p>
      <w:r>
        <w:t>The goal is not to reproduce control in the name of repair.</w:t>
      </w:r>
    </w:p>
    <w:p>
      <w:r>
        <w:t>The goal is fewer trapped people.</w:t>
      </w:r>
    </w:p>
    <w:p>
      <w:r>
        <w:t>Children should not have to earn value from productivity.</w:t>
      </w:r>
    </w:p>
    <w:p>
      <w:r>
        <w:t>Parents should not have to earn value by producing children who satisfy the room.</w:t>
      </w:r>
    </w:p>
    <w:p>
      <w:pPr>
        <w:pStyle w:val="Heading2"/>
      </w:pPr>
      <w:r>
        <w:t>Reframe</w:t>
      </w:r>
    </w:p>
    <w:p>
      <w:r>
        <w:t>Repair needs architecture.</w:t>
      </w:r>
    </w:p>
    <w:p>
      <w:r>
        <w:t>Not just outrage.</w:t>
      </w:r>
    </w:p>
    <w:p>
      <w:r>
        <w:t>Not just testimony, but consent.</w:t>
      </w:r>
    </w:p>
    <w:p>
      <w:r>
        <w:t>Ways to challenge a decision before harm becomes normal.</w:t>
      </w:r>
    </w:p>
    <w:p>
      <w:r>
        <w:t>These are not cold words.</w:t>
      </w:r>
    </w:p>
    <w:p>
      <w:r>
        <w:t>They are lanterns.</w:t>
      </w:r>
    </w:p>
    <w:p>
      <w:r>
        <w:t>The work is not to become fire.</w:t>
      </w:r>
    </w:p>
    <w:p>
      <w:r>
        <w:t>The work is to make the world legible before the next person is burned.</w:t>
      </w:r>
    </w:p>
    <w:p>
      <w:pPr>
        <w:pStyle w:val="Heading2"/>
      </w:pPr>
      <w:r>
        <w:t>Move</w:t>
      </w:r>
    </w:p>
    <w:p>
      <w:r>
        <w:t>Think of one place where value became conditional.</w:t>
      </w:r>
    </w:p>
    <w:p>
      <w:r>
        <w:t>Ask:</w:t>
      </w:r>
    </w:p>
    <w:p>
      <w:pPr>
        <w:pStyle w:val="TinyQuote"/>
      </w:pPr>
      <w:r>
        <w:t>What exit should have existed here?</w:t>
      </w:r>
    </w:p>
    <w:p>
      <w:r>
        <w:t>One exit.</w:t>
      </w:r>
    </w:p>
    <w:p>
      <w:r>
        <w:t>A person to tell.</w:t>
      </w:r>
    </w:p>
    <w:p>
      <w:r>
        <w:t>A way to stop.</w:t>
      </w:r>
    </w:p>
    <w:p>
      <w:r>
        <w:t>Name the missing door.</w:t>
      </w:r>
    </w:p>
    <w:p>
      <w:pPr>
        <w:pStyle w:val="Heading2"/>
      </w:pPr>
      <w:r>
        <w:t>Mercy</w:t>
      </w:r>
    </w:p>
    <w:p>
      <w:r>
        <w:t>You do not have to become fire to prove the fire was real.</w:t>
      </w:r>
    </w:p>
    <w:p>
      <w:r>
        <w:t>Build exits.</w:t>
      </w:r>
    </w:p>
    <w:p>
      <w:r>
        <w:br w:type="page"/>
      </w:r>
    </w:p>
    <w:p>
      <w:pPr>
        <w:pStyle w:val="OptionLabel"/>
      </w:pPr>
      <w:r>
        <w:t>Option 4.14</w:t>
      </w:r>
    </w:p>
    <w:p>
      <w:pPr>
        <w:pStyle w:val="Heading1"/>
      </w:pPr>
      <w:r>
        <w:t>The Letter That Arrives After the Hospital</w:t>
      </w:r>
    </w:p>
    <w:p>
      <w:pPr>
        <w:pStyle w:val="Heading2"/>
      </w:pPr>
      <w:r>
        <w:t>A Way In</w:t>
      </w:r>
    </w:p>
    <w:p>
      <w:r>
        <w:t>Sometimes the person who should have come to the hospital, or a crisis that should have put you in the hospital, writes a note or gives a speech instead.</w:t>
      </w:r>
    </w:p>
    <w:p>
      <w:r>
        <w:t>Not then.</w:t>
      </w:r>
    </w:p>
    <w:p>
      <w:r>
        <w:t>Later.</w:t>
      </w:r>
    </w:p>
    <w:p>
      <w:r>
        <w:t>After the silence has stretched long enough to become a position.</w:t>
      </w:r>
    </w:p>
    <w:p>
      <w:r>
        <w:t>The message isn't:</w:t>
      </w:r>
    </w:p>
    <w:p>
      <w:pPr>
        <w:pStyle w:val="TinyQuote"/>
      </w:pPr>
      <w:r>
        <w:t>I’m sorry I wasn’t there.</w:t>
      </w:r>
    </w:p>
    <w:p>
      <w:r>
        <w:t>The message is:</w:t>
      </w:r>
    </w:p>
    <w:p>
      <w:pPr>
        <w:pStyle w:val="TinyQuote"/>
      </w:pPr>
      <w:r>
        <w:t>Let me tell you what you owe.</w:t>
      </w:r>
    </w:p>
    <w:p>
      <w:pPr>
        <w:pStyle w:val="Heading2"/>
      </w:pPr>
      <w:r>
        <w:t>Pressure</w:t>
      </w:r>
    </w:p>
    <w:p>
      <w:r>
        <w:t>This is a specific kind of harm.</w:t>
      </w:r>
    </w:p>
    <w:p>
      <w:r>
        <w:t>It has a shape.</w:t>
      </w:r>
    </w:p>
    <w:p>
      <w:r>
        <w:t>The person who fails you first establishes their generosity.</w:t>
      </w:r>
    </w:p>
    <w:p>
      <w:r>
        <w:t>They name your debts.</w:t>
      </w:r>
    </w:p>
    <w:p>
      <w:r>
        <w:t>They question your judgment, your stability, your name.</w:t>
      </w:r>
    </w:p>
    <w:p>
      <w:r>
        <w:t>They close with something that sounds like love.</w:t>
      </w:r>
    </w:p>
    <w:p>
      <w:r>
        <w:t>And underneath all of it is the original failure, quietly buried by everything that came after.</w:t>
      </w:r>
    </w:p>
    <w:p>
      <w:r>
        <w:t>You were hurt.</w:t>
      </w:r>
    </w:p>
    <w:p>
      <w:r>
        <w:t>They did not come.</w:t>
      </w:r>
    </w:p>
    <w:p>
      <w:r>
        <w:t>Then they wrote this.</w:t>
      </w:r>
    </w:p>
    <w:p>
      <w:pPr>
        <w:pStyle w:val="Heading2"/>
      </w:pPr>
      <w:r>
        <w:t>Reframe</w:t>
      </w:r>
    </w:p>
    <w:p>
      <w:r>
        <w:t>This is called getting ahead of the record.</w:t>
      </w:r>
    </w:p>
    <w:p>
      <w:r>
        <w:t>It is what people do when they know they failed and cannot say so.</w:t>
      </w:r>
    </w:p>
    <w:p>
      <w:r>
        <w:t>They do not repair.</w:t>
      </w:r>
    </w:p>
    <w:p>
      <w:r>
        <w:t>They reframe.</w:t>
      </w:r>
    </w:p>
    <w:p>
      <w:r>
        <w:t>Suddenly you are the one with debts.</w:t>
      </w:r>
    </w:p>
    <w:p>
      <w:r>
        <w:t>Suddenly the story begins after the harm, not before it.</w:t>
      </w:r>
    </w:p>
    <w:p>
      <w:r>
        <w:t>Suddenly the question is what you owe, not what was owed to you.</w:t>
      </w:r>
    </w:p>
    <w:p>
      <w:r>
        <w:t>A letter like this is not communication.</w:t>
      </w:r>
    </w:p>
    <w:p>
      <w:r>
        <w:t>It is a document.</w:t>
      </w:r>
    </w:p>
    <w:p>
      <w:r>
        <w:t>It is trying to become the record.</w:t>
      </w:r>
    </w:p>
    <w:p>
      <w:r>
        <w:t>You are allowed to know that.</w:t>
      </w:r>
    </w:p>
    <w:p>
      <w:r>
        <w:t>You are allowed to write a different one.</w:t>
      </w:r>
    </w:p>
    <w:p>
      <w:pPr>
        <w:pStyle w:val="Heading2"/>
      </w:pPr>
      <w:r>
        <w:t>Move</w:t>
      </w:r>
    </w:p>
    <w:p>
      <w:r>
        <w:t>If you have received a message that arrives like this, hear it for what it does not say.</w:t>
      </w:r>
    </w:p>
    <w:p>
      <w:r>
        <w:t>The silence in the letter is the real message.</w:t>
      </w:r>
    </w:p>
    <w:p>
      <w:r>
        <w:t>Name it.</w:t>
      </w:r>
    </w:p>
    <w:p>
      <w:r>
        <w:t>You do not have to respond to the message.</w:t>
      </w:r>
    </w:p>
    <w:p>
      <w:r>
        <w:t>You are allowed to respond to the one that should have.</w:t>
      </w:r>
    </w:p>
    <w:p>
      <w:pPr>
        <w:pStyle w:val="Heading2"/>
      </w:pPr>
      <w:r>
        <w:t>Mercy</w:t>
      </w:r>
    </w:p>
    <w:p>
      <w:r>
        <w:t>You deserved someone at the door of that hospital.</w:t>
      </w:r>
    </w:p>
    <w:p>
      <w:r>
        <w:t>The letter that came instead does not cancel that.</w:t>
      </w:r>
    </w:p>
    <w:p>
      <w:r>
        <w:t>It confirms it.</w:t>
      </w:r>
    </w:p>
    <w:p>
      <w:r>
        <w:br w:type="page"/>
      </w:r>
    </w:p>
    <w:p>
      <w:pPr>
        <w:pStyle w:val="OptionLabel"/>
      </w:pPr>
      <w:r>
        <w:t>Option 4.15</w:t>
      </w:r>
    </w:p>
    <w:p>
      <w:pPr>
        <w:pStyle w:val="Heading1"/>
      </w:pPr>
      <w:r>
        <w:t>The Environment Can Be Sick</w:t>
      </w:r>
    </w:p>
    <w:p>
      <w:pPr>
        <w:pStyle w:val="Heading2"/>
      </w:pPr>
      <w:r>
        <w:t>A Way In</w:t>
      </w:r>
    </w:p>
    <w:p>
      <w:r>
        <w:t>Sometimes the room is wrong.</w:t>
      </w:r>
    </w:p>
    <w:p>
      <w:r>
        <w:t>Not the way your hands move when the pressure gets too loud.</w:t>
      </w:r>
    </w:p>
    <w:p>
      <w:r>
        <w:t>The room.</w:t>
      </w:r>
    </w:p>
    <w:p>
      <w:r>
        <w:t>The rule.</w:t>
      </w:r>
    </w:p>
    <w:p>
      <w:r>
        <w:t>The expectation.</w:t>
      </w:r>
    </w:p>
    <w:p>
      <w:r>
        <w:t>The demand that you become easier before anyone asks what is making life hard.</w:t>
      </w:r>
    </w:p>
    <w:p>
      <w:pPr>
        <w:pStyle w:val="Heading2"/>
      </w:pPr>
      <w:r>
        <w:t>Pressure</w:t>
      </w:r>
    </w:p>
    <w:p>
      <w:r>
        <w:t>A person can look distressed in an environment that keeps hurting them.</w:t>
      </w:r>
    </w:p>
    <w:p>
      <w:r>
        <w:t>They can shut down in a room that gives them no quiet.</w:t>
      </w:r>
    </w:p>
    <w:p>
      <w:r>
        <w:t>They can melt down after being corrected all day.</w:t>
      </w:r>
    </w:p>
    <w:p>
      <w:r>
        <w:t>They can stop speaking when every word becomes a test.</w:t>
      </w:r>
    </w:p>
    <w:p>
      <w:r>
        <w:t>Then someone points to the distress and says:</w:t>
      </w:r>
    </w:p>
    <w:p>
      <w:pPr>
        <w:pStyle w:val="TinyQuote"/>
      </w:pPr>
      <w:r>
        <w:t>See? Something is wrong with them.</w:t>
      </w:r>
    </w:p>
    <w:p>
      <w:r>
        <w:t>But distress is not always proof of personal failure.</w:t>
      </w:r>
    </w:p>
    <w:p>
      <w:r>
        <w:t>Sometimes it is evidence of pressure.</w:t>
      </w:r>
    </w:p>
    <w:p>
      <w:pPr>
        <w:pStyle w:val="Heading2"/>
      </w:pPr>
      <w:r>
        <w:t>Reframe</w:t>
      </w:r>
    </w:p>
    <w:p>
      <w:r>
        <w:t>The question is not only:</w:t>
      </w:r>
    </w:p>
    <w:p>
      <w:pPr>
        <w:pStyle w:val="TinyQuote"/>
      </w:pPr>
      <w:r>
        <w:t>What is wrong with me?</w:t>
      </w:r>
    </w:p>
    <w:p>
      <w:r>
        <w:t>Sometimes the better question is:</w:t>
      </w:r>
    </w:p>
    <w:p>
      <w:pPr>
        <w:pStyle w:val="TinyQuote"/>
      </w:pPr>
      <w:r>
        <w:t>What is wrong with this environment?</w:t>
      </w:r>
    </w:p>
    <w:p>
      <w:r>
        <w:t>That question changes the work.</w:t>
      </w:r>
    </w:p>
    <w:p>
      <w:r>
        <w:t>It looks for access.</w:t>
      </w:r>
    </w:p>
    <w:p>
      <w:r>
        <w:t>It looks for pressure.</w:t>
      </w:r>
    </w:p>
    <w:p>
      <w:r>
        <w:t>It looks for the demand that keeps being treated as normal.</w:t>
      </w:r>
    </w:p>
    <w:p>
      <w:r>
        <w:t>A healthy response to an unhealthy room may still look inconvenient to the room.</w:t>
      </w:r>
    </w:p>
    <w:p>
      <w:r>
        <w:t>That does not make the room right.</w:t>
      </w:r>
    </w:p>
    <w:p>
      <w:pPr>
        <w:pStyle w:val="Heading2"/>
      </w:pPr>
      <w:r>
        <w:t>Move</w:t>
      </w:r>
    </w:p>
    <w:p>
      <w:r>
        <w:t>Think of one place where you keep feeling like the problem.</w:t>
      </w:r>
    </w:p>
    <w:p>
      <w:r>
        <w:t>Ask:</w:t>
      </w:r>
    </w:p>
    <w:p>
      <w:pPr>
        <w:pStyle w:val="TinyQuote"/>
      </w:pPr>
      <w:r>
        <w:t>What pressure is this place treating as normal?</w:t>
      </w:r>
    </w:p>
    <w:p>
      <w:r>
        <w:t>One place.</w:t>
      </w:r>
    </w:p>
    <w:p>
      <w:r>
        <w:t>One pressure.</w:t>
      </w:r>
    </w:p>
    <w:p>
      <w:r>
        <w:t>No full life audit today.</w:t>
      </w:r>
    </w:p>
    <w:p>
      <w:pPr>
        <w:pStyle w:val="Heading2"/>
      </w:pPr>
      <w:r>
        <w:t>Mercy</w:t>
      </w:r>
    </w:p>
    <w:p>
      <w:r>
        <w:t>You are not automatically sick because the room cannot tolerate what pressure does to your body.</w:t>
      </w:r>
    </w:p>
    <w:p>
      <w:r>
        <w:t>Sometimes the environment is asking the wrong thing.</w:t>
      </w:r>
    </w:p>
    <w:p>
      <w:r>
        <w:br w:type="page"/>
      </w:r>
    </w:p>
    <w:p>
      <w:pPr>
        <w:pStyle w:val="OptionLabel"/>
      </w:pPr>
      <w:r>
        <w:t>Option 4.16</w:t>
      </w:r>
    </w:p>
    <w:p>
      <w:pPr>
        <w:pStyle w:val="Heading1"/>
      </w:pPr>
      <w:r>
        <w:t>Shame Looks for a Scapegoat</w:t>
      </w:r>
    </w:p>
    <w:p>
      <w:pPr>
        <w:pStyle w:val="Heading2"/>
      </w:pPr>
      <w:r>
        <w:t>A Way In</w:t>
      </w:r>
    </w:p>
    <w:p>
      <w:r>
        <w:t>A child stims in public.</w:t>
      </w:r>
    </w:p>
    <w:p>
      <w:r>
        <w:t>Someone nearby stiffens.</w:t>
      </w:r>
    </w:p>
    <w:p>
      <w:r>
        <w:t>A face changes.</w:t>
      </w:r>
    </w:p>
    <w:p>
      <w:r>
        <w:t>A voice gets sharp.</w:t>
      </w:r>
    </w:p>
    <w:p>
      <w:r>
        <w:t>The child may be doing nothing wrong.</w:t>
      </w:r>
    </w:p>
    <w:p>
      <w:r>
        <w:t>But suddenly the room needs someone to blame for the discomfort in it.</w:t>
      </w:r>
    </w:p>
    <w:p>
      <w:pPr>
        <w:pStyle w:val="Heading2"/>
      </w:pPr>
      <w:r>
        <w:t>Pressure</w:t>
      </w:r>
    </w:p>
    <w:p>
      <w:r>
        <w:t>Shame does not like to sit still.</w:t>
      </w:r>
    </w:p>
    <w:p>
      <w:r>
        <w:t>It looks for somewhere to go.</w:t>
      </w:r>
    </w:p>
    <w:p>
      <w:r>
        <w:t>Sometimes it turns inward:</w:t>
      </w:r>
    </w:p>
    <w:p>
      <w:pPr>
        <w:pStyle w:val="TinyQuote"/>
      </w:pPr>
      <w:r>
        <w:t>I am bad.</w:t>
      </w:r>
    </w:p>
    <w:p>
      <w:r>
        <w:t>Sometimes it turns outward:</w:t>
      </w:r>
    </w:p>
    <w:p>
      <w:pPr>
        <w:pStyle w:val="TinyQuote"/>
      </w:pPr>
      <w:r>
        <w:t>You are embarrassing me.</w:t>
      </w:r>
    </w:p>
    <w:p>
      <w:r>
        <w:t>That second sentence can become dangerous.</w:t>
      </w:r>
    </w:p>
    <w:p>
      <w:r>
        <w:t>Now the child is not only overwhelmed.</w:t>
      </w:r>
    </w:p>
    <w:p>
      <w:r>
        <w:t>The child is carrying someone else's discomfort too.</w:t>
      </w:r>
    </w:p>
    <w:p>
      <w:pPr>
        <w:pStyle w:val="Heading2"/>
      </w:pPr>
      <w:r>
        <w:t>Reframe</w:t>
      </w:r>
    </w:p>
    <w:p>
      <w:r>
        <w:t>Being ashamed of someone is often not as simple as it sounds.</w:t>
      </w:r>
    </w:p>
    <w:p>
      <w:r>
        <w:t>Sometimes a person is meeting their own fear, exposure, or vulnerability and handing it to someone else.</w:t>
      </w:r>
    </w:p>
    <w:p>
      <w:r>
        <w:t>The target becomes the explanation.</w:t>
      </w:r>
    </w:p>
    <w:p>
      <w:r>
        <w:t>The scapegoat becomes the relief valve.</w:t>
      </w:r>
    </w:p>
    <w:p>
      <w:r>
        <w:t>But transferred shame is not truth.</w:t>
      </w:r>
    </w:p>
    <w:p>
      <w:r>
        <w:t>It is pressure with a costume on.</w:t>
      </w:r>
    </w:p>
    <w:p>
      <w:r>
        <w:t>The person being blamed may be the one showing the room where the pain already was.</w:t>
      </w:r>
    </w:p>
    <w:p>
      <w:pPr>
        <w:pStyle w:val="Heading2"/>
      </w:pPr>
      <w:r>
        <w:t>Move</w:t>
      </w:r>
    </w:p>
    <w:p>
      <w:r>
        <w:t>Notice one moment when blame arrives faster than curiosity.</w:t>
      </w:r>
    </w:p>
    <w:p>
      <w:r>
        <w:t>Ask:</w:t>
      </w:r>
    </w:p>
    <w:p>
      <w:pPr>
        <w:pStyle w:val="TinyQuote"/>
      </w:pPr>
      <w:r>
        <w:t>Whose discomfort is being handed to whom?</w:t>
      </w:r>
    </w:p>
    <w:p>
      <w:r>
        <w:t>One moment.</w:t>
      </w:r>
    </w:p>
    <w:p>
      <w:r>
        <w:t>One question.</w:t>
      </w:r>
    </w:p>
    <w:p>
      <w:r>
        <w:t>You do not have to solve the whole room.</w:t>
      </w:r>
    </w:p>
    <w:p>
      <w:pPr>
        <w:pStyle w:val="Heading2"/>
      </w:pPr>
      <w:r>
        <w:t>Mercy</w:t>
      </w:r>
    </w:p>
    <w:p>
      <w:r>
        <w:t>You were not made to carry every feeling the room refuses to name.</w:t>
      </w:r>
    </w:p>
    <w:p>
      <w:r>
        <w:t>Someone else's shame does not become your truth.</w:t>
      </w:r>
    </w:p>
    <w:p>
      <w:r>
        <w:br w:type="page"/>
      </w:r>
    </w:p>
    <w:p>
      <w:pPr>
        <w:pStyle w:val="OptionLabel"/>
      </w:pPr>
      <w:r>
        <w:t>Option 4.17</w:t>
      </w:r>
    </w:p>
    <w:p>
      <w:pPr>
        <w:pStyle w:val="Heading1"/>
      </w:pPr>
      <w:r>
        <w:t>Ask Why the Room Needs This to Stop</w:t>
      </w:r>
    </w:p>
    <w:p>
      <w:pPr>
        <w:pStyle w:val="Heading2"/>
      </w:pPr>
      <w:r>
        <w:t>A Way In</w:t>
      </w:r>
    </w:p>
    <w:p>
      <w:r>
        <w:t>A hand flaps.</w:t>
      </w:r>
    </w:p>
    <w:p>
      <w:r>
        <w:t>A foot rocks.</w:t>
      </w:r>
    </w:p>
    <w:p>
      <w:r>
        <w:t>A child looks away.</w:t>
      </w:r>
    </w:p>
    <w:p>
      <w:r>
        <w:t>Someone says:</w:t>
      </w:r>
    </w:p>
    <w:p>
      <w:pPr>
        <w:pStyle w:val="TinyQuote"/>
      </w:pPr>
      <w:r>
        <w:t>Stop that.</w:t>
      </w:r>
    </w:p>
    <w:p>
      <w:r>
        <w:t>Sometimes the next question should not be:</w:t>
      </w:r>
    </w:p>
    <w:p>
      <w:pPr>
        <w:pStyle w:val="TinyQuote"/>
      </w:pPr>
      <w:r>
        <w:t>How do we stop the behavior?</w:t>
      </w:r>
    </w:p>
    <w:p>
      <w:r>
        <w:t>Sometimes the next question should be:</w:t>
      </w:r>
    </w:p>
    <w:p>
      <w:pPr>
        <w:pStyle w:val="TinyQuote"/>
      </w:pPr>
      <w:r>
        <w:t>Why does the room need this to stop?</w:t>
      </w:r>
    </w:p>
    <w:p>
      <w:pPr>
        <w:pStyle w:val="Heading2"/>
      </w:pPr>
      <w:r>
        <w:t>Pressure</w:t>
      </w:r>
    </w:p>
    <w:p>
      <w:r>
        <w:t>Stopping can sound practical.</w:t>
      </w:r>
    </w:p>
    <w:p>
      <w:r>
        <w:t>Stop the noise.</w:t>
      </w:r>
    </w:p>
    <w:p>
      <w:r>
        <w:t>Stop the movement.</w:t>
      </w:r>
    </w:p>
    <w:p>
      <w:r>
        <w:t>Stop the look.</w:t>
      </w:r>
    </w:p>
    <w:p>
      <w:r>
        <w:t>Stop the thing that makes other people uncomfortable.</w:t>
      </w:r>
    </w:p>
    <w:p>
      <w:r>
        <w:t>But if nobody asks why the room needs it stopped, the room gets treated as neutral.</w:t>
      </w:r>
    </w:p>
    <w:p>
      <w:r>
        <w:t>The person becomes the problem.</w:t>
      </w:r>
    </w:p>
    <w:p>
      <w:r>
        <w:t>The pressure disappears from the story.</w:t>
      </w:r>
    </w:p>
    <w:p>
      <w:pPr>
        <w:pStyle w:val="Heading2"/>
      </w:pPr>
      <w:r>
        <w:t>Reframe</w:t>
      </w:r>
    </w:p>
    <w:p>
      <w:r>
        <w:t>A better question can open a door.</w:t>
      </w:r>
    </w:p>
    <w:p>
      <w:pPr>
        <w:pStyle w:val="TinyQuote"/>
      </w:pPr>
      <w:r>
        <w:t>Is this hurting someone?</w:t>
      </w:r>
    </w:p>
    <w:p>
      <w:pPr>
        <w:pStyle w:val="TinyQuote"/>
      </w:pPr>
      <w:r>
        <w:t>Is this blocking access?</w:t>
      </w:r>
    </w:p>
    <w:p>
      <w:pPr>
        <w:pStyle w:val="TinyQuote"/>
      </w:pPr>
      <w:r>
        <w:t>Is this a safety issue?</w:t>
      </w:r>
    </w:p>
    <w:p>
      <w:r>
        <w:t>Or is this only making the room confront its own discomfort?</w:t>
      </w:r>
    </w:p>
    <w:p>
      <w:r>
        <w:t>Those are different problems.</w:t>
      </w:r>
    </w:p>
    <w:p>
      <w:r>
        <w:t>They need different answers.</w:t>
      </w:r>
    </w:p>
    <w:p>
      <w:r>
        <w:t>A dangerous behavior may need protection.</w:t>
      </w:r>
    </w:p>
    <w:p>
      <w:r>
        <w:t>A harmless stim may need space.</w:t>
      </w:r>
    </w:p>
    <w:p>
      <w:r>
        <w:t>A room that cannot tolerate difference may need to change.</w:t>
      </w:r>
    </w:p>
    <w:p>
      <w:pPr>
        <w:pStyle w:val="Heading2"/>
      </w:pPr>
      <w:r>
        <w:t>Move</w:t>
      </w:r>
    </w:p>
    <w:p>
      <w:r>
        <w:t>When someone wants a behavior stopped, ask one quieter question first:</w:t>
      </w:r>
    </w:p>
    <w:p>
      <w:pPr>
        <w:pStyle w:val="TinyQuote"/>
      </w:pPr>
      <w:r>
        <w:t>Why does this need to stop?</w:t>
      </w:r>
    </w:p>
    <w:p>
      <w:r>
        <w:t>If there is danger, protect.</w:t>
      </w:r>
    </w:p>
    <w:p>
      <w:r>
        <w:t>If there is distress, support.</w:t>
      </w:r>
    </w:p>
    <w:p>
      <w:r>
        <w:t>If there is only discomfort, question the demand.</w:t>
      </w:r>
    </w:p>
    <w:p>
      <w:pPr>
        <w:pStyle w:val="Heading2"/>
      </w:pPr>
      <w:r>
        <w:t>Mercy</w:t>
      </w:r>
    </w:p>
    <w:p>
      <w:r>
        <w:t>Not every correction is care.</w:t>
      </w:r>
    </w:p>
    <w:p>
      <w:r>
        <w:t>Sometimes the first tiny door is asking why the door was closed.</w:t>
      </w:r>
    </w:p>
    <w:p>
      <w:r>
        <w:br w:type="page"/>
      </w:r>
    </w:p>
    <w:p>
      <w:pPr>
        <w:pStyle w:val="OptionLabel"/>
      </w:pPr>
      <w:r>
        <w:t>Option 4.18</w:t>
      </w:r>
    </w:p>
    <w:p>
      <w:pPr>
        <w:pStyle w:val="Heading1"/>
      </w:pPr>
      <w:r>
        <w:t>The First Adult Standing</w:t>
      </w:r>
    </w:p>
    <w:p>
      <w:pPr>
        <w:pStyle w:val="Heading2"/>
      </w:pPr>
      <w:r>
        <w:t>A Way In</w:t>
      </w:r>
    </w:p>
    <w:p>
      <w:r>
        <w:t>At fifteen, I needed braces.</w:t>
      </w:r>
    </w:p>
    <w:p>
      <w:r>
        <w:t>The money existed.</w:t>
      </w:r>
    </w:p>
    <w:p>
      <w:r>
        <w:t>The parents responsible for care turned the need into a dispute over who should pay.</w:t>
      </w:r>
    </w:p>
    <w:p>
      <w:r>
        <w:t>One said the other should pay.</w:t>
      </w:r>
    </w:p>
    <w:p>
      <w:r>
        <w:t>The other did the same.</w:t>
      </w:r>
    </w:p>
    <w:p>
      <w:r>
        <w:t>The child was left holding a bodily need inside an adult stalemate.</w:t>
      </w:r>
    </w:p>
    <w:p>
      <w:pPr>
        <w:pStyle w:val="Heading2"/>
      </w:pPr>
      <w:r>
        <w:t>Pressure</w:t>
      </w:r>
    </w:p>
    <w:p>
      <w:r>
        <w:t>Need can disappear inside adult conflict.</w:t>
      </w:r>
    </w:p>
    <w:p>
      <w:r>
        <w:t>Not because the need is unclear.</w:t>
      </w:r>
    </w:p>
    <w:p>
      <w:r>
        <w:t>Because the room would rather argue over responsibility than release care.</w:t>
      </w:r>
    </w:p>
    <w:p>
      <w:r>
        <w:t>The child learns the terrible question:</w:t>
      </w:r>
    </w:p>
    <w:p>
      <w:pPr>
        <w:pStyle w:val="TinyQuote"/>
      </w:pPr>
      <w:r>
        <w:t>Am I allowed to need this if the adults will not agree?</w:t>
      </w:r>
    </w:p>
    <w:p>
      <w:r>
        <w:t>That question can become a cage.</w:t>
      </w:r>
    </w:p>
    <w:p>
      <w:pPr>
        <w:pStyle w:val="Heading2"/>
      </w:pPr>
      <w:r>
        <w:t>Reframe</w:t>
      </w:r>
    </w:p>
    <w:p>
      <w:r>
        <w:t>Invoking care that was meant for you is not betrayal.</w:t>
      </w:r>
    </w:p>
    <w:p>
      <w:r>
        <w:t>It is standing.</w:t>
      </w:r>
    </w:p>
    <w:p>
      <w:r>
        <w:t>My Great Aunt Beanie had left a most sum of money for me in a college trust. The trust existed for my future, not to pay an overdue bill.</w:t>
      </w:r>
    </w:p>
    <w:p>
      <w:r>
        <w:t>Naming it, as I did, and breaking the impasse was the kind of inappropriate expectations placed upon Neurodivergent people every day.</w:t>
      </w:r>
    </w:p>
    <w:p>
      <w:r>
        <w:t>It was the affected person telling the truth, taking ownership, before the need disappeared further into endless, selfish squabble.</w:t>
      </w:r>
    </w:p>
    <w:p>
      <w:pPr>
        <w:pStyle w:val="Heading2"/>
      </w:pPr>
      <w:r>
        <w:t>Move</w:t>
      </w:r>
    </w:p>
    <w:p>
      <w:r>
        <w:t>When care already exists but access is blocked, write one plain sentence:</w:t>
      </w:r>
    </w:p>
    <w:p>
      <w:pPr>
        <w:pStyle w:val="TinyQuote"/>
      </w:pPr>
      <w:r>
        <w:t>This was meant to help me, and I need access to it now.</w:t>
      </w:r>
    </w:p>
    <w:p>
      <w:r>
        <w:t>Then ask:</w:t>
      </w:r>
    </w:p>
    <w:p>
      <w:pPr>
        <w:pStyle w:val="TinyQuote"/>
      </w:pPr>
      <w:r>
        <w:t>What care, support or accommodation already exists for my protection — and who is blocking my access to it?</w:t>
      </w:r>
    </w:p>
    <w:p>
      <w:r>
        <w:t>Do not make the first draft elegant.</w:t>
      </w:r>
    </w:p>
    <w:p>
      <w:r>
        <w:t>Make it true.</w:t>
      </w:r>
    </w:p>
    <w:p>
      <w:pPr>
        <w:pStyle w:val="Heading2"/>
      </w:pPr>
      <w:r>
        <w:t>Mercy</w:t>
      </w:r>
    </w:p>
    <w:p>
      <w:r>
        <w:t>Standing is how a person refuses to let someone else’s failure become destiny.</w:t>
      </w:r>
    </w:p>
    <w:p>
      <w:r>
        <w:br w:type="page"/>
      </w:r>
    </w:p>
    <w:p>
      <w:pPr>
        <w:pStyle w:val="OptionLabel"/>
      </w:pPr>
      <w:r>
        <w:t>Option 4.19</w:t>
      </w:r>
    </w:p>
    <w:p>
      <w:pPr>
        <w:pStyle w:val="Heading1"/>
      </w:pPr>
      <w:r>
        <w:t>The Old Promise Still Opens</w:t>
      </w:r>
    </w:p>
    <w:p>
      <w:pPr>
        <w:pStyle w:val="Heading2"/>
      </w:pPr>
      <w:r>
        <w:t>A Way In</w:t>
      </w:r>
    </w:p>
    <w:p>
      <w:r>
        <w:t>Sometimes the tiny door is not new.</w:t>
      </w:r>
    </w:p>
    <w:p>
      <w:r>
        <w:t>Sometimes someone left it for you.</w:t>
      </w:r>
    </w:p>
    <w:p>
      <w:r>
        <w:t>Beanie had been dead for five years.</w:t>
      </w:r>
    </w:p>
    <w:p>
      <w:r>
        <w:t>Still, her entrusted care entered the room.</w:t>
      </w:r>
    </w:p>
    <w:p>
      <w:r>
        <w:t>I invoked Beanie’s name.</w:t>
      </w:r>
    </w:p>
    <w:p>
      <w:r>
        <w:t>The trust answered.</w:t>
      </w:r>
    </w:p>
    <w:p>
      <w:r>
        <w:t>The braces happened.</w:t>
      </w:r>
    </w:p>
    <w:p>
      <w:pPr>
        <w:pStyle w:val="Heading2"/>
      </w:pPr>
      <w:r>
        <w:t>Pressure</w:t>
      </w:r>
    </w:p>
    <w:p>
      <w:r>
        <w:t>When the person holding power says no, it can feel like no is the whole world.</w:t>
      </w:r>
    </w:p>
    <w:p>
      <w:r>
        <w:t>No from a parent.</w:t>
      </w:r>
    </w:p>
    <w:p>
      <w:r>
        <w:t>No from a school.</w:t>
      </w:r>
    </w:p>
    <w:p>
      <w:r>
        <w:t>No from an office that has a form but no mercy.</w:t>
      </w:r>
    </w:p>
    <w:p>
      <w:r>
        <w:t>No can become so loud that you forget to look for the older yes.</w:t>
      </w:r>
    </w:p>
    <w:p>
      <w:r>
        <w:t>A promise may already exist.</w:t>
      </w:r>
    </w:p>
    <w:p>
      <w:r>
        <w:t>A record may already exist.</w:t>
      </w:r>
    </w:p>
    <w:p>
      <w:r>
        <w:t>A policy may already exist.</w:t>
      </w:r>
    </w:p>
    <w:p>
      <w:r>
        <w:t>A person may already have said:</w:t>
      </w:r>
    </w:p>
    <w:p>
      <w:pPr>
        <w:pStyle w:val="TinyQuote"/>
      </w:pPr>
      <w:r>
        <w:t>This care is for you.</w:t>
      </w:r>
    </w:p>
    <w:p>
      <w:r>
        <w:t>But the door is hidden behind the person currently refusing to open it.</w:t>
      </w:r>
    </w:p>
    <w:p>
      <w:pPr>
        <w:pStyle w:val="Heading2"/>
      </w:pPr>
      <w:r>
        <w:t>Reframe</w:t>
      </w:r>
    </w:p>
    <w:p>
      <w:r>
        <w:t>Help does not always come from the person currently holding power.</w:t>
      </w:r>
    </w:p>
    <w:p>
      <w:r>
        <w:t>Sometimes help comes from an older promise.</w:t>
      </w:r>
    </w:p>
    <w:p>
      <w:r>
        <w:t>A friend.</w:t>
      </w:r>
    </w:p>
    <w:p>
      <w:r>
        <w:t>An ancestor.</w:t>
      </w:r>
    </w:p>
    <w:p>
      <w:r>
        <w:t>A law.</w:t>
      </w:r>
    </w:p>
    <w:p>
      <w:r>
        <w:t>An accommodation letter.</w:t>
      </w:r>
    </w:p>
    <w:p>
      <w:r>
        <w:t>A tiny piece of infrastructure someone left behind because they knew the day might come when ordinary care failed.</w:t>
      </w:r>
    </w:p>
    <w:p>
      <w:r>
        <w:t>Do not start with the person saying no.</w:t>
      </w:r>
    </w:p>
    <w:p>
      <w:r>
        <w:t>Start with the promise that already said yes.</w:t>
      </w:r>
    </w:p>
    <w:p>
      <w:pPr>
        <w:pStyle w:val="Heading2"/>
      </w:pPr>
      <w:r>
        <w:t>Move</w:t>
      </w:r>
    </w:p>
    <w:p>
      <w:r>
        <w:t>Ask one question:</w:t>
      </w:r>
    </w:p>
    <w:p>
      <w:pPr>
        <w:pStyle w:val="TinyQuote"/>
      </w:pPr>
      <w:r>
        <w:t>Who or what has already said yes to my care, accomodatuon or belonging?</w:t>
      </w:r>
    </w:p>
    <w:p>
      <w:r>
        <w:t>Then look for the handle.</w:t>
      </w:r>
    </w:p>
    <w:p>
      <w:r>
        <w:t>Not every old yes still opens.</w:t>
      </w:r>
    </w:p>
    <w:p>
      <w:r>
        <w:t>But some do.</w:t>
      </w:r>
    </w:p>
    <w:p>
      <w:pPr>
        <w:pStyle w:val="Heading2"/>
      </w:pPr>
      <w:r>
        <w:t>Mercy</w:t>
      </w:r>
    </w:p>
    <w:p>
      <w:r>
        <w:t>Some old promises still open.</w:t>
      </w:r>
    </w:p>
    <w:p>
      <w:r>
        <w:br w:type="page"/>
      </w:r>
    </w:p>
    <w:p>
      <w:pPr>
        <w:pStyle w:val="OptionLabel"/>
      </w:pPr>
      <w:r>
        <w:t>Option 4.20</w:t>
      </w:r>
    </w:p>
    <w:p>
      <w:pPr>
        <w:pStyle w:val="Heading1"/>
      </w:pPr>
      <w:r>
        <w:t>Repair That Reaches the Body</w:t>
      </w:r>
    </w:p>
    <w:p>
      <w:pPr>
        <w:pStyle w:val="Heading2"/>
      </w:pPr>
      <w:r>
        <w:t>A Way In</w:t>
      </w:r>
    </w:p>
    <w:p>
      <w:r>
        <w:t>The braces were not metaphor.</w:t>
      </w:r>
    </w:p>
    <w:p>
      <w:r>
        <w:t>The repair reached my teeth.</w:t>
      </w:r>
    </w:p>
    <w:p>
      <w:r>
        <w:t>It reached the bones of my skull.</w:t>
      </w:r>
    </w:p>
    <w:p>
      <w:r>
        <w:t>A promise became material.</w:t>
      </w:r>
    </w:p>
    <w:p>
      <w:r>
        <w:t>A trust became care.</w:t>
      </w:r>
    </w:p>
    <w:p>
      <w:r>
        <w:t>Care became bone.</w:t>
      </w:r>
    </w:p>
    <w:p>
      <w:pPr>
        <w:pStyle w:val="Heading2"/>
      </w:pPr>
      <w:r>
        <w:t>Pressure</w:t>
      </w:r>
    </w:p>
    <w:p>
      <w:r>
        <w:t>People often want repair to stay symbolic.</w:t>
      </w:r>
    </w:p>
    <w:p>
      <w:r>
        <w:t>An apology.</w:t>
      </w:r>
    </w:p>
    <w:p>
      <w:r>
        <w:t>A note in the file.</w:t>
      </w:r>
    </w:p>
    <w:p>
      <w:r>
        <w:t>A better explanation.</w:t>
      </w:r>
    </w:p>
    <w:p>
      <w:r>
        <w:t>A nicer tone.</w:t>
      </w:r>
    </w:p>
    <w:p>
      <w:r>
        <w:t>A meeting where everyone agrees that something unfortunate happened.</w:t>
      </w:r>
    </w:p>
    <w:p>
      <w:r>
        <w:t>Those things may matter.</w:t>
      </w:r>
    </w:p>
    <w:p>
      <w:r>
        <w:t>But they are not the whole repair.</w:t>
      </w:r>
    </w:p>
    <w:p>
      <w:r>
        <w:t>Not when the harm is in the body.</w:t>
      </w:r>
    </w:p>
    <w:p>
      <w:r>
        <w:t>If repair never reaches the place where harm lives, the person is left carrying the cost while the room congratulates itself for understanding.</w:t>
      </w:r>
    </w:p>
    <w:p>
      <w:pPr>
        <w:pStyle w:val="Heading2"/>
      </w:pPr>
      <w:r>
        <w:t>Reframe</w:t>
      </w:r>
    </w:p>
    <w:p>
      <w:r>
        <w:t>Repair is not real because someone says the right words.</w:t>
      </w:r>
    </w:p>
    <w:p>
      <w:r>
        <w:t>Repair is real when it reaches a life.</w:t>
      </w:r>
    </w:p>
    <w:p>
      <w:r>
        <w:t>When it interrupts poverty before poverty could become a bodily verdict.</w:t>
      </w:r>
    </w:p>
    <w:p>
      <w:r>
        <w:t>When it interrupts powerlessness before powerlessness could become a permanent shape.</w:t>
      </w:r>
    </w:p>
    <w:p>
      <w:pPr>
        <w:pStyle w:val="Heading2"/>
      </w:pPr>
      <w:r>
        <w:t>Move</w:t>
      </w:r>
    </w:p>
    <w:p>
      <w:r>
        <w:t>Ask:</w:t>
      </w:r>
    </w:p>
    <w:p>
      <w:pPr>
        <w:pStyle w:val="TinyQuote"/>
      </w:pPr>
      <w:r>
        <w:t>What would repair have to reach to be real?</w:t>
      </w:r>
    </w:p>
    <w:p>
      <w:r>
        <w:t>Possible answers:</w:t>
      </w:r>
    </w:p>
    <w:p>
      <w:pPr>
        <w:pStyle w:val="TinyQuote"/>
      </w:pPr>
      <w:r>
        <w:t>my body</w:t>
      </w:r>
    </w:p>
    <w:p>
      <w:pPr>
        <w:pStyle w:val="TinyQuote"/>
      </w:pPr>
      <w:r>
        <w:t>my sleep</w:t>
      </w:r>
    </w:p>
    <w:p>
      <w:pPr>
        <w:pStyle w:val="TinyQuote"/>
      </w:pPr>
      <w:r>
        <w:t>my nervous system</w:t>
      </w:r>
    </w:p>
    <w:p>
      <w:pPr>
        <w:pStyle w:val="TinyQuote"/>
      </w:pPr>
      <w:r>
        <w:t>my future self</w:t>
      </w:r>
    </w:p>
    <w:p>
      <w:r>
        <w:t>Choose one.</w:t>
      </w:r>
    </w:p>
    <w:p>
      <w:r>
        <w:t>Make the next request concrete enough that repair has somewhere to land.</w:t>
      </w:r>
    </w:p>
    <w:p>
      <w:r>
        <w:t>Not:</w:t>
      </w:r>
    </w:p>
    <w:p>
      <w:pPr>
        <w:pStyle w:val="TinyQuote"/>
      </w:pPr>
      <w:r>
        <w:t>Please be better.</w:t>
      </w:r>
    </w:p>
    <w:p>
      <w:r>
        <w:t>But:</w:t>
      </w:r>
    </w:p>
    <w:p>
      <w:pPr>
        <w:pStyle w:val="TinyQuote"/>
      </w:pPr>
      <w:r>
        <w:t>I need the appointment rescheduled.</w:t>
      </w:r>
    </w:p>
    <w:p>
      <w:pPr>
        <w:pStyle w:val="TinyQuote"/>
      </w:pPr>
      <w:r>
        <w:t>I need the charge reversed.</w:t>
      </w:r>
    </w:p>
    <w:p>
      <w:pPr>
        <w:pStyle w:val="TinyQuote"/>
      </w:pPr>
      <w:r>
        <w:t>I need the accommodation written down.</w:t>
      </w:r>
    </w:p>
    <w:p>
      <w:pPr>
        <w:pStyle w:val="TinyQuote"/>
      </w:pPr>
      <w:r>
        <w:t>I need the deadline moved.</w:t>
      </w:r>
    </w:p>
    <w:p>
      <w:pPr>
        <w:pStyle w:val="TinyQuote"/>
      </w:pPr>
      <w:r>
        <w:t>I need access restored.</w:t>
      </w:r>
    </w:p>
    <w:p>
      <w:pPr>
        <w:pStyle w:val="TinyQuote"/>
      </w:pPr>
      <w:r>
        <w:t>I need the record corrected.</w:t>
      </w:r>
    </w:p>
    <w:p>
      <w:pPr>
        <w:pStyle w:val="TinyQuote"/>
      </w:pPr>
      <w:r>
        <w:t>I need the support to reach the part of my life that was harmed.</w:t>
      </w:r>
    </w:p>
    <w:p>
      <w:pPr>
        <w:pStyle w:val="Heading2"/>
      </w:pPr>
      <w:r>
        <w:t>Mercy</w:t>
      </w:r>
    </w:p>
    <w:p>
      <w:r>
        <w:t>Repair is what happens when care reaches us before harm gets the final word.</w:t>
      </w:r>
    </w:p>
    <w:p>
      <w:r>
        <w:br w:type="page"/>
      </w:r>
    </w:p>
    <w:p>
      <w:pPr>
        <w:pStyle w:val="OptionLabel"/>
      </w:pPr>
      <w:r>
        <w:t>Option 5.1</w:t>
      </w:r>
    </w:p>
    <w:p>
      <w:pPr>
        <w:pStyle w:val="Heading1"/>
      </w:pPr>
      <w:r>
        <w:t>The Game Was Unwinnable</w:t>
      </w:r>
    </w:p>
    <w:p>
      <w:pPr>
        <w:pStyle w:val="Heading2"/>
      </w:pPr>
      <w:r>
        <w:t>A Way In</w:t>
      </w:r>
    </w:p>
    <w:p>
      <w:r>
        <w:t>Some standards are not standards.</w:t>
      </w:r>
    </w:p>
    <w:p>
      <w:r>
        <w:t>They are traps with manners:</w:t>
      </w:r>
    </w:p>
    <w:p>
      <w:pPr>
        <w:pStyle w:val="TinyQuote"/>
      </w:pPr>
      <w:r>
        <w:t>Be natural, but not too much.</w:t>
      </w:r>
    </w:p>
    <w:p>
      <w:pPr>
        <w:pStyle w:val="TinyQuote"/>
      </w:pPr>
      <w:r>
        <w:t>Be friendly, but not intense.</w:t>
      </w:r>
    </w:p>
    <w:p>
      <w:pPr>
        <w:pStyle w:val="TinyQuote"/>
      </w:pPr>
      <w:r>
        <w:t>Be honest, but not inconvenient.</w:t>
      </w:r>
    </w:p>
    <w:p>
      <w:pPr>
        <w:pStyle w:val="TinyQuote"/>
      </w:pPr>
      <w:r>
        <w:t>Be calm, but never visibly regulate.</w:t>
      </w:r>
    </w:p>
    <w:p>
      <w:pPr>
        <w:pStyle w:val="TinyQuote"/>
      </w:pPr>
      <w:r>
        <w:t>Be social, but understand every rule nobody said out loud.</w:t>
      </w:r>
    </w:p>
    <w:p>
      <w:r>
        <w:t>Then the room calls the failure yours.</w:t>
      </w:r>
    </w:p>
    <w:p>
      <w:r>
        <w:t>But the game was unwinnable before you entered.</w:t>
      </w:r>
    </w:p>
    <w:p>
      <w:pPr>
        <w:pStyle w:val="Heading2"/>
      </w:pPr>
      <w:r>
        <w:t>Pressure</w:t>
      </w:r>
    </w:p>
    <w:p>
      <w:r>
        <w:t>Impossibly high social standards do not only measure people.</w:t>
      </w:r>
    </w:p>
    <w:p>
      <w:r>
        <w:t>They train people.</w:t>
      </w:r>
    </w:p>
    <w:p>
      <w:r>
        <w:t>They teach fear of being left out.</w:t>
      </w:r>
    </w:p>
    <w:p>
      <w:r>
        <w:t>Fear of being mocked.</w:t>
      </w:r>
    </w:p>
    <w:p>
      <w:r>
        <w:t>Fear of being treated as the problem.</w:t>
      </w:r>
    </w:p>
    <w:p>
      <w:r>
        <w:t>Once people learn that fear, they may pass it on.</w:t>
      </w:r>
    </w:p>
    <w:p>
      <w:r>
        <w:t>They may police themselves.</w:t>
      </w:r>
    </w:p>
    <w:p>
      <w:r>
        <w:t>They may police each other.</w:t>
      </w:r>
    </w:p>
    <w:p>
      <w:r>
        <w:t>They may call the policing normal.</w:t>
      </w:r>
    </w:p>
    <w:p>
      <w:r>
        <w:t>They may say:</w:t>
      </w:r>
    </w:p>
    <w:p>
      <w:pPr>
        <w:pStyle w:val="TinyQuote"/>
      </w:pPr>
      <w:r>
        <w:t>That is just the way it is.</w:t>
      </w:r>
    </w:p>
    <w:p>
      <w:r>
        <w:t>But a sentence can be common and still be a cage.</w:t>
      </w:r>
    </w:p>
    <w:p>
      <w:pPr>
        <w:pStyle w:val="Heading2"/>
      </w:pPr>
      <w:r>
        <w:t>Reframe</w:t>
      </w:r>
    </w:p>
    <w:p>
      <w:r>
        <w:t>The first tiny door is seeing the game.</w:t>
      </w:r>
    </w:p>
    <w:p>
      <w:r>
        <w:t>Not winning it.</w:t>
      </w:r>
    </w:p>
    <w:p>
      <w:r>
        <w:t>Seeing it.</w:t>
      </w:r>
    </w:p>
    <w:p>
      <w:r>
        <w:t>The shame does not prove you failed.</w:t>
      </w:r>
    </w:p>
    <w:p>
      <w:r>
        <w:t>The exhaustion does not prove you are weak.</w:t>
      </w:r>
    </w:p>
    <w:p>
      <w:r>
        <w:t>The confusion does not prove you missed an obvious rule.</w:t>
      </w:r>
    </w:p>
    <w:p>
      <w:r>
        <w:t>Sometimes shame is what an impossible room produces when it does not want to admit the room is impossible.</w:t>
      </w:r>
    </w:p>
    <w:p>
      <w:r>
        <w:t>The better question is not:</w:t>
      </w:r>
    </w:p>
    <w:p>
      <w:pPr>
        <w:pStyle w:val="TinyQuote"/>
      </w:pPr>
      <w:r>
        <w:t>Why can’t I do this right?</w:t>
      </w:r>
    </w:p>
    <w:p>
      <w:r>
        <w:t>It is:</w:t>
      </w:r>
    </w:p>
    <w:p>
      <w:pPr>
        <w:pStyle w:val="TinyQuote"/>
      </w:pPr>
      <w:r>
        <w:t>Who benefits when everyone believes this game is fair?</w:t>
      </w:r>
    </w:p>
    <w:p>
      <w:r>
        <w:t>That question does not solve the room.</w:t>
      </w:r>
    </w:p>
    <w:p>
      <w:r>
        <w:t>It gives the shame somewhere else to go.</w:t>
      </w:r>
    </w:p>
    <w:p>
      <w:pPr>
        <w:pStyle w:val="Heading2"/>
      </w:pPr>
      <w:r>
        <w:t>Move</w:t>
      </w:r>
    </w:p>
    <w:p>
      <w:r>
        <w:t>Name one social rule that keeps turning into a trap.</w:t>
      </w:r>
    </w:p>
    <w:p>
      <w:r>
        <w:t>One.</w:t>
      </w:r>
    </w:p>
    <w:p>
      <w:r>
        <w:t>Maybe eye contact.</w:t>
      </w:r>
    </w:p>
    <w:p>
      <w:r>
        <w:t>Maybe small talk.</w:t>
      </w:r>
    </w:p>
    <w:p>
      <w:r>
        <w:t>Maybe response time.</w:t>
      </w:r>
    </w:p>
    <w:p>
      <w:r>
        <w:t>Maybe the requirement to look fine while becoming less fine.</w:t>
      </w:r>
    </w:p>
    <w:p>
      <w:r>
        <w:t>Then ask:</w:t>
      </w:r>
    </w:p>
    <w:p>
      <w:pPr>
        <w:pStyle w:val="TinyQuote"/>
      </w:pPr>
      <w:r>
        <w:t>Is this a real value, or an unwinnable performance standard?</w:t>
      </w:r>
    </w:p>
    <w:p>
      <w:r>
        <w:t>Let the answer reduce the shame by one notch.</w:t>
      </w:r>
    </w:p>
    <w:p>
      <w:pPr>
        <w:pStyle w:val="Heading2"/>
      </w:pPr>
      <w:r>
        <w:t>Mercy</w:t>
      </w:r>
    </w:p>
    <w:p>
      <w:r>
        <w:t>You were not born to pass a test nobody will admit they delivered.</w:t>
      </w:r>
    </w:p>
    <w:p>
      <w:r>
        <w:t>The game was unwinnable.</w:t>
      </w:r>
    </w:p>
    <w:p>
      <w:r>
        <w:t>The only way to win is not to play.</w:t>
      </w:r>
    </w:p>
    <w:p>
      <w:r>
        <w:br w:type="page"/>
      </w:r>
    </w:p>
    <w:p>
      <w:pPr>
        <w:pStyle w:val="OptionLabel"/>
      </w:pPr>
      <w:r>
        <w:t>Option 5.2</w:t>
      </w:r>
    </w:p>
    <w:p>
      <w:pPr>
        <w:pStyle w:val="Heading1"/>
      </w:pPr>
      <w:r>
        <w:t>What Distracts One Body Can Injure Another</w:t>
      </w:r>
    </w:p>
    <w:p>
      <w:pPr>
        <w:pStyle w:val="Heading2"/>
      </w:pPr>
      <w:r>
        <w:t>A Way In</w:t>
      </w:r>
    </w:p>
    <w:p>
      <w:r>
        <w:t>A supermarket can feel like a casino with groceries.</w:t>
      </w:r>
    </w:p>
    <w:p>
      <w:r>
        <w:t>Bright light.</w:t>
      </w:r>
    </w:p>
    <w:p>
      <w:r>
        <w:t>Sound everywhere.</w:t>
      </w:r>
    </w:p>
    <w:p>
      <w:r>
        <w:t>Choices stacked on choices.</w:t>
      </w:r>
    </w:p>
    <w:p>
      <w:r>
        <w:t>Aisles that pull attention sideways.</w:t>
      </w:r>
    </w:p>
    <w:p>
      <w:r>
        <w:t>For one nervous system, that may be stimulation.</w:t>
      </w:r>
    </w:p>
    <w:p>
      <w:r>
        <w:t>For another, it may be overload.</w:t>
      </w:r>
    </w:p>
    <w:p>
      <w:r>
        <w:t>The same room can distract one body and injure another.</w:t>
      </w:r>
    </w:p>
    <w:p>
      <w:pPr>
        <w:pStyle w:val="Heading2"/>
      </w:pPr>
      <w:r>
        <w:t>Pressure</w:t>
      </w:r>
    </w:p>
    <w:p>
      <w:r>
        <w:t>Many everyday environments are designed as if attention is a resource to be captured.</w:t>
      </w:r>
    </w:p>
    <w:p>
      <w:r>
        <w:t>Classrooms. Meetings. Stores.</w:t>
      </w:r>
    </w:p>
    <w:p>
      <w:r>
        <w:t>Social events that never tell you when the demand will end.</w:t>
      </w:r>
    </w:p>
    <w:p>
      <w:r>
        <w:t>When a person becomes dysregulated inside one of those rooms, the room often protects itself first.</w:t>
      </w:r>
    </w:p>
    <w:p>
      <w:r>
        <w:t>It asks what is wrong with the person -- not what the light, noise or uncertainty is doing.</w:t>
      </w:r>
    </w:p>
    <w:p>
      <w:r>
        <w:t>The distressed person becomes the evidence.</w:t>
      </w:r>
    </w:p>
    <w:p>
      <w:pPr>
        <w:pStyle w:val="Heading2"/>
      </w:pPr>
      <w:r>
        <w:t>Reframe</w:t>
      </w:r>
    </w:p>
    <w:p>
      <w:r>
        <w:t>Access for us begins when the room becomes visible again.</w:t>
      </w:r>
    </w:p>
    <w:p>
      <w:r>
        <w:t>A room can raise the cost of speech or lower the cost of shame.</w:t>
      </w:r>
    </w:p>
    <w:p>
      <w:r>
        <w:t>A room can make leaving feel like disobedience.</w:t>
      </w:r>
    </w:p>
    <w:p>
      <w:r>
        <w:t>That does not mean every room is malicious.</w:t>
      </w:r>
    </w:p>
    <w:p>
      <w:r>
        <w:t>It means design has consequences even when nobody names them.</w:t>
      </w:r>
    </w:p>
    <w:p>
      <w:pPr>
        <w:pStyle w:val="Heading2"/>
      </w:pPr>
      <w:r>
        <w:t>Move</w:t>
      </w:r>
    </w:p>
    <w:p>
      <w:r>
        <w:t>Choose one room that reliably changes your body.</w:t>
      </w:r>
    </w:p>
    <w:p>
      <w:r>
        <w:t>Ask:</w:t>
      </w:r>
    </w:p>
    <w:p>
      <w:pPr>
        <w:pStyle w:val="TinyQuote"/>
      </w:pPr>
      <w:r>
        <w:t>What is this room doing?</w:t>
      </w:r>
    </w:p>
    <w:p>
      <w:r>
        <w:t>Not:</w:t>
      </w:r>
    </w:p>
    <w:p>
      <w:pPr>
        <w:pStyle w:val="TinyQuote"/>
      </w:pPr>
      <w:r>
        <w:t>What is wrong with me here?</w:t>
      </w:r>
    </w:p>
    <w:p>
      <w:r>
        <w:t>Name one force: light, sound, crowding, or no visible exit.</w:t>
      </w:r>
    </w:p>
    <w:p>
      <w:r>
        <w:t>Then name one design correction that would lower the cost.</w:t>
      </w:r>
    </w:p>
    <w:p>
      <w:pPr>
        <w:pStyle w:val="Heading2"/>
      </w:pPr>
      <w:r>
        <w:t>Mercy</w:t>
      </w:r>
    </w:p>
    <w:p>
      <w:r>
        <w:t>You are not too sensitive because a room has teeth.</w:t>
      </w:r>
    </w:p>
    <w:p>
      <w:r>
        <w:t>A room can be ordinary to someone else and still be too much for you.</w:t>
      </w:r>
    </w:p>
    <w:p>
      <w:r>
        <w:t>Your body is allowed to tell the truth about design.</w:t>
      </w:r>
    </w:p>
    <w:p>
      <w:r>
        <w:br w:type="page"/>
      </w:r>
    </w:p>
    <w:p>
      <w:pPr>
        <w:pStyle w:val="OptionLabel"/>
      </w:pPr>
      <w:r>
        <w:t>Option 5.3</w:t>
      </w:r>
    </w:p>
    <w:p>
      <w:pPr>
        <w:pStyle w:val="Heading1"/>
      </w:pPr>
      <w:r>
        <w:t>The Shame Cycle Is Not Your Character</w:t>
      </w:r>
    </w:p>
    <w:p>
      <w:pPr>
        <w:pStyle w:val="Heading2"/>
      </w:pPr>
      <w:r>
        <w:t>A Way In</w:t>
      </w:r>
    </w:p>
    <w:p>
      <w:r>
        <w:t>A cycle of shame can make survival look like personality.</w:t>
      </w:r>
    </w:p>
    <w:p>
      <w:r>
        <w:t>Masking looks like being easy.</w:t>
      </w:r>
    </w:p>
    <w:p>
      <w:r>
        <w:t>Fawning looks like being agreeable.</w:t>
      </w:r>
    </w:p>
    <w:p>
      <w:r>
        <w:t>Meltdown looks like being dramatic.</w:t>
      </w:r>
    </w:p>
    <w:p>
      <w:r>
        <w:t>Shutdown looks like being cold.</w:t>
      </w:r>
    </w:p>
    <w:p>
      <w:r>
        <w:t>Burnout looks like being lazy.</w:t>
      </w:r>
    </w:p>
    <w:p>
      <w:r>
        <w:t>The room names the surface.</w:t>
      </w:r>
    </w:p>
    <w:p>
      <w:r>
        <w:t>The body is carrying the cost underneath.</w:t>
      </w:r>
    </w:p>
    <w:p>
      <w:pPr>
        <w:pStyle w:val="Heading2"/>
      </w:pPr>
      <w:r>
        <w:t>Pressure</w:t>
      </w:r>
    </w:p>
    <w:p>
      <w:r>
        <w:t>When shame keeps coming, the body starts choosing older strategies.</w:t>
      </w:r>
    </w:p>
    <w:p>
      <w:r>
        <w:t>Get small.</w:t>
      </w:r>
    </w:p>
    <w:p>
      <w:r>
        <w:t>Get pleasing.</w:t>
      </w:r>
    </w:p>
    <w:p>
      <w:r>
        <w:t>Get invisible.</w:t>
      </w:r>
    </w:p>
    <w:p>
      <w:r>
        <w:t>Freeze.</w:t>
      </w:r>
    </w:p>
    <w:p>
      <w:r>
        <w:t>Fight.</w:t>
      </w:r>
    </w:p>
    <w:p>
      <w:r>
        <w:t>Flee.</w:t>
      </w:r>
    </w:p>
    <w:p>
      <w:r>
        <w:t>These are not character defects.</w:t>
      </w:r>
    </w:p>
    <w:p>
      <w:r>
        <w:t>They are not proof that you are manipulative, weak, rude, broken, or bad.</w:t>
      </w:r>
    </w:p>
    <w:p>
      <w:r>
        <w:t>They may be what a nervous system learned to do when belonging felt conditional and refusal felt unsafe.</w:t>
      </w:r>
    </w:p>
    <w:p>
      <w:r>
        <w:t>A body under repeated social threat does not always get to choose from a calm menu.</w:t>
      </w:r>
    </w:p>
    <w:p>
      <w:r>
        <w:t>Sometimes it reaches for whatever kept it alive before.</w:t>
      </w:r>
    </w:p>
    <w:p>
      <w:pPr>
        <w:pStyle w:val="Heading2"/>
      </w:pPr>
      <w:r>
        <w:t>Reframe</w:t>
      </w:r>
    </w:p>
    <w:p>
      <w:r>
        <w:t>The shame cycle is not your character.</w:t>
      </w:r>
    </w:p>
    <w:p>
      <w:r>
        <w:t>It is a pattern between body and room.</w:t>
      </w:r>
    </w:p>
    <w:p>
      <w:r>
        <w:t>That means the answer cannot only be:</w:t>
      </w:r>
    </w:p>
    <w:p>
      <w:pPr>
        <w:pStyle w:val="TinyQuote"/>
      </w:pPr>
      <w:r>
        <w:t>Be less reactive.</w:t>
      </w:r>
    </w:p>
    <w:p>
      <w:r>
        <w:t>Sometimes the better answer is:</w:t>
      </w:r>
    </w:p>
    <w:p>
      <w:pPr>
        <w:pStyle w:val="TinyQuote"/>
      </w:pPr>
      <w:r>
        <w:t>Restore choice.</w:t>
      </w:r>
    </w:p>
    <w:p>
      <w:pPr>
        <w:pStyle w:val="TinyQuote"/>
      </w:pPr>
      <w:r>
        <w:t>Build exits.</w:t>
      </w:r>
    </w:p>
    <w:p>
      <w:pPr>
        <w:pStyle w:val="TinyQuote"/>
      </w:pPr>
      <w:r>
        <w:t>Let the body recover before asking it to explain.</w:t>
      </w:r>
    </w:p>
    <w:p>
      <w:r>
        <w:t>This does not erase impact.</w:t>
      </w:r>
    </w:p>
    <w:p>
      <w:r>
        <w:t>If someone was hurt, repair may still matter.</w:t>
      </w:r>
    </w:p>
    <w:p>
      <w:r>
        <w:t>But repair gets clearer when the event is not treated as proof of who you are.</w:t>
      </w:r>
    </w:p>
    <w:p>
      <w:r>
        <w:t>The cycle can be studied.</w:t>
      </w:r>
    </w:p>
    <w:p>
      <w:r>
        <w:t>Interrupted.</w:t>
      </w:r>
    </w:p>
    <w:p>
      <w:r>
        <w:t>Softened.</w:t>
      </w:r>
    </w:p>
    <w:p>
      <w:r>
        <w:t>Designed around.</w:t>
      </w:r>
    </w:p>
    <w:p>
      <w:pPr>
        <w:pStyle w:val="Heading2"/>
      </w:pPr>
      <w:r>
        <w:t>Move</w:t>
      </w:r>
    </w:p>
    <w:p>
      <w:r>
        <w:t>Pick one response you tend to judge harshly.</w:t>
      </w:r>
    </w:p>
    <w:p>
      <w:r>
        <w:t>Masking.</w:t>
      </w:r>
    </w:p>
    <w:p>
      <w:r>
        <w:t>Appeasing.</w:t>
      </w:r>
    </w:p>
    <w:p>
      <w:r>
        <w:t>Snapping.</w:t>
      </w:r>
    </w:p>
    <w:p>
      <w:r>
        <w:t>Leaving.</w:t>
      </w:r>
    </w:p>
    <w:p>
      <w:r>
        <w:t>Going silent.</w:t>
      </w:r>
    </w:p>
    <w:p>
      <w:r>
        <w:t>Ask:</w:t>
      </w:r>
    </w:p>
    <w:p>
      <w:pPr>
        <w:pStyle w:val="TinyQuote"/>
      </w:pPr>
      <w:r>
        <w:t>What was my body trying to survive?</w:t>
      </w:r>
    </w:p>
    <w:p>
      <w:r>
        <w:t>Then ask:</w:t>
      </w:r>
    </w:p>
    <w:p>
      <w:pPr>
        <w:pStyle w:val="TinyQuote"/>
      </w:pPr>
      <w:r>
        <w:t>What would give me one more choice before this response takes over?</w:t>
      </w:r>
    </w:p>
    <w:p>
      <w:r>
        <w:t>One choice.</w:t>
      </w:r>
    </w:p>
    <w:p>
      <w:r>
        <w:t>One earlier door.</w:t>
      </w:r>
    </w:p>
    <w:p>
      <w:pPr>
        <w:pStyle w:val="Heading2"/>
      </w:pPr>
      <w:r>
        <w:t>Mercy</w:t>
      </w:r>
    </w:p>
    <w:p>
      <w:r>
        <w:t>You are not the worst moment of your stress response.</w:t>
      </w:r>
    </w:p>
    <w:p>
      <w:r>
        <w:t>You are a person whose body learned patterns under pressure.</w:t>
      </w:r>
    </w:p>
    <w:p>
      <w:r>
        <w:t>Patterns can change when the room stops making shame the purpose.</w:t>
      </w:r>
    </w:p>
    <w:p>
      <w:r>
        <w:br w:type="page"/>
      </w:r>
    </w:p>
    <w:p>
      <w:pPr>
        <w:pStyle w:val="OptionLabel"/>
      </w:pPr>
      <w:r>
        <w:t>Option 5.4</w:t>
      </w:r>
    </w:p>
    <w:p>
      <w:pPr>
        <w:pStyle w:val="Heading1"/>
      </w:pPr>
      <w:r>
        <w:t>Protective Mimicry Was Not Your Choice</w:t>
      </w:r>
    </w:p>
    <w:p>
      <w:pPr>
        <w:pStyle w:val="Heading2"/>
      </w:pPr>
      <w:r>
        <w:t>A Way In</w:t>
      </w:r>
    </w:p>
    <w:p>
      <w:r>
        <w:t>A body under pressure may try to become harder to single out.</w:t>
      </w:r>
    </w:p>
    <w:p>
      <w:r>
        <w:t>Quieter.</w:t>
      </w:r>
    </w:p>
    <w:p>
      <w:r>
        <w:t>Smaller.</w:t>
      </w:r>
    </w:p>
    <w:p>
      <w:r>
        <w:t>More agreeable.</w:t>
      </w:r>
    </w:p>
    <w:p>
      <w:r>
        <w:t>More ordinary-looking.</w:t>
      </w:r>
    </w:p>
    <w:p>
      <w:r>
        <w:t>More like the background.</w:t>
      </w:r>
    </w:p>
    <w:p>
      <w:r>
        <w:t>That does not mean the body is false.</w:t>
      </w:r>
    </w:p>
    <w:p>
      <w:r>
        <w:t>It means the body learned a protective move.</w:t>
      </w:r>
    </w:p>
    <w:p>
      <w:r>
        <w:t>Protective mimicry was not your choice.</w:t>
      </w:r>
    </w:p>
    <w:p>
      <w:pPr>
        <w:pStyle w:val="Heading2"/>
      </w:pPr>
      <w:r>
        <w:t>Pressure</w:t>
      </w:r>
    </w:p>
    <w:p>
      <w:r>
        <w:t>When a room punishes difference, the body studies the room.</w:t>
      </w:r>
    </w:p>
    <w:p>
      <w:r>
        <w:t>It learns what gets noticed, mocked and corrected.</w:t>
      </w:r>
    </w:p>
    <w:p>
      <w:r>
        <w:t>It learns what must be hidden before the next correction arrives.</w:t>
      </w:r>
    </w:p>
    <w:p>
      <w:r>
        <w:t>Some of those learned moves may have helped once.</w:t>
      </w:r>
    </w:p>
    <w:p>
      <w:r>
        <w:t>Masking may have reduced danger.</w:t>
      </w:r>
    </w:p>
    <w:p>
      <w:r>
        <w:t>Compensating may have bought time.</w:t>
      </w:r>
    </w:p>
    <w:p>
      <w:r>
        <w:t>Going quiet may have reduced attention.</w:t>
      </w:r>
    </w:p>
    <w:p>
      <w:r>
        <w:t>Leaving may have protected the nervous system.</w:t>
      </w:r>
    </w:p>
    <w:p>
      <w:r>
        <w:t>But a protective move can become expensive when the pressure never really ends.</w:t>
      </w:r>
    </w:p>
    <w:p>
      <w:pPr>
        <w:pStyle w:val="Heading2"/>
      </w:pPr>
      <w:r>
        <w:t>Reframe</w:t>
      </w:r>
    </w:p>
    <w:p>
      <w:r>
        <w:t>The question is not:</w:t>
      </w:r>
    </w:p>
    <w:p>
      <w:pPr>
        <w:pStyle w:val="TinyQuote"/>
      </w:pPr>
      <w:r>
        <w:t>Why did I become like this?</w:t>
      </w:r>
    </w:p>
    <w:p>
      <w:r>
        <w:t>The better first question is:</w:t>
      </w:r>
    </w:p>
    <w:p>
      <w:pPr>
        <w:pStyle w:val="TinyQuote"/>
      </w:pPr>
      <w:r>
        <w:t>What was this move protecting?</w:t>
      </w:r>
    </w:p>
    <w:p>
      <w:r>
        <w:t>That question gives dignity back to the body.</w:t>
      </w:r>
    </w:p>
    <w:p>
      <w:r>
        <w:t>It does not make every strategy harmless.</w:t>
      </w:r>
    </w:p>
    <w:p>
      <w:r>
        <w:t>It does not make every impact disappear.</w:t>
      </w:r>
    </w:p>
    <w:p>
      <w:r>
        <w:t>It simply refuses to confuse adaptation with defect.</w:t>
      </w:r>
    </w:p>
    <w:p>
      <w:r>
        <w:t>A strategy can be honored for helping you get through and still be questioned when it begins to cost too much.</w:t>
      </w:r>
    </w:p>
    <w:p>
      <w:pPr>
        <w:pStyle w:val="Heading2"/>
      </w:pPr>
      <w:r>
        <w:t>Move</w:t>
      </w:r>
    </w:p>
    <w:p>
      <w:r>
        <w:t>Name one protective move you learned.  Just one.</w:t>
      </w:r>
    </w:p>
    <w:p>
      <w:r>
        <w:t>Masking.</w:t>
      </w:r>
    </w:p>
    <w:p>
      <w:r>
        <w:t>Appeasing.</w:t>
      </w:r>
    </w:p>
    <w:p>
      <w:r>
        <w:t>Going quiet.</w:t>
      </w:r>
    </w:p>
    <w:p>
      <w:r>
        <w:t>Overexplaining.</w:t>
      </w:r>
    </w:p>
    <w:p>
      <w:r>
        <w:t>Working too hard to look easy.</w:t>
      </w:r>
    </w:p>
    <w:p>
      <w:r>
        <w:t>Then ask:</w:t>
      </w:r>
    </w:p>
    <w:p>
      <w:pPr>
        <w:pStyle w:val="TinyQuote"/>
      </w:pPr>
      <w:r>
        <w:t>What did this protect, and what is it costing now?</w:t>
      </w:r>
    </w:p>
    <w:p>
      <w:pPr>
        <w:pStyle w:val="Heading2"/>
      </w:pPr>
      <w:r>
        <w:t>Mercy</w:t>
      </w:r>
    </w:p>
    <w:p>
      <w:r>
        <w:t>You are not fake because you learned to survive being noticed.</w:t>
      </w:r>
    </w:p>
    <w:p>
      <w:r>
        <w:t>A protected self is still a self.</w:t>
      </w:r>
    </w:p>
    <w:p>
      <w:r>
        <w:t>And when the room becomes safer, that self may not have to hide as hard.</w:t>
      </w:r>
    </w:p>
    <w:p>
      <w:r>
        <w:br w:type="page"/>
      </w:r>
    </w:p>
    <w:p>
      <w:pPr>
        <w:pStyle w:val="OptionLabel"/>
      </w:pPr>
      <w:r>
        <w:t>Option 5.5</w:t>
      </w:r>
    </w:p>
    <w:p>
      <w:pPr>
        <w:pStyle w:val="Heading1"/>
      </w:pPr>
      <w:r>
        <w:t>That Advice Did Not Fit the Room</w:t>
      </w:r>
    </w:p>
    <w:p>
      <w:pPr>
        <w:pStyle w:val="Heading2"/>
      </w:pPr>
      <w:r>
        <w:t>A Way In</w:t>
      </w:r>
    </w:p>
    <w:p>
      <w:r>
        <w:t>Some advice is flat wrong for Neurodivergent people:</w:t>
      </w:r>
    </w:p>
    <w:p>
      <w:pPr>
        <w:pStyle w:val="TinyQuote"/>
      </w:pPr>
      <w:r>
        <w:t>Ignore them.</w:t>
      </w:r>
    </w:p>
    <w:p>
      <w:pPr>
        <w:pStyle w:val="TinyQuote"/>
      </w:pPr>
      <w:r>
        <w:t>Blend in.</w:t>
      </w:r>
    </w:p>
    <w:p>
      <w:pPr>
        <w:pStyle w:val="TinyQuote"/>
      </w:pPr>
      <w:r>
        <w:t>Be nice and they will stop.</w:t>
      </w:r>
    </w:p>
    <w:p>
      <w:pPr>
        <w:pStyle w:val="TinyQuote"/>
      </w:pPr>
      <w:r>
        <w:t>Stand up for yourself.</w:t>
      </w:r>
    </w:p>
    <w:p>
      <w:pPr>
        <w:pStyle w:val="TinyQuote"/>
      </w:pPr>
      <w:r>
        <w:t>Do not give them a reaction.</w:t>
      </w:r>
    </w:p>
    <w:p>
      <w:pPr>
        <w:pStyle w:val="TinyQuote"/>
      </w:pPr>
      <w:r>
        <w:t>Make friends with their friends.</w:t>
      </w:r>
    </w:p>
    <w:p>
      <w:r>
        <w:t>Each sentence may have worked for someone, somewhere.</w:t>
      </w:r>
    </w:p>
    <w:p>
      <w:r>
        <w:t>But it won't consistently work for us.</w:t>
      </w:r>
    </w:p>
    <w:p>
      <w:pPr>
        <w:pStyle w:val="Heading2"/>
      </w:pPr>
      <w:r>
        <w:t>Pressure</w:t>
      </w:r>
    </w:p>
    <w:p>
      <w:r>
        <w:t>We are often handed advice built for a different nervous system and a different danger pattern.</w:t>
      </w:r>
    </w:p>
    <w:p>
      <w:r>
        <w:t>Then, when the advice fails, the failure is handed back to us.</w:t>
      </w:r>
    </w:p>
    <w:p>
      <w:pPr>
        <w:pStyle w:val="TinyQuote"/>
      </w:pPr>
      <w:r>
        <w:t>You did not ignore hard enough.</w:t>
      </w:r>
    </w:p>
    <w:p>
      <w:pPr>
        <w:pStyle w:val="TinyQuote"/>
      </w:pPr>
      <w:r>
        <w:t>You did not blend in correctly.</w:t>
      </w:r>
    </w:p>
    <w:p>
      <w:pPr>
        <w:pStyle w:val="TinyQuote"/>
      </w:pPr>
      <w:r>
        <w:t>You were too passive.</w:t>
      </w:r>
    </w:p>
    <w:p>
      <w:pPr>
        <w:pStyle w:val="TinyQuote"/>
      </w:pPr>
      <w:r>
        <w:t>You were too intense.</w:t>
      </w:r>
    </w:p>
    <w:p>
      <w:pPr>
        <w:pStyle w:val="TinyQuote"/>
      </w:pPr>
      <w:r>
        <w:t>You should have known when to speak and when to stop.</w:t>
      </w:r>
    </w:p>
    <w:p>
      <w:r>
        <w:t>That is not help.</w:t>
      </w:r>
    </w:p>
    <w:p>
      <w:r>
        <w:t>That is a one-size-fits-nobody script with blame attached.</w:t>
      </w:r>
    </w:p>
    <w:p>
      <w:pPr>
        <w:pStyle w:val="Heading2"/>
      </w:pPr>
      <w:r>
        <w:t>Reframe</w:t>
      </w:r>
    </w:p>
    <w:p>
      <w:r>
        <w:t>Bad fit is not bad character.</w:t>
      </w:r>
    </w:p>
    <w:p>
      <w:r>
        <w:t>A strategy can fail because the room is wrong for it.</w:t>
      </w:r>
    </w:p>
    <w:p>
      <w:r>
        <w:t>A strategy can fail because the cost is too high.</w:t>
      </w:r>
    </w:p>
    <w:p>
      <w:r>
        <w:t>A strategy can fail because it solves the observer’s discomfort instead of our danger.</w:t>
      </w:r>
    </w:p>
    <w:p>
      <w:r>
        <w:t>The better question is not:</w:t>
      </w:r>
    </w:p>
    <w:p>
      <w:pPr>
        <w:pStyle w:val="TinyQuote"/>
      </w:pPr>
      <w:r>
        <w:t>Why didn’t I use the advice better?</w:t>
      </w:r>
    </w:p>
    <w:p>
      <w:r>
        <w:t>It is:</w:t>
      </w:r>
    </w:p>
    <w:p>
      <w:pPr>
        <w:pStyle w:val="TinyQuote"/>
      </w:pPr>
      <w:r>
        <w:t>What did this advice assume about my body, my room, and my risk?</w:t>
      </w:r>
    </w:p>
    <w:p>
      <w:r>
        <w:t>That question lets you stop carrying every failed strategy as proof against yourself.</w:t>
      </w:r>
    </w:p>
    <w:p>
      <w:pPr>
        <w:pStyle w:val="Heading2"/>
      </w:pPr>
      <w:r>
        <w:t>Move</w:t>
      </w:r>
    </w:p>
    <w:p>
      <w:r>
        <w:t>Pick one piece of advice that made you feel worse.</w:t>
      </w:r>
    </w:p>
    <w:p>
      <w:r>
        <w:t>Write it down exactly.</w:t>
      </w:r>
    </w:p>
    <w:p>
      <w:r>
        <w:t>Then ask:</w:t>
      </w:r>
    </w:p>
    <w:p>
      <w:pPr>
        <w:pStyle w:val="TinyQuote"/>
      </w:pPr>
      <w:r>
        <w:t>What did this advice assume?</w:t>
      </w:r>
    </w:p>
    <w:p>
      <w:r>
        <w:t>One assumption.</w:t>
      </w:r>
    </w:p>
    <w:p>
      <w:r>
        <w:t>Maybe it assumed you could speak.</w:t>
      </w:r>
    </w:p>
    <w:p>
      <w:r>
        <w:t>Maybe it assumed the other person would stop when ignored.</w:t>
      </w:r>
    </w:p>
    <w:p>
      <w:r>
        <w:t>Maybe it assumed your nervous system had unlimited room.</w:t>
      </w:r>
    </w:p>
    <w:p>
      <w:r>
        <w:t>Name the mismatch.</w:t>
      </w:r>
    </w:p>
    <w:p>
      <w:pPr>
        <w:pStyle w:val="Heading2"/>
      </w:pPr>
      <w:r>
        <w:t>Mercy</w:t>
      </w:r>
    </w:p>
    <w:p>
      <w:r>
        <w:t>You are not a failed advice recipient.</w:t>
      </w:r>
    </w:p>
    <w:p>
      <w:r>
        <w:t>You are a person whose situation deserved a strategy designed for the actual room.</w:t>
      </w:r>
    </w:p>
    <w:p>
      <w:r>
        <w:br w:type="page"/>
      </w:r>
    </w:p>
    <w:p>
      <w:pPr>
        <w:pStyle w:val="OptionLabel"/>
      </w:pPr>
      <w:r>
        <w:t>Option 5.6</w:t>
      </w:r>
    </w:p>
    <w:p>
      <w:pPr>
        <w:pStyle w:val="Heading1"/>
      </w:pPr>
      <w:r>
        <w:t>The Menu You Were Given, Sucks</w:t>
      </w:r>
    </w:p>
    <w:p>
      <w:pPr>
        <w:pStyle w:val="Heading2"/>
      </w:pPr>
      <w:r>
        <w:t>A Way In</w:t>
      </w:r>
    </w:p>
    <w:p>
      <w:r>
        <w:t>When the body has been trained by pressure, it may offer the same old menu.</w:t>
      </w:r>
    </w:p>
    <w:p>
      <w:r>
        <w:t>Mask.</w:t>
      </w:r>
    </w:p>
    <w:p>
      <w:r>
        <w:t>Please.</w:t>
      </w:r>
    </w:p>
    <w:p>
      <w:r>
        <w:t>Disappear.</w:t>
      </w:r>
    </w:p>
    <w:p>
      <w:r>
        <w:t>Perform.</w:t>
      </w:r>
    </w:p>
    <w:p>
      <w:r>
        <w:t>Freeze.</w:t>
      </w:r>
    </w:p>
    <w:p>
      <w:r>
        <w:t>But the menu you were given was never the whole set of options.</w:t>
      </w:r>
    </w:p>
    <w:p>
      <w:r>
        <w:t xml:space="preserve">It's just the items </w:t>
      </w:r>
      <w:r>
        <w:rPr>
          <w:b/>
          <w:i/>
        </w:rPr>
        <w:t>you used to be</w:t>
      </w:r>
      <w:r>
        <w:t xml:space="preserve"> allowed.</w:t>
      </w:r>
    </w:p>
    <w:p>
      <w:pPr>
        <w:pStyle w:val="Heading2"/>
      </w:pPr>
      <w:r>
        <w:t>Pressure</w:t>
      </w:r>
    </w:p>
    <w:p>
      <w:r>
        <w:t>Protective strategies can become destructive when the room never gives the body recovery.</w:t>
      </w:r>
    </w:p>
    <w:p>
      <w:r>
        <w:t>A response that helped once can become the only response the body can find.</w:t>
      </w:r>
    </w:p>
    <w:p>
      <w:r>
        <w:t>A mask becomes a life.</w:t>
      </w:r>
    </w:p>
    <w:p>
      <w:r>
        <w:t>A meltdown becomes a schedule.</w:t>
      </w:r>
    </w:p>
    <w:p>
      <w:r>
        <w:t>A shutdown becomes a collapse waiting its turn.</w:t>
      </w:r>
    </w:p>
    <w:p>
      <w:r>
        <w:t>Then people call our behavior, which was caused by rooms they created, weakness.</w:t>
      </w:r>
    </w:p>
    <w:p>
      <w:r>
        <w:t>They miss the sequence.</w:t>
      </w:r>
    </w:p>
    <w:p>
      <w:r>
        <w:t>The body was not trying to fail.</w:t>
      </w:r>
    </w:p>
    <w:p>
      <w:r>
        <w:t>The body was ordering from the only menu it had been shown.</w:t>
      </w:r>
    </w:p>
    <w:p>
      <w:pPr>
        <w:pStyle w:val="Heading2"/>
      </w:pPr>
      <w:r>
        <w:t>Reframe</w:t>
      </w:r>
    </w:p>
    <w:p>
      <w:r>
        <w:t>Beginning to end this cycle does not mean ripping every strategy away.</w:t>
      </w:r>
    </w:p>
    <w:p>
      <w:r>
        <w:t>It means adding options before the old response becomes automatic.</w:t>
      </w:r>
    </w:p>
    <w:p>
      <w:r>
        <w:t>Earlier exits.</w:t>
      </w:r>
    </w:p>
    <w:p>
      <w:r>
        <w:t>Better rooms.</w:t>
      </w:r>
    </w:p>
    <w:p>
      <w:r>
        <w:t>More recovery.</w:t>
      </w:r>
    </w:p>
    <w:p>
      <w:r>
        <w:t>Less shame input.</w:t>
      </w:r>
    </w:p>
    <w:p>
      <w:r>
        <w:t>A body cannot usually choose a new path while it is being punished for needing one.</w:t>
      </w:r>
    </w:p>
    <w:p>
      <w:r>
        <w:t>So the work starts smaller:</w:t>
      </w:r>
    </w:p>
    <w:p>
      <w:pPr>
        <w:pStyle w:val="TinyQuote"/>
      </w:pPr>
      <w:r>
        <w:t>What else could be on the menu?</w:t>
      </w:r>
    </w:p>
    <w:p>
      <w:r>
        <w:t>Not the perfect answer.</w:t>
      </w:r>
    </w:p>
    <w:p>
      <w:r>
        <w:t>One more answer.</w:t>
      </w:r>
    </w:p>
    <w:p>
      <w:pPr>
        <w:pStyle w:val="Heading2"/>
      </w:pPr>
      <w:r>
        <w:t>Move</w:t>
      </w:r>
    </w:p>
    <w:p>
      <w:r>
        <w:t>Pick one repeating pattern.</w:t>
      </w:r>
    </w:p>
    <w:p>
      <w:r>
        <w:t>When I am overwhelmed, I usually ____.</w:t>
      </w:r>
    </w:p>
    <w:p>
      <w:r>
        <w:t>Fill in the blank gently.</w:t>
      </w:r>
    </w:p>
    <w:p>
      <w:r>
        <w:t>Then write one added menu item:</w:t>
      </w:r>
    </w:p>
    <w:p>
      <w:pPr>
        <w:pStyle w:val="TinyQuote"/>
      </w:pPr>
      <w:r>
        <w:t>Next time, I might also ____.</w:t>
      </w:r>
    </w:p>
    <w:p>
      <w:r>
        <w:t>Make it tiny.</w:t>
      </w:r>
    </w:p>
    <w:p>
      <w:r>
        <w:t>Step out sooner.</w:t>
      </w:r>
    </w:p>
    <w:p>
      <w:r>
        <w:t>Use the script.</w:t>
      </w:r>
    </w:p>
    <w:p>
      <w:r>
        <w:t>Ask for writing.</w:t>
      </w:r>
    </w:p>
    <w:p>
      <w:r>
        <w:t>Eat first.</w:t>
      </w:r>
    </w:p>
    <w:p>
      <w:r>
        <w:t>Cancel before collapse.</w:t>
      </w:r>
    </w:p>
    <w:p>
      <w:r>
        <w:t>Tell one safe person the room is getting expensive, or spicy, for you.</w:t>
      </w:r>
    </w:p>
    <w:p>
      <w:r>
        <w:t>One added option is still a door.</w:t>
      </w:r>
    </w:p>
    <w:p>
      <w:pPr>
        <w:pStyle w:val="Heading2"/>
      </w:pPr>
      <w:r>
        <w:t>Mercy</w:t>
      </w:r>
    </w:p>
    <w:p>
      <w:r>
        <w:t>Your body was not foolish for using the only strategy it knew.</w:t>
      </w:r>
    </w:p>
    <w:p>
      <w:r>
        <w:t>And your future does not have to keep ordering from the same old menu.</w:t>
      </w:r>
    </w:p>
    <w:p>
      <w:r>
        <w:t>You have more options than the room taught you.</w:t>
      </w:r>
    </w:p>
    <w:p>
      <w:r>
        <w:br w:type="page"/>
      </w:r>
    </w:p>
    <w:p>
      <w:pPr>
        <w:pStyle w:val="OptionLabel"/>
      </w:pPr>
      <w:r>
        <w:t>Option 5.7</w:t>
      </w:r>
    </w:p>
    <w:p>
      <w:pPr>
        <w:pStyle w:val="Heading1"/>
      </w:pPr>
      <w:r>
        <w:t>The Word Is a Handle</w:t>
      </w:r>
    </w:p>
    <w:p>
      <w:pPr>
        <w:pStyle w:val="Heading2"/>
      </w:pPr>
      <w:r>
        <w:t>A Way In</w:t>
      </w:r>
    </w:p>
    <w:p>
      <w:r>
        <w:t>Sometimes the available word is too small.</w:t>
      </w:r>
    </w:p>
    <w:p>
      <w:r>
        <w:t>Ableism may be true.</w:t>
      </w:r>
    </w:p>
    <w:p>
      <w:r>
        <w:t>Discrimination may be true.</w:t>
      </w:r>
    </w:p>
    <w:p>
      <w:r>
        <w:t>Patriarch or colonialism may be true.</w:t>
      </w:r>
    </w:p>
    <w:p>
      <w:r>
        <w:t>But the room may still be missing the specific shape of the harm.</w:t>
      </w:r>
    </w:p>
    <w:p>
      <w:r>
        <w:t>A word can be a handle.</w:t>
      </w:r>
    </w:p>
    <w:p>
      <w:r>
        <w:t>Not the whole door.</w:t>
      </w:r>
    </w:p>
    <w:p>
      <w:r>
        <w:t>A handle.</w:t>
      </w:r>
    </w:p>
    <w:p>
      <w:r>
        <w:t>Something the hand can find when the room keeps pretending the door is not there.</w:t>
      </w:r>
    </w:p>
    <w:p>
      <w:pPr>
        <w:pStyle w:val="Heading2"/>
      </w:pPr>
      <w:r>
        <w:t>Pressure</w:t>
      </w:r>
    </w:p>
    <w:p>
      <w:r>
        <w:t>When a harm has no useful name, people can make it disappear.</w:t>
      </w:r>
    </w:p>
    <w:p>
      <w:r>
        <w:t>They call it personality conflict.</w:t>
      </w:r>
    </w:p>
    <w:p>
      <w:r>
        <w:t>They call it behavior.</w:t>
      </w:r>
    </w:p>
    <w:p>
      <w:r>
        <w:t>They call it poor fit.</w:t>
      </w:r>
    </w:p>
    <w:p>
      <w:r>
        <w:t>They call it sensitivity.</w:t>
      </w:r>
    </w:p>
    <w:p>
      <w:r>
        <w:t>They call it concern.</w:t>
      </w:r>
    </w:p>
    <w:p>
      <w:r>
        <w:t>They call it helping.</w:t>
      </w:r>
    </w:p>
    <w:p>
      <w:r>
        <w:t>We are left arguing with ourselves, internally, about each separate incident while the pattern stays unnamed.</w:t>
      </w:r>
    </w:p>
    <w:p>
      <w:r>
        <w:t>One meeting.</w:t>
      </w:r>
    </w:p>
    <w:p>
      <w:r>
        <w:t>One correction.</w:t>
      </w:r>
    </w:p>
    <w:p>
      <w:r>
        <w:t>One exclusion.</w:t>
      </w:r>
    </w:p>
    <w:p>
      <w:r>
        <w:t>One more bit of gaslighting.</w:t>
      </w:r>
    </w:p>
    <w:p>
      <w:r>
        <w:t>One social punishment for being too visibly real.</w:t>
      </w:r>
    </w:p>
    <w:p>
      <w:r>
        <w:t>Without a handle, every harm becomes a separate trial.</w:t>
      </w:r>
    </w:p>
    <w:p>
      <w:pPr>
        <w:pStyle w:val="Heading2"/>
      </w:pPr>
      <w:r>
        <w:t>Reframe</w:t>
      </w:r>
    </w:p>
    <w:p>
      <w:r>
        <w:t>A proposed word does not have to be perfect to reveal a pattern.</w:t>
      </w:r>
    </w:p>
    <w:p>
      <w:r>
        <w:t>It does not have to replace every other word.</w:t>
      </w:r>
    </w:p>
    <w:p>
      <w:r>
        <w:t>It does not have to explain every form of ableism, stigma, medicalization, family grief, or institutional harm.</w:t>
      </w:r>
    </w:p>
    <w:p>
      <w:r>
        <w:t>It can simply say:</w:t>
      </w:r>
    </w:p>
    <w:p>
      <w:pPr>
        <w:pStyle w:val="TinyQuote"/>
      </w:pPr>
      <w:r>
        <w:t>Something specific is happening here.</w:t>
      </w:r>
    </w:p>
    <w:p>
      <w:r>
        <w:t xml:space="preserve">For this book, we name fear-shaped hostility toward our existence as </w:t>
      </w:r>
      <w:r>
        <w:rPr>
          <w:b w:val="0"/>
          <w:i/>
        </w:rPr>
        <w:t>ableism</w:t>
      </w:r>
      <w:r>
        <w:t>: the pressure to make us less visible, less disruptive, less believed, less accommodated, less ourselves.</w:t>
      </w:r>
    </w:p>
    <w:p>
      <w:r>
        <w:t>The word is not a weapon for winning every argument.</w:t>
      </w:r>
    </w:p>
    <w:p>
      <w:r>
        <w:t>It is a handle for noticing the pattern before the pattern becomes your self-blame.</w:t>
      </w:r>
    </w:p>
    <w:p>
      <w:pPr>
        <w:pStyle w:val="Heading2"/>
      </w:pPr>
      <w:r>
        <w:t>Move</w:t>
      </w:r>
    </w:p>
    <w:p>
      <w:r>
        <w:t>Pick one situation that keeps getting explained away.</w:t>
      </w:r>
    </w:p>
    <w:p>
      <w:r>
        <w:t>Ask:</w:t>
      </w:r>
    </w:p>
    <w:p>
      <w:pPr>
        <w:pStyle w:val="TinyQuote"/>
      </w:pPr>
      <w:r>
        <w:t>What pattern needs a name here?</w:t>
      </w:r>
    </w:p>
    <w:p>
      <w:r>
        <w:t>One pattern.</w:t>
      </w:r>
    </w:p>
    <w:p>
      <w:r>
        <w:t>Maybe disbelief.</w:t>
      </w:r>
    </w:p>
    <w:p>
      <w:r>
        <w:t>Maybe cure pressure.</w:t>
      </w:r>
    </w:p>
    <w:p>
      <w:r>
        <w:t>Maybe social punishment.</w:t>
      </w:r>
    </w:p>
    <w:p>
      <w:r>
        <w:t>Maybe grief that never reaches acceptance.</w:t>
      </w:r>
    </w:p>
    <w:p>
      <w:r>
        <w:t>Maybe a room that treats our need as an emergency.</w:t>
      </w:r>
    </w:p>
    <w:p>
      <w:r>
        <w:t xml:space="preserve">Name the pattern, not as an accusation: </w:t>
      </w:r>
      <w:r>
        <w:rPr>
          <w:b w:val="0"/>
          <w:i/>
        </w:rPr>
        <w:t>ableism</w:t>
      </w:r>
      <w:r>
        <w:t>.</w:t>
      </w:r>
    </w:p>
    <w:p>
      <w:r>
        <w:t>Not to make the room obey.</w:t>
      </w:r>
    </w:p>
    <w:p>
      <w:r>
        <w:t>To help yourself stop carrying the whole thing unnamed.</w:t>
      </w:r>
    </w:p>
    <w:p>
      <w:pPr>
        <w:pStyle w:val="Heading2"/>
      </w:pPr>
      <w:r>
        <w:t>Mercy</w:t>
      </w:r>
    </w:p>
    <w:p>
      <w:r>
        <w:t>You are not required to lose the pattern just because the room refuses the word.</w:t>
      </w:r>
    </w:p>
    <w:p>
      <w:r>
        <w:t>A name can be a first handhold.</w:t>
      </w:r>
    </w:p>
    <w:p>
      <w:r>
        <w:t>A handhold can become a door.</w:t>
      </w:r>
    </w:p>
    <w:p>
      <w:r>
        <w:br w:type="page"/>
      </w:r>
    </w:p>
    <w:p>
      <w:pPr>
        <w:pStyle w:val="OptionLabel"/>
      </w:pPr>
      <w:r>
        <w:t>Option 5.8</w:t>
      </w:r>
    </w:p>
    <w:p>
      <w:pPr>
        <w:pStyle w:val="Heading1"/>
      </w:pPr>
      <w:r>
        <w:t>Shunning Is a System, Not a Verdict</w:t>
      </w:r>
    </w:p>
    <w:p>
      <w:pPr>
        <w:pStyle w:val="Heading2"/>
      </w:pPr>
      <w:r>
        <w:t>A Way In</w:t>
      </w:r>
    </w:p>
    <w:p>
      <w:r>
        <w:t>Being left out can feel like a verdict.</w:t>
      </w:r>
    </w:p>
    <w:p>
      <w:r>
        <w:t>The room went quiet.</w:t>
      </w:r>
    </w:p>
    <w:p>
      <w:r>
        <w:t>The invitations stopped.</w:t>
      </w:r>
    </w:p>
    <w:p>
      <w:r>
        <w:t>The group chat moved without you.</w:t>
      </w:r>
    </w:p>
    <w:p>
      <w:r>
        <w:t>The family learned to talk around your needs instead of with you.</w:t>
      </w:r>
    </w:p>
    <w:p>
      <w:r>
        <w:t>A teacher, boss, parent, friend, or stranger decided you were too much trouble to understand.</w:t>
      </w:r>
    </w:p>
    <w:p>
      <w:r>
        <w:t>The body may hear:</w:t>
      </w:r>
    </w:p>
    <w:p>
      <w:pPr>
        <w:pStyle w:val="TinyQuote"/>
      </w:pPr>
      <w:r>
        <w:t>This proves I am unwanted.</w:t>
      </w:r>
    </w:p>
    <w:p>
      <w:r>
        <w:t>But shunning is a system.</w:t>
      </w:r>
    </w:p>
    <w:p>
      <w:r>
        <w:t>Not a verdict.</w:t>
      </w:r>
    </w:p>
    <w:p>
      <w:pPr>
        <w:pStyle w:val="Heading2"/>
      </w:pPr>
      <w:r>
        <w:t>Pressure</w:t>
      </w:r>
    </w:p>
    <w:p>
      <w:r>
        <w:t>Isolation rarely arrives alone.</w:t>
      </w:r>
    </w:p>
    <w:p>
      <w:r>
        <w:t>It is often reinforced.</w:t>
      </w:r>
    </w:p>
    <w:p>
      <w:r>
        <w:t>One person mocks.</w:t>
      </w:r>
    </w:p>
    <w:p>
      <w:r>
        <w:t>Another person says nothing.</w:t>
      </w:r>
    </w:p>
    <w:p>
      <w:r>
        <w:t>Someone else decides not to get involved.</w:t>
      </w:r>
    </w:p>
    <w:p>
      <w:r>
        <w:t>A loved one explains that you need to learn how people are.</w:t>
      </w:r>
    </w:p>
    <w:p>
      <w:r>
        <w:t>A helper says you should try harder to fit in.</w:t>
      </w:r>
    </w:p>
    <w:p>
      <w:r>
        <w:t>The room begins to teach the same lesson from several directions:</w:t>
      </w:r>
    </w:p>
    <w:p>
      <w:pPr>
        <w:pStyle w:val="TinyQuote"/>
      </w:pPr>
      <w:r>
        <w:t>Become easier, or become alone.</w:t>
      </w:r>
    </w:p>
    <w:p>
      <w:r>
        <w:t>That lesson is not neutral.</w:t>
      </w:r>
    </w:p>
    <w:p>
      <w:r>
        <w:t>It pushes the body toward masking, appeasing, compensating, shutting down, or burning out just to stay near people.</w:t>
      </w:r>
    </w:p>
    <w:p>
      <w:r>
        <w:t>Then the room mistakes "trauma response" for personality.</w:t>
      </w:r>
    </w:p>
    <w:p>
      <w:pPr>
        <w:pStyle w:val="Heading2"/>
      </w:pPr>
      <w:r>
        <w:t>Reframe</w:t>
      </w:r>
    </w:p>
    <w:p>
      <w:r>
        <w:t>Shunning can be socially rewarded even when nobody says that out loud.</w:t>
      </w:r>
    </w:p>
    <w:p>
      <w:r>
        <w:t>The person who excludes you may be treated as reasonable.</w:t>
      </w:r>
    </w:p>
    <w:p>
      <w:r>
        <w:t>The person who challenges the exclusion may be treated as disruptive.</w:t>
      </w:r>
    </w:p>
    <w:p>
      <w:r>
        <w:t>The person being excluded may be told to adjust.</w:t>
      </w:r>
    </w:p>
    <w:p>
      <w:r>
        <w:t>That is how a cycle protects itself.</w:t>
      </w:r>
    </w:p>
    <w:p>
      <w:r>
        <w:t>Naming the cycle does not mean every person in the room intended harm.</w:t>
      </w:r>
    </w:p>
    <w:p>
      <w:r>
        <w:t>It means the pattern has force.</w:t>
      </w:r>
    </w:p>
    <w:p>
      <w:r>
        <w:t>And once the pattern has force, your loneliness is not automatic evidence against your worth.</w:t>
      </w:r>
    </w:p>
    <w:p>
      <w:r>
        <w:t>It may be evidence that the room has been organized around avoiding discomfort.</w:t>
      </w:r>
    </w:p>
    <w:p>
      <w:pPr>
        <w:pStyle w:val="Heading2"/>
      </w:pPr>
      <w:r>
        <w:t>Move</w:t>
      </w:r>
    </w:p>
    <w:p>
      <w:r>
        <w:t>Pick one experience of being left out or socially punished.</w:t>
      </w:r>
    </w:p>
    <w:p>
      <w:r>
        <w:t>Ask:</w:t>
      </w:r>
    </w:p>
    <w:p>
      <w:pPr>
        <w:pStyle w:val="TinyQuote"/>
      </w:pPr>
      <w:r>
        <w:t>What did the room reward here?</w:t>
      </w:r>
    </w:p>
    <w:p>
      <w:r>
        <w:t>One reward.</w:t>
      </w:r>
    </w:p>
    <w:p>
      <w:r>
        <w:t>Maybe silence.</w:t>
      </w:r>
    </w:p>
    <w:p>
      <w:r>
        <w:t>Maybe compliance.</w:t>
      </w:r>
    </w:p>
    <w:p>
      <w:r>
        <w:t>Maybe making you the problem.</w:t>
      </w:r>
    </w:p>
    <w:p>
      <w:r>
        <w:t>Maybe not asking what access was missing.</w:t>
      </w:r>
    </w:p>
    <w:p>
      <w:r>
        <w:t>Then ask:</w:t>
      </w:r>
    </w:p>
    <w:p>
      <w:pPr>
        <w:pStyle w:val="TinyQuote"/>
      </w:pPr>
      <w:r>
        <w:t>Who, if anyone, made the pattern less powerful?</w:t>
      </w:r>
    </w:p>
    <w:p>
      <w:r>
        <w:t>One person counts.</w:t>
      </w:r>
    </w:p>
    <w:p>
      <w:r>
        <w:t>One witness counts.</w:t>
      </w:r>
    </w:p>
    <w:p>
      <w:r>
        <w:t>One refusal to join the shunning counts.</w:t>
      </w:r>
    </w:p>
    <w:p>
      <w:pPr>
        <w:pStyle w:val="Heading2"/>
      </w:pPr>
      <w:r>
        <w:t>Mercy</w:t>
      </w:r>
    </w:p>
    <w:p>
      <w:r>
        <w:t>Isolation can lie.</w:t>
      </w:r>
    </w:p>
    <w:p>
      <w:r>
        <w:t>It can make a social pattern feel like a personal truth.</w:t>
      </w:r>
    </w:p>
    <w:p>
      <w:r>
        <w:t>You are not the verdict of the people in a room that refused to make space.</w:t>
      </w:r>
    </w:p>
    <w:p>
      <w:r>
        <w:rPr>
          <w:b w:val="0"/>
          <w:i/>
        </w:rPr>
        <w:t>They are</w:t>
      </w:r>
      <w:r>
        <w:t>.</w:t>
      </w:r>
    </w:p>
    <w:p>
      <w:r>
        <w:br w:type="page"/>
      </w:r>
    </w:p>
    <w:p>
      <w:pPr>
        <w:pStyle w:val="OptionLabel"/>
      </w:pPr>
      <w:r>
        <w:t>Option 5.9</w:t>
      </w:r>
    </w:p>
    <w:p>
      <w:pPr>
        <w:pStyle w:val="Heading1"/>
      </w:pPr>
      <w:r>
        <w:t>Fewer Fires, Not More Grit</w:t>
      </w:r>
    </w:p>
    <w:p>
      <w:pPr>
        <w:pStyle w:val="Heading2"/>
      </w:pPr>
      <w:r>
        <w:t>A Way In</w:t>
      </w:r>
    </w:p>
    <w:p>
      <w:r>
        <w:t>When everything is on fire, people may praise grit.</w:t>
      </w:r>
    </w:p>
    <w:p>
      <w:r>
        <w:t>Keep going.</w:t>
      </w:r>
    </w:p>
    <w:p>
      <w:r>
        <w:t>Push through.</w:t>
      </w:r>
    </w:p>
    <w:p>
      <w:r>
        <w:t>Be resilient.</w:t>
      </w:r>
    </w:p>
    <w:p>
      <w:r>
        <w:t>Hold it together.</w:t>
      </w:r>
    </w:p>
    <w:p>
      <w:r>
        <w:t>But a body in Autistitc burnout does not need a speech about fireproofing.</w:t>
      </w:r>
    </w:p>
    <w:p>
      <w:r>
        <w:t>It needs less radiation exposure.</w:t>
      </w:r>
    </w:p>
    <w:p>
      <w:pPr>
        <w:pStyle w:val="Heading2"/>
      </w:pPr>
      <w:r>
        <w:t>Pressure</w:t>
      </w:r>
    </w:p>
    <w:p>
      <w:r>
        <w:t>Autistic burnout can be treated as a personal stamina problem.</w:t>
      </w:r>
    </w:p>
    <w:p>
      <w:r>
        <w:t>Not enough discipline.</w:t>
      </w:r>
    </w:p>
    <w:p>
      <w:r>
        <w:t>Not enough attitude.</w:t>
      </w:r>
    </w:p>
    <w:p>
      <w:r>
        <w:t>Not enough productivity tools.</w:t>
      </w:r>
    </w:p>
    <w:p>
      <w:r>
        <w:t>Not enough positive thinking.</w:t>
      </w:r>
    </w:p>
    <w:p>
      <w:r>
        <w:t>So the person tries harder inside the same conditions that are burning them down.</w:t>
      </w:r>
    </w:p>
    <w:p>
      <w:r>
        <w:t>More masking.</w:t>
      </w:r>
    </w:p>
    <w:p>
      <w:r>
        <w:t>More compensation.</w:t>
      </w:r>
    </w:p>
    <w:p>
      <w:r>
        <w:t>More apology.</w:t>
      </w:r>
    </w:p>
    <w:p>
      <w:r>
        <w:t>More recovery stolen from sleep.</w:t>
      </w:r>
    </w:p>
    <w:p>
      <w:r>
        <w:t>More pretending the body has not already sent the warning.</w:t>
      </w:r>
    </w:p>
    <w:p>
      <w:r>
        <w:t>That is not recovery.</w:t>
      </w:r>
    </w:p>
    <w:p>
      <w:r>
        <w:t>That is radiation exposure with better manners.</w:t>
      </w:r>
    </w:p>
    <w:p>
      <w:pPr>
        <w:pStyle w:val="Heading2"/>
      </w:pPr>
      <w:r>
        <w:t>Reframe</w:t>
      </w:r>
    </w:p>
    <w:p>
      <w:r>
        <w:t>Burnout is not proof that you failed to become strong enough.</w:t>
      </w:r>
    </w:p>
    <w:p>
      <w:r>
        <w:t>It is information about load, threat, mismatch, unmet need, and recovery debt — the cost the body carries when rest keeps getting postponed.</w:t>
      </w:r>
    </w:p>
    <w:p>
      <w:r>
        <w:t>Support may include therapy.</w:t>
      </w:r>
    </w:p>
    <w:p>
      <w:r>
        <w:t>Support may include values work.</w:t>
      </w:r>
    </w:p>
    <w:p>
      <w:r>
        <w:t>Support may include body-based care, emotional regulation skills, medical care, accommodation, community, food, sleep, money, housing, and fewer punishing rooms.</w:t>
      </w:r>
    </w:p>
    <w:p>
      <w:r>
        <w:t>No single door has to be the whole cure.</w:t>
      </w:r>
    </w:p>
    <w:p>
      <w:r>
        <w:t>The tiny door is the first reduction in fire.</w:t>
      </w:r>
    </w:p>
    <w:p>
      <w:r>
        <w:t>Not a perfect life.</w:t>
      </w:r>
    </w:p>
    <w:p>
      <w:r>
        <w:t>Less flame.</w:t>
      </w:r>
    </w:p>
    <w:p>
      <w:r>
        <w:t>More soothing water.</w:t>
      </w:r>
    </w:p>
    <w:p>
      <w:r>
        <w:t>One place where the body is not required to keep proving it can survive what is hurting it.</w:t>
      </w:r>
    </w:p>
    <w:p>
      <w:pPr>
        <w:pStyle w:val="Heading2"/>
      </w:pPr>
      <w:r>
        <w:t>Move</w:t>
      </w:r>
    </w:p>
    <w:p>
      <w:r>
        <w:t>Pick one fire you can reduce by one notch.</w:t>
      </w:r>
    </w:p>
    <w:p>
      <w:r>
        <w:t>One.</w:t>
      </w:r>
    </w:p>
    <w:p>
      <w:r>
        <w:t>A meeting.</w:t>
      </w:r>
    </w:p>
    <w:p>
      <w:r>
        <w:t>A social obligation.</w:t>
      </w:r>
    </w:p>
    <w:p>
      <w:r>
        <w:t>A sensory demand.</w:t>
      </w:r>
    </w:p>
    <w:p>
      <w:r>
        <w:t>A deadline.</w:t>
      </w:r>
    </w:p>
    <w:p>
      <w:r>
        <w:t>A conversation that always costs too much.</w:t>
      </w:r>
    </w:p>
    <w:p>
      <w:r>
        <w:t>Ask:</w:t>
      </w:r>
    </w:p>
    <w:p>
      <w:pPr>
        <w:pStyle w:val="TinyQuote"/>
      </w:pPr>
      <w:r>
        <w:t>What would make this one notch less burning?</w:t>
      </w:r>
    </w:p>
    <w:p>
      <w:r>
        <w:t>Shorter.</w:t>
      </w:r>
    </w:p>
    <w:p>
      <w:r>
        <w:t>Quieter.</w:t>
      </w:r>
    </w:p>
    <w:p>
      <w:r>
        <w:t>Written.</w:t>
      </w:r>
    </w:p>
    <w:p>
      <w:r>
        <w:t>Later.</w:t>
      </w:r>
    </w:p>
    <w:p>
      <w:r>
        <w:t>With a witness.</w:t>
      </w:r>
    </w:p>
    <w:p>
      <w:r>
        <w:t>With food first.</w:t>
      </w:r>
    </w:p>
    <w:p>
      <w:r>
        <w:t>With permission to leave.</w:t>
      </w:r>
    </w:p>
    <w:p>
      <w:r>
        <w:t>With no explanation until after recovery.</w:t>
      </w:r>
    </w:p>
    <w:p>
      <w:r>
        <w:t>Choose one reduction.</w:t>
      </w:r>
    </w:p>
    <w:p>
      <w:pPr>
        <w:pStyle w:val="Heading2"/>
      </w:pPr>
      <w:r>
        <w:t>Mercy</w:t>
      </w:r>
    </w:p>
    <w:p>
      <w:r>
        <w:t>You do not have to heal inside the same fire that burned you.</w:t>
      </w:r>
    </w:p>
    <w:p>
      <w:r>
        <w:t>Recovery is not more grit.</w:t>
      </w:r>
    </w:p>
    <w:p>
      <w:r>
        <w:t>Recovery starts when the body gets less radiation exposure.</w:t>
      </w:r>
    </w:p>
    <w:p>
      <w:r>
        <w:br w:type="page"/>
      </w:r>
    </w:p>
    <w:p>
      <w:pPr>
        <w:pStyle w:val="OptionLabel"/>
      </w:pPr>
      <w:r>
        <w:t>Option 5.10</w:t>
      </w:r>
    </w:p>
    <w:p>
      <w:pPr>
        <w:pStyle w:val="Heading1"/>
      </w:pPr>
      <w:r>
        <w:t>Every Sense of Yours Talks to the Others</w:t>
      </w:r>
    </w:p>
    <w:p>
      <w:pPr>
        <w:pStyle w:val="Heading2"/>
      </w:pPr>
      <w:r>
        <w:t>A Way In</w:t>
      </w:r>
    </w:p>
    <w:p>
      <w:r>
        <w:t>Your body is not a set of separate senses, like separate houses. We're learning, it's more like connected rooms in the same house.</w:t>
      </w:r>
    </w:p>
    <w:p>
      <w:r>
        <w:t>Light can change emotion.</w:t>
      </w:r>
    </w:p>
    <w:p>
      <w:r>
        <w:t>Emotion can change sleep.</w:t>
      </w:r>
    </w:p>
    <w:p>
      <w:r>
        <w:t>Sleep can change thought.</w:t>
      </w:r>
    </w:p>
    <w:p>
      <w:r>
        <w:t>Thought can change appetite.</w:t>
      </w:r>
    </w:p>
    <w:p>
      <w:r>
        <w:t>Pain can change patience.</w:t>
      </w:r>
    </w:p>
    <w:p>
      <w:r>
        <w:t>A sound can become a mood.</w:t>
      </w:r>
    </w:p>
    <w:p>
      <w:r>
        <w:t>A mood can become a shutdown.</w:t>
      </w:r>
    </w:p>
    <w:p>
      <w:r>
        <w:t>A smell can trigger a trauma memory.</w:t>
      </w:r>
    </w:p>
    <w:p>
      <w:r>
        <w:t>Every sense talks to the others.</w:t>
      </w:r>
    </w:p>
    <w:p>
      <w:pPr>
        <w:pStyle w:val="Heading2"/>
      </w:pPr>
      <w:r>
        <w:t>Pressure</w:t>
      </w:r>
    </w:p>
    <w:p>
      <w:r>
        <w:t>People may ask for one clean explanation.</w:t>
      </w:r>
    </w:p>
    <w:p>
      <w:r>
        <w:t>Why are you upset?</w:t>
      </w:r>
    </w:p>
    <w:p>
      <w:r>
        <w:t>Why are you tired?</w:t>
      </w:r>
    </w:p>
    <w:p>
      <w:r>
        <w:t>Why can’t you focus?</w:t>
      </w:r>
    </w:p>
    <w:p>
      <w:r>
        <w:t>Why did that sound matter?</w:t>
      </w:r>
    </w:p>
    <w:p>
      <w:r>
        <w:t>Why did the room suddenly become impossible?</w:t>
      </w:r>
    </w:p>
    <w:p>
      <w:r>
        <w:t>But dysregulation does not always travel in a straight line.</w:t>
      </w:r>
    </w:p>
    <w:p>
      <w:r>
        <w:t>The sensory system may be overloaded before the feeling has a name.</w:t>
      </w:r>
    </w:p>
    <w:p>
      <w:r>
        <w:t>The body may be exhausted before the mind knows why.</w:t>
      </w:r>
    </w:p>
    <w:p>
      <w:r>
        <w:t>The thought may become harsh because sleep was stolen.</w:t>
      </w:r>
    </w:p>
    <w:p>
      <w:r>
        <w:t>The social demand may become unbearable because the light, sound, hunger, pain, and fear were already talking to each other.</w:t>
      </w:r>
    </w:p>
    <w:p>
      <w:r>
        <w:t>This is not an excuse.</w:t>
      </w:r>
    </w:p>
    <w:p>
      <w:r>
        <w:t>It is a map.</w:t>
      </w:r>
    </w:p>
    <w:p>
      <w:pPr>
        <w:pStyle w:val="Heading2"/>
      </w:pPr>
      <w:r>
        <w:t>Reframe</w:t>
      </w:r>
    </w:p>
    <w:p>
      <w:r>
        <w:t>A connected system can be frightening because one stressor can spread.</w:t>
      </w:r>
    </w:p>
    <w:p>
      <w:r>
        <w:t>But it also carries mercy.</w:t>
      </w:r>
    </w:p>
    <w:p>
      <w:r>
        <w:t>One small regulation may help more than one part of the system.</w:t>
      </w:r>
    </w:p>
    <w:p>
      <w:r>
        <w:t>Less light may make speech easier.</w:t>
      </w:r>
    </w:p>
    <w:p>
      <w:r>
        <w:t>Food may make emotion less sharp.</w:t>
      </w:r>
    </w:p>
    <w:p>
      <w:r>
        <w:t>Sleep may make thought less cruel.</w:t>
      </w:r>
    </w:p>
    <w:p>
      <w:r>
        <w:t>Quiet may make the room less hostile.</w:t>
      </w:r>
    </w:p>
    <w:p>
      <w:r>
        <w:t>A pause may keep the next system from joining the fire.</w:t>
      </w:r>
    </w:p>
    <w:p>
      <w:r>
        <w:t>You do not have to fix the whole body at once.</w:t>
      </w:r>
    </w:p>
    <w:p>
      <w:r>
        <w:t>You can help one system stop yelling.</w:t>
      </w:r>
    </w:p>
    <w:p>
      <w:pPr>
        <w:pStyle w:val="Heading2"/>
      </w:pPr>
      <w:r>
        <w:t>Move</w:t>
      </w:r>
    </w:p>
    <w:p>
      <w:r>
        <w:t>Pick one signal from today.</w:t>
      </w:r>
    </w:p>
    <w:p>
      <w:r>
        <w:t>Not the biggest one.</w:t>
      </w:r>
    </w:p>
    <w:p>
      <w:r>
        <w:t>One you can notice without turning it into a trial.</w:t>
      </w:r>
    </w:p>
    <w:p>
      <w:r>
        <w:t>Ask:</w:t>
      </w:r>
    </w:p>
    <w:p>
      <w:pPr>
        <w:pStyle w:val="TinyQuote"/>
      </w:pPr>
      <w:r>
        <w:t>What else might this signal be talking to?</w:t>
      </w:r>
    </w:p>
    <w:p>
      <w:r>
        <w:t>Then choose one tiny regulation.</w:t>
      </w:r>
    </w:p>
    <w:p>
      <w:r>
        <w:t>Dim the light.</w:t>
      </w:r>
    </w:p>
    <w:p>
      <w:r>
        <w:t>Drink water.</w:t>
      </w:r>
    </w:p>
    <w:p>
      <w:r>
        <w:t>Eat something simple.</w:t>
      </w:r>
    </w:p>
    <w:p>
      <w:r>
        <w:t>Step outside.</w:t>
      </w:r>
    </w:p>
    <w:p>
      <w:r>
        <w:t>Reduce sound.</w:t>
      </w:r>
    </w:p>
    <w:p>
      <w:r>
        <w:t>Write instead of speak.</w:t>
      </w:r>
    </w:p>
    <w:p>
      <w:r>
        <w:t>Rest before explaining.</w:t>
      </w:r>
    </w:p>
    <w:p>
      <w:r>
        <w:t>One system quieter can give the others a chance.</w:t>
      </w:r>
    </w:p>
    <w:p>
      <w:pPr>
        <w:pStyle w:val="Heading2"/>
      </w:pPr>
      <w:r>
        <w:t>Mercy</w:t>
      </w:r>
    </w:p>
    <w:p>
      <w:r>
        <w:t>You are not complicated as an accusation.</w:t>
      </w:r>
    </w:p>
    <w:p>
      <w:r>
        <w:t>You are interconnected.</w:t>
      </w:r>
    </w:p>
    <w:p>
      <w:r>
        <w:t>That means small care can travel farther than shame told you it could.</w:t>
      </w:r>
    </w:p>
    <w:p>
      <w:r>
        <w:br w:type="page"/>
      </w:r>
    </w:p>
    <w:p>
      <w:pPr>
        <w:pStyle w:val="OptionLabel"/>
      </w:pPr>
      <w:r>
        <w:t>Option 5.11</w:t>
      </w:r>
    </w:p>
    <w:p>
      <w:pPr>
        <w:pStyle w:val="Heading1"/>
      </w:pPr>
      <w:r>
        <w:t>Spend Your Spoons Where You Are Believed</w:t>
      </w:r>
    </w:p>
    <w:p>
      <w:pPr>
        <w:pStyle w:val="Heading2"/>
      </w:pPr>
      <w:r>
        <w:t>A Way In</w:t>
      </w:r>
    </w:p>
    <w:p>
      <w:r>
        <w:t>Some rooms take spoons and give nothing back.</w:t>
      </w:r>
    </w:p>
    <w:p>
      <w:r>
        <w:t>They make you explain the obvious.</w:t>
      </w:r>
    </w:p>
    <w:p>
      <w:r>
        <w:t>Defend the need.</w:t>
      </w:r>
    </w:p>
    <w:p>
      <w:r>
        <w:t>Prove the harm.</w:t>
      </w:r>
    </w:p>
    <w:p>
      <w:r>
        <w:t>Translate pain into acceptable language.</w:t>
      </w:r>
    </w:p>
    <w:p>
      <w:r>
        <w:t>Apologize for needing less noise, less pressure, less performance, less pretending.</w:t>
      </w:r>
    </w:p>
    <w:p>
      <w:r>
        <w:t>Then they call you difficult for being tired.</w:t>
      </w:r>
    </w:p>
    <w:p>
      <w:r>
        <w:t>Spend your spoons where you are believed.</w:t>
      </w:r>
    </w:p>
    <w:p>
      <w:pPr>
        <w:pStyle w:val="Heading2"/>
      </w:pPr>
      <w:r>
        <w:t>Pressure</w:t>
      </w:r>
    </w:p>
    <w:p>
      <w:r>
        <w:t>It is easy to keep investing in the room that withholds care.</w:t>
      </w:r>
    </w:p>
    <w:p>
      <w:r>
        <w:t>Maybe this time they will understand.</w:t>
      </w:r>
    </w:p>
    <w:p>
      <w:r>
        <w:t>Maybe this time the group will include you.</w:t>
      </w:r>
    </w:p>
    <w:p>
      <w:r>
        <w:t>Maybe this time the family will notice.</w:t>
      </w:r>
    </w:p>
    <w:p>
      <w:r>
        <w:t>Maybe this time the workplace will stop treating access as attitude.</w:t>
      </w:r>
    </w:p>
    <w:p>
      <w:r>
        <w:t>Maybe this time the argument will finally work.</w:t>
      </w:r>
    </w:p>
    <w:p>
      <w:r>
        <w:t>But some rooms are black holes for energy.</w:t>
      </w:r>
    </w:p>
    <w:p>
      <w:r>
        <w:t>They take attention, explanation, self-doubt, and recovery time.</w:t>
      </w:r>
    </w:p>
    <w:p>
      <w:r>
        <w:t>Then they ask for more.</w:t>
      </w:r>
    </w:p>
    <w:p>
      <w:r>
        <w:t>A life cannot become more regulated if every spare spoon is spent trying to be believed by people committed to not understanding.</w:t>
      </w:r>
    </w:p>
    <w:p>
      <w:pPr>
        <w:pStyle w:val="Heading2"/>
      </w:pPr>
      <w:r>
        <w:t>Reframe</w:t>
      </w:r>
    </w:p>
    <w:p>
      <w:r>
        <w:t>Leaving the black-hole room is not the same as giving up on people.</w:t>
      </w:r>
    </w:p>
    <w:p>
      <w:r>
        <w:t>It is choosing where life can grow.</w:t>
      </w:r>
    </w:p>
    <w:p>
      <w:r>
        <w:t>Neurodivergent community is not decoration.</w:t>
      </w:r>
    </w:p>
    <w:p>
      <w:r>
        <w:t>It is regulation infrastructure.</w:t>
      </w:r>
    </w:p>
    <w:p>
      <w:r>
        <w:t>Being around people who get the need before you defend it can lower the cost of being alive.</w:t>
      </w:r>
    </w:p>
    <w:p>
      <w:r>
        <w:t>Being believed can return energy.</w:t>
      </w:r>
    </w:p>
    <w:p>
      <w:r>
        <w:t>Being met by people who understand sensory cost, social cost, masking cost, and recovery debt can give the body fewer fires to manage.</w:t>
      </w:r>
    </w:p>
    <w:p>
      <w:r>
        <w:t>This does not mean every Neurodivergent space will be perfect.</w:t>
      </w:r>
    </w:p>
    <w:p>
      <w:r>
        <w:t>It means you are allowed to seek rooms that do not require you to become smaller to be tolerated.</w:t>
      </w:r>
    </w:p>
    <w:p>
      <w:pPr>
        <w:pStyle w:val="Heading2"/>
      </w:pPr>
      <w:r>
        <w:t>Move</w:t>
      </w:r>
    </w:p>
    <w:p>
      <w:r>
        <w:t>Choose one room that drains you.</w:t>
      </w:r>
    </w:p>
    <w:p>
      <w:r>
        <w:t>Then choose one room, person, group, practice, or community that gives something back.</w:t>
      </w:r>
    </w:p>
    <w:p>
      <w:r>
        <w:t>Ask:</w:t>
      </w:r>
    </w:p>
    <w:p>
      <w:pPr>
        <w:pStyle w:val="TinyQuote"/>
      </w:pPr>
      <w:r>
        <w:t>What would happen if I moved one spoon from the draining room to the believing room?</w:t>
      </w:r>
    </w:p>
    <w:p>
      <w:r>
        <w:t>One spoon.</w:t>
      </w:r>
    </w:p>
    <w:p>
      <w:r>
        <w:t>One hour.</w:t>
      </w:r>
    </w:p>
    <w:p>
      <w:r>
        <w:t>One message.</w:t>
      </w:r>
    </w:p>
    <w:p>
      <w:r>
        <w:t>One meeting skipped.</w:t>
      </w:r>
    </w:p>
    <w:p>
      <w:r>
        <w:t>One Neurodivergent voice heard (yours) instead of one hostile thread answered.</w:t>
      </w:r>
    </w:p>
    <w:p>
      <w:r>
        <w:t>One tiny transfer of energy toward the life that can hold you.</w:t>
      </w:r>
    </w:p>
    <w:p>
      <w:pPr>
        <w:pStyle w:val="Heading2"/>
      </w:pPr>
      <w:r>
        <w:t>Mercy</w:t>
      </w:r>
    </w:p>
    <w:p>
      <w:r>
        <w:t>You do not have to keep auditioning for care.</w:t>
      </w:r>
    </w:p>
    <w:p>
      <w:r>
        <w:t>There are rooms where your needs arrive already legible.</w:t>
      </w:r>
    </w:p>
    <w:p>
      <w:r>
        <w:t>Spend some of your life there, and get some of it back.</w:t>
      </w:r>
    </w:p>
    <w:p>
      <w:r>
        <w:br w:type="page"/>
      </w:r>
    </w:p>
    <w:p>
      <w:pPr>
        <w:pStyle w:val="OptionLabel"/>
      </w:pPr>
      <w:r>
        <w:t>Option 5.12</w:t>
      </w:r>
    </w:p>
    <w:p>
      <w:pPr>
        <w:pStyle w:val="Heading1"/>
      </w:pPr>
      <w:r>
        <w:t>Catch the Message Before It Becomes You</w:t>
      </w:r>
    </w:p>
    <w:p>
      <w:pPr>
        <w:pStyle w:val="Heading2"/>
      </w:pPr>
      <w:r>
        <w:t>A Way In</w:t>
      </w:r>
    </w:p>
    <w:p>
      <w:r>
        <w:t>A message can arrive before you notice it.</w:t>
      </w:r>
    </w:p>
    <w:p>
      <w:r>
        <w:t>You are broken.</w:t>
      </w:r>
    </w:p>
    <w:p>
      <w:r>
        <w:t>You are shameful.</w:t>
      </w:r>
    </w:p>
    <w:p>
      <w:r>
        <w:t>You are unemployable.</w:t>
      </w:r>
    </w:p>
    <w:p>
      <w:r>
        <w:t>You are diseased.</w:t>
      </w:r>
    </w:p>
    <w:p>
      <w:r>
        <w:t>You are inappropriate.</w:t>
      </w:r>
    </w:p>
    <w:p>
      <w:r>
        <w:t>You may not believe the message.</w:t>
      </w:r>
    </w:p>
    <w:p>
      <w:r>
        <w:t>Not fully.</w:t>
      </w:r>
    </w:p>
    <w:p>
      <w:r>
        <w:t>Not on purpose.</w:t>
      </w:r>
    </w:p>
    <w:p>
      <w:r>
        <w:t>But enough repetitions can make a message feel like the very air you must breathe.</w:t>
      </w:r>
    </w:p>
    <w:p>
      <w:r>
        <w:t>Catch the message before it becomes you.</w:t>
      </w:r>
    </w:p>
    <w:p>
      <w:pPr>
        <w:pStyle w:val="Heading2"/>
      </w:pPr>
      <w:r>
        <w:t>Pressure</w:t>
      </w:r>
    </w:p>
    <w:p>
      <w:r>
        <w:t>Self-stigma is not born inside you untouched by the world.</w:t>
      </w:r>
    </w:p>
    <w:p>
      <w:r>
        <w:t>It is taught.</w:t>
      </w:r>
    </w:p>
    <w:p>
      <w:r>
        <w:t>Repeated.</w:t>
      </w:r>
    </w:p>
    <w:p>
      <w:r>
        <w:t>Rewarded.</w:t>
      </w:r>
    </w:p>
    <w:p>
      <w:r>
        <w:t>Disguised as concern.</w:t>
      </w:r>
    </w:p>
    <w:p>
      <w:r>
        <w:t>Disguised as treatment.</w:t>
      </w:r>
    </w:p>
    <w:p>
      <w:r>
        <w:t>Disguised as social advice.</w:t>
      </w:r>
    </w:p>
    <w:p>
      <w:r>
        <w:t>Disguised as family disappointment.</w:t>
      </w:r>
    </w:p>
    <w:p>
      <w:r>
        <w:t>The room says the same thing often enough, and the nervous system begins to prepare for it before the words arrive.</w:t>
      </w:r>
    </w:p>
    <w:p>
      <w:r>
        <w:t>Then the message gets carried inside.</w:t>
      </w:r>
    </w:p>
    <w:p>
      <w:r>
        <w:t>Not because you are weak.</w:t>
      </w:r>
    </w:p>
    <w:p>
      <w:r>
        <w:t>Because absorption is what living bodies do.</w:t>
      </w:r>
    </w:p>
    <w:p>
      <w:pPr>
        <w:pStyle w:val="Heading2"/>
      </w:pPr>
      <w:r>
        <w:t>Reframe</w:t>
      </w:r>
    </w:p>
    <w:p>
      <w:r>
        <w:t>The goal is not to never be affected.</w:t>
      </w:r>
    </w:p>
    <w:p>
      <w:r>
        <w:t>The goal is to recognize the message earlier.</w:t>
      </w:r>
    </w:p>
    <w:p>
      <w:r>
        <w:t>Earlier is mercy.</w:t>
      </w:r>
    </w:p>
    <w:p>
      <w:r>
        <w:t>Earlier means you may still have a choice.</w:t>
      </w:r>
    </w:p>
    <w:p>
      <w:r>
        <w:t>This is a message.</w:t>
      </w:r>
    </w:p>
    <w:p>
      <w:r>
        <w:t>This is shame speaking.</w:t>
      </w:r>
    </w:p>
    <w:p>
      <w:r>
        <w:t>This is cure pressure.</w:t>
      </w:r>
    </w:p>
    <w:p>
      <w:r>
        <w:t>This is the room calling access a problem.</w:t>
      </w:r>
    </w:p>
    <w:p>
      <w:r>
        <w:t>This is someone else’s fear asking to live in my body.</w:t>
      </w:r>
    </w:p>
    <w:p>
      <w:r>
        <w:t>Once the message has a label, it is not automatically your identity.</w:t>
      </w:r>
    </w:p>
    <w:p>
      <w:r>
        <w:t>It becomes something you can answer.</w:t>
      </w:r>
    </w:p>
    <w:p>
      <w:r>
        <w:t>Or leave.</w:t>
      </w:r>
    </w:p>
    <w:p>
      <w:r>
        <w:t>Or put down long enough to breathe.</w:t>
      </w:r>
    </w:p>
    <w:p>
      <w:pPr>
        <w:pStyle w:val="Heading2"/>
      </w:pPr>
      <w:r>
        <w:t>Move</w:t>
      </w:r>
    </w:p>
    <w:p>
      <w:r>
        <w:t>Pick one sentence you absorbed from the room.</w:t>
      </w:r>
    </w:p>
    <w:p>
      <w:r>
        <w:t>Keep it short.</w:t>
      </w:r>
    </w:p>
    <w:p>
      <w:r>
        <w:t>Maybe:</w:t>
      </w:r>
    </w:p>
    <w:p>
      <w:pPr>
        <w:pStyle w:val="TinyQuote"/>
      </w:pPr>
      <w:r>
        <w:t>I am too much.</w:t>
      </w:r>
    </w:p>
    <w:p>
      <w:r>
        <w:t>Maybe:</w:t>
      </w:r>
    </w:p>
    <w:p>
      <w:pPr>
        <w:pStyle w:val="TinyQuote"/>
      </w:pPr>
      <w:r>
        <w:t>My needs are a burden.</w:t>
      </w:r>
    </w:p>
    <w:p>
      <w:r>
        <w:t>Maybe:</w:t>
      </w:r>
    </w:p>
    <w:p>
      <w:pPr>
        <w:pStyle w:val="TinyQuote"/>
      </w:pPr>
      <w:r>
        <w:t>I have to keep the peace by betraying myself.</w:t>
      </w:r>
    </w:p>
    <w:p>
      <w:r>
        <w:t>Now add:</w:t>
      </w:r>
    </w:p>
    <w:p>
      <w:pPr>
        <w:pStyle w:val="TinyQuote"/>
      </w:pPr>
      <w:r>
        <w:t>That is a message, not a verdict.</w:t>
      </w:r>
    </w:p>
    <w:p>
      <w:r>
        <w:t>Then choose one tiny counter-message.</w:t>
      </w:r>
    </w:p>
    <w:p>
      <w:pPr>
        <w:pStyle w:val="TinyQuote"/>
      </w:pPr>
      <w:r>
        <w:t>My need is real.</w:t>
      </w:r>
    </w:p>
    <w:p>
      <w:pPr>
        <w:pStyle w:val="TinyQuote"/>
      </w:pPr>
      <w:r>
        <w:t>My body is allowed to object.</w:t>
      </w:r>
    </w:p>
    <w:p>
      <w:pPr>
        <w:pStyle w:val="TinyQuote"/>
      </w:pPr>
      <w:r>
        <w:t>I can leave before I can explain.</w:t>
      </w:r>
    </w:p>
    <w:p>
      <w:pPr>
        <w:pStyle w:val="TinyQuote"/>
      </w:pPr>
      <w:r>
        <w:t>I can spend less time where I am made unreal.</w:t>
      </w:r>
    </w:p>
    <w:p>
      <w:pPr>
        <w:pStyle w:val="Heading2"/>
      </w:pPr>
      <w:r>
        <w:t>Mercy</w:t>
      </w:r>
    </w:p>
    <w:p>
      <w:r>
        <w:t>You are not the shame you had to hear too many times.</w:t>
      </w:r>
    </w:p>
    <w:p>
      <w:r>
        <w:t>A message can be learned.</w:t>
      </w:r>
    </w:p>
    <w:p>
      <w:r>
        <w:t>A message can be interrupted.</w:t>
      </w:r>
    </w:p>
    <w:p>
      <w:r>
        <w:t>You are allowed to answer before it becomes your name.</w:t>
      </w:r>
    </w:p>
    <w:p>
      <w:r>
        <w:br w:type="page"/>
      </w:r>
    </w:p>
    <w:p>
      <w:pPr>
        <w:pStyle w:val="OptionLabel"/>
      </w:pPr>
      <w:r>
        <w:t>Option 5.13</w:t>
      </w:r>
    </w:p>
    <w:p>
      <w:pPr>
        <w:pStyle w:val="Heading1"/>
      </w:pPr>
      <w:r>
        <w:t>Train Before the Room Is on Fire</w:t>
      </w:r>
    </w:p>
    <w:p>
      <w:pPr>
        <w:pStyle w:val="Heading2"/>
      </w:pPr>
      <w:r>
        <w:t>A Way In</w:t>
      </w:r>
    </w:p>
    <w:p>
      <w:r>
        <w:t>The best time to learn the exit is before the room is on fire.</w:t>
      </w:r>
    </w:p>
    <w:p>
      <w:r>
        <w:t>Not while smoke is in your eyes.</w:t>
      </w:r>
    </w:p>
    <w:p>
      <w:r>
        <w:t>Not while everyone is shouting.</w:t>
      </w:r>
    </w:p>
    <w:p>
      <w:r>
        <w:t>Not while your body has already moved from possible danger to real danger.</w:t>
      </w:r>
    </w:p>
    <w:p>
      <w:r>
        <w:t>Before.</w:t>
      </w:r>
    </w:p>
    <w:p>
      <w:r>
        <w:t>Quietly.</w:t>
      </w:r>
    </w:p>
    <w:p>
      <w:r>
        <w:t>With support.</w:t>
      </w:r>
    </w:p>
    <w:p>
      <w:r>
        <w:t>With repetition.</w:t>
      </w:r>
    </w:p>
    <w:p>
      <w:r>
        <w:t>With people who do not shame the need for a plan.</w:t>
      </w:r>
    </w:p>
    <w:p>
      <w:r>
        <w:t>Train before the room is on fire.</w:t>
      </w:r>
    </w:p>
    <w:p>
      <w:pPr>
        <w:pStyle w:val="Heading2"/>
      </w:pPr>
      <w:r>
        <w:t>Pressure</w:t>
      </w:r>
    </w:p>
    <w:p>
      <w:r>
        <w:t>We are often expected to improvise under impossible load.</w:t>
      </w:r>
    </w:p>
    <w:p>
      <w:r>
        <w:t>Explain while panicking.</w:t>
      </w:r>
    </w:p>
    <w:p>
      <w:r>
        <w:t>Regulate while overloaded.</w:t>
      </w:r>
    </w:p>
    <w:p>
      <w:r>
        <w:t>Ask for help while losing language.</w:t>
      </w:r>
    </w:p>
    <w:p>
      <w:r>
        <w:t>Defend the need while the need is happening.</w:t>
      </w:r>
    </w:p>
    <w:p>
      <w:r>
        <w:t>Make a wise choice while every system is yelling.</w:t>
      </w:r>
    </w:p>
    <w:p>
      <w:r>
        <w:t>Then, when the body cannot perform clarity under emergency conditions, the room calls it overreaction.</w:t>
      </w:r>
    </w:p>
    <w:p>
      <w:r>
        <w:t>That is backwards.</w:t>
      </w:r>
    </w:p>
    <w:p>
      <w:r>
        <w:t>A plan is not evidence that you are fragile.</w:t>
      </w:r>
    </w:p>
    <w:p>
      <w:r>
        <w:t>A plan is evidence that you intend to live.</w:t>
      </w:r>
    </w:p>
    <w:p>
      <w:pPr>
        <w:pStyle w:val="Heading2"/>
      </w:pPr>
      <w:r>
        <w:t>Reframe</w:t>
      </w:r>
    </w:p>
    <w:p>
      <w:r>
        <w:t>First aid works because someone practiced before the crisis.</w:t>
      </w:r>
    </w:p>
    <w:p>
      <w:r>
        <w:t>The practice does not make the crisis imaginary.</w:t>
      </w:r>
    </w:p>
    <w:p>
      <w:r>
        <w:t>It makes response possible.</w:t>
      </w:r>
    </w:p>
    <w:p>
      <w:r>
        <w:t>Neurodivergent first aid can work the same way.</w:t>
      </w:r>
    </w:p>
    <w:p>
      <w:r>
        <w:t>A grounding script.</w:t>
      </w:r>
    </w:p>
    <w:p>
      <w:r>
        <w:t>A quiet exit.</w:t>
      </w:r>
    </w:p>
    <w:p>
      <w:r>
        <w:t>A person to text.</w:t>
      </w:r>
    </w:p>
    <w:p>
      <w:r>
        <w:t>A written card.</w:t>
      </w:r>
    </w:p>
    <w:p>
      <w:r>
        <w:t>A sensory kit.</w:t>
      </w:r>
    </w:p>
    <w:p>
      <w:r>
        <w:t>A pre-decided ride home.</w:t>
      </w:r>
    </w:p>
    <w:p>
      <w:r>
        <w:t>A plan for when speech leaves.</w:t>
      </w:r>
    </w:p>
    <w:p>
      <w:r>
        <w:t>A professional support path for medical or safety concerns.</w:t>
      </w:r>
    </w:p>
    <w:p>
      <w:r>
        <w:t>These are not dramatic.</w:t>
      </w:r>
    </w:p>
    <w:p>
      <w:r>
        <w:t>They are doors installed before the hallway fills with smoke.</w:t>
      </w:r>
    </w:p>
    <w:p>
      <w:pPr>
        <w:pStyle w:val="Heading2"/>
      </w:pPr>
      <w:r>
        <w:t>Move</w:t>
      </w:r>
    </w:p>
    <w:p>
      <w:r>
        <w:t>Make one before-plan.</w:t>
      </w:r>
    </w:p>
    <w:p>
      <w:r>
        <w:t>One.</w:t>
      </w:r>
    </w:p>
    <w:p>
      <w:r>
        <w:t>Finish this sentence:</w:t>
      </w:r>
    </w:p>
    <w:p>
      <w:pPr>
        <w:pStyle w:val="TinyQuote"/>
      </w:pPr>
      <w:r>
        <w:t>When I notice panic rising, my first safe move is ____.</w:t>
      </w:r>
    </w:p>
    <w:p>
      <w:r>
        <w:t>Keep it simple.</w:t>
      </w:r>
    </w:p>
    <w:p>
      <w:r>
        <w:t>Step outside.</w:t>
      </w:r>
    </w:p>
    <w:p>
      <w:r>
        <w:t>Go to the bathroom.</w:t>
      </w:r>
    </w:p>
    <w:p>
      <w:r>
        <w:t>Text one person.</w:t>
      </w:r>
    </w:p>
    <w:p>
      <w:r>
        <w:t>Put on ear protection.</w:t>
      </w:r>
    </w:p>
    <w:p>
      <w:r>
        <w:t>Sit on the floor.</w:t>
      </w:r>
    </w:p>
    <w:p>
      <w:r>
        <w:t>Drink water.</w:t>
      </w:r>
    </w:p>
    <w:p>
      <w:r>
        <w:t>Open the written plan.</w:t>
      </w:r>
    </w:p>
    <w:p>
      <w:r>
        <w:t>Leave before explaining.</w:t>
      </w:r>
    </w:p>
    <w:p>
      <w:r>
        <w:t>Practice it once when you do not need it.</w:t>
      </w:r>
    </w:p>
    <w:p>
      <w:r>
        <w:t>That is training.</w:t>
      </w:r>
    </w:p>
    <w:p>
      <w:pPr>
        <w:pStyle w:val="Heading2"/>
      </w:pPr>
      <w:r>
        <w:t>Mercy</w:t>
      </w:r>
    </w:p>
    <w:p>
      <w:r>
        <w:t>You are not weak for needing a plan.</w:t>
      </w:r>
    </w:p>
    <w:p>
      <w:r>
        <w:t>You are wise for refusing to let the worst moment be the first rehearsal.</w:t>
      </w:r>
    </w:p>
    <w:p>
      <w:r>
        <w:br w:type="page"/>
      </w:r>
    </w:p>
    <w:p>
      <w:pPr>
        <w:pStyle w:val="OptionLabel"/>
      </w:pPr>
      <w:r>
        <w:t>Option 5.14</w:t>
      </w:r>
    </w:p>
    <w:p>
      <w:pPr>
        <w:pStyle w:val="Heading1"/>
      </w:pPr>
      <w:r>
        <w:t>Your Sensory Diet Is Not Decoration</w:t>
      </w:r>
    </w:p>
    <w:p>
      <w:pPr>
        <w:pStyle w:val="Heading2"/>
      </w:pPr>
      <w:r>
        <w:t>A Way In</w:t>
      </w:r>
    </w:p>
    <w:p>
      <w:r>
        <w:t>A sensory diet can sound like a luxury.</w:t>
      </w:r>
    </w:p>
    <w:p>
      <w:r>
        <w:t>Soft fabric.</w:t>
      </w:r>
    </w:p>
    <w:p>
      <w:r>
        <w:t>Less glare.</w:t>
      </w:r>
    </w:p>
    <w:p>
      <w:r>
        <w:t>Quieter sound.</w:t>
      </w:r>
    </w:p>
    <w:p>
      <w:r>
        <w:t>Predictable routines.</w:t>
      </w:r>
    </w:p>
    <w:p>
      <w:r>
        <w:t>Time alone.</w:t>
      </w:r>
    </w:p>
    <w:p>
      <w:r>
        <w:t>A hat.</w:t>
      </w:r>
    </w:p>
    <w:p>
      <w:r>
        <w:t>Ear protection.</w:t>
      </w:r>
    </w:p>
    <w:p>
      <w:r>
        <w:t>A familiar restaurant.</w:t>
      </w:r>
    </w:p>
    <w:p>
      <w:r>
        <w:t>A walk where the body can stop bracing.</w:t>
      </w:r>
    </w:p>
    <w:p>
      <w:r>
        <w:t>That is not decoration.</w:t>
      </w:r>
    </w:p>
    <w:p>
      <w:r>
        <w:t>That is regulation.</w:t>
      </w:r>
    </w:p>
    <w:p>
      <w:pPr>
        <w:pStyle w:val="Heading2"/>
      </w:pPr>
      <w:r>
        <w:t>Pressure</w:t>
      </w:r>
    </w:p>
    <w:p>
      <w:r>
        <w:t>People may treat sensory needs as preferences.</w:t>
      </w:r>
    </w:p>
    <w:p>
      <w:r>
        <w:t>Picky.</w:t>
      </w:r>
    </w:p>
    <w:p>
      <w:r>
        <w:t>Fussy.</w:t>
      </w:r>
    </w:p>
    <w:p>
      <w:r>
        <w:t>Dramatic.</w:t>
      </w:r>
    </w:p>
    <w:p>
      <w:r>
        <w:t>Too sensitive.</w:t>
      </w:r>
    </w:p>
    <w:p>
      <w:r>
        <w:t>Hard to please.</w:t>
      </w:r>
    </w:p>
    <w:p>
      <w:r>
        <w:t>But a body living inside the wrong sensory conditions is doing extra work all day.</w:t>
      </w:r>
    </w:p>
    <w:p>
      <w:r>
        <w:t>Every scratchy tag.</w:t>
      </w:r>
    </w:p>
    <w:p>
      <w:r>
        <w:t>Every fluorescent light.</w:t>
      </w:r>
    </w:p>
    <w:p>
      <w:r>
        <w:t>Every chewing sound.</w:t>
      </w:r>
    </w:p>
    <w:p>
      <w:r>
        <w:t>Every unexpected touch.</w:t>
      </w:r>
    </w:p>
    <w:p>
      <w:r>
        <w:t>Every crowded aisle.</w:t>
      </w:r>
    </w:p>
    <w:p>
      <w:r>
        <w:t>Every smell that goes straight to memory and emotion and trauma.</w:t>
      </w:r>
    </w:p>
    <w:p>
      <w:r>
        <w:t>Each one may be small to someone else.</w:t>
      </w:r>
    </w:p>
    <w:p>
      <w:r>
        <w:t>Together, they can become a room the nervous system cannot afford.</w:t>
      </w:r>
    </w:p>
    <w:p>
      <w:pPr>
        <w:pStyle w:val="Heading2"/>
      </w:pPr>
      <w:r>
        <w:t>Reframe</w:t>
      </w:r>
    </w:p>
    <w:p>
      <w:r>
        <w:t>A sensory diet is not a list of indulgences.</w:t>
      </w:r>
    </w:p>
    <w:p>
      <w:r>
        <w:t>It is a way of feeding the nervous system what helps it stay in the world.</w:t>
      </w:r>
    </w:p>
    <w:p>
      <w:r>
        <w:t>Less clutter is not laziness.</w:t>
      </w:r>
    </w:p>
    <w:p>
      <w:r>
        <w:t>Ear protection is not rudeness.</w:t>
      </w:r>
    </w:p>
    <w:p>
      <w:r>
        <w:t>Soft clothing is not vanity.</w:t>
      </w:r>
    </w:p>
    <w:p>
      <w:r>
        <w:t>A quiet corner is not antisocial.</w:t>
      </w:r>
    </w:p>
    <w:p>
      <w:r>
        <w:t>A routine is not rigidity.</w:t>
      </w:r>
    </w:p>
    <w:p>
      <w:r>
        <w:t>A break is not failure.</w:t>
      </w:r>
    </w:p>
    <w:p>
      <w:r>
        <w:t>These are access tools.</w:t>
      </w:r>
    </w:p>
    <w:p>
      <w:r>
        <w:t>They give the body fewer alarms to answer.</w:t>
      </w:r>
    </w:p>
    <w:p>
      <w:pPr>
        <w:pStyle w:val="Heading2"/>
      </w:pPr>
      <w:r>
        <w:t>Move</w:t>
      </w:r>
    </w:p>
    <w:p>
      <w:r>
        <w:t>Pick one sense that has been expensive lately.</w:t>
      </w:r>
    </w:p>
    <w:p>
      <w:r>
        <w:t>Sight.</w:t>
      </w:r>
    </w:p>
    <w:p>
      <w:r>
        <w:t>Sound.</w:t>
      </w:r>
    </w:p>
    <w:p>
      <w:r>
        <w:t>Touch.</w:t>
      </w:r>
    </w:p>
    <w:p>
      <w:r>
        <w:t>Smell.</w:t>
      </w:r>
    </w:p>
    <w:p>
      <w:r>
        <w:t>Taste.</w:t>
      </w:r>
    </w:p>
    <w:p>
      <w:r>
        <w:t>Movement.</w:t>
      </w:r>
    </w:p>
    <w:p>
      <w:r>
        <w:t>Then ask:</w:t>
      </w:r>
    </w:p>
    <w:p>
      <w:pPr>
        <w:pStyle w:val="TinyQuote"/>
      </w:pPr>
      <w:r>
        <w:t>What is one adjustment that would make this sense cheaper today?</w:t>
      </w:r>
    </w:p>
    <w:p>
      <w:r>
        <w:t>One adjustment.</w:t>
      </w:r>
    </w:p>
    <w:p>
      <w:r>
        <w:t>Dim.</w:t>
      </w:r>
    </w:p>
    <w:p>
      <w:r>
        <w:t>Mute.</w:t>
      </w:r>
    </w:p>
    <w:p>
      <w:r>
        <w:t>Soften.</w:t>
      </w:r>
    </w:p>
    <w:p>
      <w:r>
        <w:t>Step back.</w:t>
      </w:r>
    </w:p>
    <w:p>
      <w:r>
        <w:t>Change clothes.</w:t>
      </w:r>
    </w:p>
    <w:p>
      <w:r>
        <w:t>Close the door.</w:t>
      </w:r>
    </w:p>
    <w:p>
      <w:r>
        <w:t>Use the same cup.</w:t>
      </w:r>
    </w:p>
    <w:p>
      <w:r>
        <w:t>Sit where nobody can brush past you from behind.</w:t>
      </w:r>
    </w:p>
    <w:p>
      <w:r>
        <w:t>Small counts.</w:t>
      </w:r>
    </w:p>
    <w:p>
      <w:pPr>
        <w:pStyle w:val="Heading2"/>
      </w:pPr>
      <w:r>
        <w:t>Mercy</w:t>
      </w:r>
    </w:p>
    <w:p>
      <w:r>
        <w:t>You do not have to earn sensory comfort by becoming more overwhelmed first.</w:t>
      </w:r>
    </w:p>
    <w:p>
      <w:r>
        <w:t>Your body is allowed to need conditions.</w:t>
      </w:r>
    </w:p>
    <w:p>
      <w:r>
        <w:t>Conditions are not weakness.</w:t>
      </w:r>
    </w:p>
    <w:p>
      <w:r>
        <w:t>They are how living things stay alive.</w:t>
      </w:r>
    </w:p>
    <w:p>
      <w:r>
        <w:br w:type="page"/>
      </w:r>
    </w:p>
    <w:p>
      <w:pPr>
        <w:pStyle w:val="OptionLabel"/>
      </w:pPr>
      <w:r>
        <w:t>Option 5.15</w:t>
      </w:r>
    </w:p>
    <w:p>
      <w:pPr>
        <w:pStyle w:val="Heading1"/>
      </w:pPr>
      <w:r>
        <w:t>Choose Stress That Gives Something Back</w:t>
      </w:r>
    </w:p>
    <w:p>
      <w:pPr>
        <w:pStyle w:val="Heading2"/>
      </w:pPr>
      <w:r>
        <w:t>A Way In</w:t>
      </w:r>
    </w:p>
    <w:p>
      <w:r>
        <w:t>Not all stress is the same.</w:t>
      </w:r>
    </w:p>
    <w:p>
      <w:r>
        <w:t>Some stress</w:t>
      </w:r>
    </w:p>
    <w:p>
      <w:pPr>
        <w:pStyle w:val="TinyQuote"/>
      </w:pPr>
      <w:r>
        <w:t>takes and takes</w:t>
      </w:r>
    </w:p>
    <w:p>
      <w:pPr>
        <w:pStyle w:val="TinyQuote"/>
      </w:pPr>
      <w:r>
        <w:t>asks the body to become smaller</w:t>
      </w:r>
    </w:p>
    <w:p>
      <w:pPr>
        <w:pStyle w:val="TinyQuote"/>
      </w:pPr>
      <w:r>
        <w:t>keeps the nervous system rehearsing danger</w:t>
      </w:r>
    </w:p>
    <w:p>
      <w:pPr>
        <w:pStyle w:val="TinyQuote"/>
      </w:pPr>
      <w:r>
        <w:t>steals sleep and calls it discipline</w:t>
      </w:r>
    </w:p>
    <w:p>
      <w:r>
        <w:t>But some stress gives something back.</w:t>
      </w:r>
    </w:p>
    <w:p>
      <w:pPr>
        <w:pStyle w:val="TinyQuote"/>
      </w:pPr>
      <w:r>
        <w:t>Learning a skill.</w:t>
      </w:r>
    </w:p>
    <w:p>
      <w:pPr>
        <w:pStyle w:val="TinyQuote"/>
      </w:pPr>
      <w:r>
        <w:t>Building a community.</w:t>
      </w:r>
    </w:p>
    <w:p>
      <w:pPr>
        <w:pStyle w:val="TinyQuote"/>
      </w:pPr>
      <w:r>
        <w:t>Making art. Music. Dance.</w:t>
      </w:r>
    </w:p>
    <w:p>
      <w:pPr>
        <w:pStyle w:val="TinyQuote"/>
      </w:pPr>
      <w:r>
        <w:t>Stimming without apology.</w:t>
      </w:r>
    </w:p>
    <w:p>
      <w:pPr>
        <w:pStyle w:val="TinyQuote"/>
      </w:pPr>
      <w:r>
        <w:t>Walking farther than yesterday.</w:t>
      </w:r>
    </w:p>
    <w:p>
      <w:pPr>
        <w:pStyle w:val="TinyQuote"/>
      </w:pPr>
      <w:r>
        <w:t>Practicing a boundary before it is needed.</w:t>
      </w:r>
    </w:p>
    <w:p>
      <w:r>
        <w:t>Choose stress that gives something back.</w:t>
      </w:r>
    </w:p>
    <w:p>
      <w:pPr>
        <w:pStyle w:val="Heading2"/>
      </w:pPr>
      <w:r>
        <w:t>Pressure</w:t>
      </w:r>
    </w:p>
    <w:p>
      <w:r>
        <w:t>The world may call toxic stress normal.</w:t>
      </w:r>
    </w:p>
    <w:p>
      <w:pPr>
        <w:pStyle w:val="TinyQuote"/>
      </w:pPr>
      <w:r>
        <w:t>Doomscrolling</w:t>
      </w:r>
    </w:p>
    <w:p>
      <w:pPr>
        <w:pStyle w:val="TinyQuote"/>
      </w:pPr>
      <w:r>
        <w:t>Constant alerts</w:t>
      </w:r>
    </w:p>
    <w:p>
      <w:pPr>
        <w:pStyle w:val="TinyQuote"/>
      </w:pPr>
      <w:r>
        <w:t>Argument loops</w:t>
      </w:r>
    </w:p>
    <w:p>
      <w:pPr>
        <w:pStyle w:val="TinyQuote"/>
      </w:pPr>
      <w:r>
        <w:t>Rooms that punish access</w:t>
      </w:r>
    </w:p>
    <w:p>
      <w:pPr>
        <w:pStyle w:val="TinyQuote"/>
      </w:pPr>
      <w:r>
        <w:t>Work that eats recovery</w:t>
      </w:r>
    </w:p>
    <w:p>
      <w:pPr>
        <w:pStyle w:val="TinyQuote"/>
      </w:pPr>
      <w:r>
        <w:t>People who turn every need into a debate</w:t>
      </w:r>
    </w:p>
    <w:p>
      <w:r>
        <w:t>Then the same world praises resilience when the body survives the damage.</w:t>
      </w:r>
    </w:p>
    <w:p>
      <w:r>
        <w:t>That is not anti-fragility.</w:t>
      </w:r>
    </w:p>
    <w:p>
      <w:r>
        <w:t>That is endurance under poor conditions.</w:t>
      </w:r>
    </w:p>
    <w:p>
      <w:r>
        <w:t>Neurodivergent strength does not require adding more distress to an already overloaded life.</w:t>
      </w:r>
    </w:p>
    <w:p>
      <w:r>
        <w:t>It requires removing the stress that only drains</w:t>
      </w:r>
    </w:p>
    <w:p>
      <w:r>
        <w:t>and choosing the kinds of effort that build capacity.</w:t>
      </w:r>
    </w:p>
    <w:p>
      <w:pPr>
        <w:pStyle w:val="Heading2"/>
      </w:pPr>
      <w:r>
        <w:t>Reframe</w:t>
      </w:r>
    </w:p>
    <w:p>
      <w:r>
        <w:t>Healthy stress has a return.</w:t>
      </w:r>
    </w:p>
    <w:p>
      <w:r>
        <w:t>It may still be effort.</w:t>
      </w:r>
    </w:p>
    <w:p>
      <w:r>
        <w:t>It may still be tiring.</w:t>
      </w:r>
    </w:p>
    <w:p>
      <w:r>
        <w:t>It may still need recovery.</w:t>
      </w:r>
    </w:p>
    <w:p>
      <w:r>
        <w:t>But it leaves something behind.</w:t>
      </w:r>
    </w:p>
    <w:p>
      <w:pPr>
        <w:pStyle w:val="TinyQuote"/>
      </w:pPr>
      <w:r>
        <w:t>A skill</w:t>
      </w:r>
    </w:p>
    <w:p>
      <w:pPr>
        <w:pStyle w:val="TinyQuote"/>
      </w:pPr>
      <w:r>
        <w:t>A cleaner room</w:t>
      </w:r>
    </w:p>
    <w:p>
      <w:pPr>
        <w:pStyle w:val="TinyQuote"/>
      </w:pPr>
      <w:r>
        <w:t>A safer script</w:t>
      </w:r>
    </w:p>
    <w:p>
      <w:pPr>
        <w:pStyle w:val="TinyQuote"/>
      </w:pPr>
      <w:r>
        <w:t>A stronger body</w:t>
      </w:r>
    </w:p>
    <w:p>
      <w:pPr>
        <w:pStyle w:val="TinyQuote"/>
      </w:pPr>
      <w:r>
        <w:t>A calmer system</w:t>
      </w:r>
    </w:p>
    <w:p>
      <w:pPr>
        <w:pStyle w:val="TinyQuote"/>
      </w:pPr>
      <w:r>
        <w:t>A deeper friendship</w:t>
      </w:r>
    </w:p>
    <w:p>
      <w:pPr>
        <w:pStyle w:val="TinyQuote"/>
      </w:pPr>
      <w:r>
        <w:t>A more usable life</w:t>
      </w:r>
    </w:p>
    <w:p>
      <w:r>
        <w:t>Distress leaves only debt.</w:t>
      </w:r>
    </w:p>
    <w:p>
      <w:r>
        <w:t>Good effort leaves a tool.</w:t>
      </w:r>
    </w:p>
    <w:p>
      <w:pPr>
        <w:pStyle w:val="Heading2"/>
      </w:pPr>
      <w:r>
        <w:t>Move</w:t>
      </w:r>
    </w:p>
    <w:p>
      <w:r>
        <w:t>Pick one stressor from this week.</w:t>
      </w:r>
    </w:p>
    <w:p>
      <w:r>
        <w:t>Ask:</w:t>
      </w:r>
    </w:p>
    <w:p>
      <w:pPr>
        <w:pStyle w:val="TinyQuote"/>
      </w:pPr>
      <w:r>
        <w:t>Did this give anything back?</w:t>
      </w:r>
    </w:p>
    <w:p>
      <w:r>
        <w:t>Be honest.</w:t>
      </w:r>
    </w:p>
    <w:p>
      <w:r>
        <w:t>Then pick one small effort that might give something back.</w:t>
      </w:r>
    </w:p>
    <w:p>
      <w:r>
        <w:t>Ten minutes with an area of concentration.</w:t>
      </w:r>
    </w:p>
    <w:p>
      <w:r>
        <w:t>A walk.</w:t>
      </w:r>
    </w:p>
    <w:p>
      <w:r>
        <w:t>A stretch.</w:t>
      </w:r>
    </w:p>
    <w:p>
      <w:r>
        <w:t>A message to a safe person.</w:t>
      </w:r>
    </w:p>
    <w:p>
      <w:r>
        <w:t>A drawer made easier to use.</w:t>
      </w:r>
    </w:p>
    <w:p>
      <w:r>
        <w:t>A boundary practiced out loud.</w:t>
      </w:r>
    </w:p>
    <w:p>
      <w:r>
        <w:t>A few minutes doing nothing that the market can use.</w:t>
      </w:r>
    </w:p>
    <w:p>
      <w:r>
        <w:t>Trade one draining stress for one building stress.</w:t>
      </w:r>
    </w:p>
    <w:p>
      <w:r>
        <w:t>Tiny things count.</w:t>
      </w:r>
    </w:p>
    <w:p>
      <w:pPr>
        <w:pStyle w:val="Heading2"/>
      </w:pPr>
      <w:r>
        <w:t>Mercy</w:t>
      </w:r>
    </w:p>
    <w:p>
      <w:r>
        <w:t>You do not have to become harder in the face of harm.</w:t>
      </w:r>
    </w:p>
    <w:p>
      <w:r>
        <w:t>You get to build a life with fewer harms and better kinds of effort.</w:t>
      </w:r>
    </w:p>
    <w:p>
      <w:r>
        <w:t>That is strength with a door in it.</w:t>
      </w:r>
    </w:p>
    <w:p>
      <w:r>
        <w:br w:type="page"/>
      </w:r>
    </w:p>
    <w:p>
      <w:pPr>
        <w:pStyle w:val="OptionLabel"/>
      </w:pPr>
      <w:r>
        <w:t>Option 5.16</w:t>
      </w:r>
    </w:p>
    <w:p>
      <w:pPr>
        <w:pStyle w:val="Heading1"/>
      </w:pPr>
      <w:r>
        <w:t>Flow Is a Regulation Door</w:t>
      </w:r>
    </w:p>
    <w:p>
      <w:pPr>
        <w:pStyle w:val="Heading2"/>
      </w:pPr>
      <w:r>
        <w:t>A Way In</w:t>
      </w:r>
    </w:p>
    <w:p>
      <w:r>
        <w:t>Flow is not an escape from reality.</w:t>
      </w:r>
    </w:p>
    <w:p>
      <w:r>
        <w:t>It can be a way the body finds a horizon.</w:t>
      </w:r>
    </w:p>
    <w:p>
      <w:r>
        <w:t>One point.</w:t>
      </w:r>
    </w:p>
    <w:p>
      <w:r>
        <w:t>One pattern.</w:t>
      </w:r>
    </w:p>
    <w:p>
      <w:r>
        <w:t>One sound.</w:t>
      </w:r>
    </w:p>
    <w:p>
      <w:r>
        <w:t>One task.</w:t>
      </w:r>
    </w:p>
    <w:p>
      <w:r>
        <w:t>One area of concentration.</w:t>
      </w:r>
    </w:p>
    <w:p>
      <w:r>
        <w:t>One beloved rabbit hole where the rest of the world finally lowers its volume.</w:t>
      </w:r>
    </w:p>
    <w:p>
      <w:r>
        <w:t>Flow is a regulation door.</w:t>
      </w:r>
    </w:p>
    <w:p>
      <w:pPr>
        <w:pStyle w:val="Heading2"/>
      </w:pPr>
      <w:r>
        <w:t>Pressure</w:t>
      </w:r>
    </w:p>
    <w:p>
      <w:r>
        <w:t>People may treat our focus as a problem.</w:t>
      </w:r>
    </w:p>
    <w:p>
      <w:r>
        <w:t>Too intense.</w:t>
      </w:r>
    </w:p>
    <w:p>
      <w:r>
        <w:t>Too narrow.</w:t>
      </w:r>
    </w:p>
    <w:p>
      <w:r>
        <w:t>Too hard to interrupt.</w:t>
      </w:r>
    </w:p>
    <w:p>
      <w:r>
        <w:t>Too absorbed.</w:t>
      </w:r>
    </w:p>
    <w:p>
      <w:r>
        <w:t>Too unavailable for the room’s preferred rhythm.</w:t>
      </w:r>
    </w:p>
    <w:p>
      <w:r>
        <w:t>But a dysregulated body may be reaching for focus because focus helps it come back into balance.</w:t>
      </w:r>
    </w:p>
    <w:p>
      <w:r>
        <w:t>When the world is too bright, too loud, too fast, too much, the body may find one fixed point and hold on.</w:t>
      </w:r>
    </w:p>
    <w:p>
      <w:r>
        <w:t>That holding-on is not laziness.</w:t>
      </w:r>
    </w:p>
    <w:p>
      <w:r>
        <w:t>It is not rudeness.</w:t>
      </w:r>
    </w:p>
    <w:p>
      <w:r>
        <w:t>It is not proof that nothing else matters.</w:t>
      </w:r>
    </w:p>
    <w:p>
      <w:r>
        <w:t>It may be the nervous system trying to stop spinning.</w:t>
      </w:r>
    </w:p>
    <w:p>
      <w:pPr>
        <w:pStyle w:val="Heading2"/>
      </w:pPr>
      <w:r>
        <w:t>Reframe</w:t>
      </w:r>
    </w:p>
    <w:p>
      <w:r>
        <w:t>Flow can protect.</w:t>
      </w:r>
    </w:p>
    <w:p>
      <w:r>
        <w:t>Flow can restore.</w:t>
      </w:r>
    </w:p>
    <w:p>
      <w:r>
        <w:t>Flow can give the body fewer inputs to manage.</w:t>
      </w:r>
    </w:p>
    <w:p>
      <w:r>
        <w:t>And flow can still need boundaries.</w:t>
      </w:r>
    </w:p>
    <w:p>
      <w:r>
        <w:t>Too long without water is not regulation.</w:t>
      </w:r>
    </w:p>
    <w:p>
      <w:r>
        <w:t>Too long without food is not regulation.</w:t>
      </w:r>
    </w:p>
    <w:p>
      <w:r>
        <w:t>Too long ignoring the bathroom, the stove, the alarm, the body, or the people who safely love you is not regulation.</w:t>
      </w:r>
    </w:p>
    <w:p>
      <w:r>
        <w:t>A good door opens and closes.</w:t>
      </w:r>
    </w:p>
    <w:p>
      <w:r>
        <w:t>Flow is not the whole house.</w:t>
      </w:r>
    </w:p>
    <w:p>
      <w:r>
        <w:t>It is a room where the body can reset.</w:t>
      </w:r>
    </w:p>
    <w:p>
      <w:pPr>
        <w:pStyle w:val="Heading2"/>
      </w:pPr>
      <w:r>
        <w:t>Move</w:t>
      </w:r>
    </w:p>
    <w:p>
      <w:r>
        <w:t>Pick one flow that helps you regulate.</w:t>
      </w:r>
    </w:p>
    <w:p>
      <w:r>
        <w:t>One.</w:t>
      </w:r>
    </w:p>
    <w:p>
      <w:pPr>
        <w:pStyle w:val="TinyQuote"/>
      </w:pPr>
      <w:r>
        <w:t>Reading</w:t>
      </w:r>
    </w:p>
    <w:p>
      <w:pPr>
        <w:pStyle w:val="TinyQuote"/>
      </w:pPr>
      <w:r>
        <w:t>Coding</w:t>
      </w:r>
    </w:p>
    <w:p>
      <w:pPr>
        <w:pStyle w:val="TinyQuote"/>
      </w:pPr>
      <w:r>
        <w:t>Music</w:t>
      </w:r>
    </w:p>
    <w:p>
      <w:pPr>
        <w:pStyle w:val="TinyQuote"/>
      </w:pPr>
      <w:r>
        <w:t>Research</w:t>
      </w:r>
    </w:p>
    <w:p>
      <w:pPr>
        <w:pStyle w:val="TinyQuote"/>
      </w:pPr>
      <w:r>
        <w:t>Drawing</w:t>
      </w:r>
    </w:p>
    <w:p>
      <w:pPr>
        <w:pStyle w:val="TinyQuote"/>
      </w:pPr>
      <w:r>
        <w:t>Beading</w:t>
      </w:r>
    </w:p>
    <w:p>
      <w:pPr>
        <w:pStyle w:val="TinyQuote"/>
      </w:pPr>
      <w:r>
        <w:t>Organizing</w:t>
      </w:r>
    </w:p>
    <w:p>
      <w:r>
        <w:t>Watching one fixed thing until the body comes back.</w:t>
      </w:r>
    </w:p>
    <w:p>
      <w:r>
        <w:t>Then add one kindness around it.</w:t>
      </w:r>
    </w:p>
    <w:p>
      <w:r>
        <w:t>Water nearby.</w:t>
      </w:r>
    </w:p>
    <w:p>
      <w:r>
        <w:t>Food before starting.</w:t>
      </w:r>
    </w:p>
    <w:p>
      <w:r>
        <w:t>A timer that does not shame you.</w:t>
      </w:r>
    </w:p>
    <w:p>
      <w:r>
        <w:t>A note that says: bathroom, light, sound, body.</w:t>
      </w:r>
    </w:p>
    <w:p>
      <w:r>
        <w:t>A person who knows not to yank you out of it.</w:t>
      </w:r>
    </w:p>
    <w:p>
      <w:r>
        <w:t>Let flow help you without asking it to do everything.</w:t>
      </w:r>
    </w:p>
    <w:p>
      <w:pPr>
        <w:pStyle w:val="Heading2"/>
      </w:pPr>
      <w:r>
        <w:t>Mercy</w:t>
      </w:r>
    </w:p>
    <w:p>
      <w:r>
        <w:t>Your focus is not a defect because others cannot see what it gives you.</w:t>
      </w:r>
    </w:p>
    <w:p>
      <w:r>
        <w:t>A horizon can save a body from spinning.</w:t>
      </w:r>
    </w:p>
    <w:p>
      <w:r>
        <w:t>You are allowed, and in fact empowered, to find yours.</w:t>
      </w:r>
    </w:p>
    <w:p>
      <w:r>
        <w:br w:type="page"/>
      </w:r>
    </w:p>
    <w:p>
      <w:pPr>
        <w:pStyle w:val="OptionLabel"/>
      </w:pPr>
      <w:r>
        <w:t>Option 5.17</w:t>
      </w:r>
    </w:p>
    <w:p>
      <w:pPr>
        <w:pStyle w:val="Heading1"/>
      </w:pPr>
      <w:r>
        <w:t>The Signal Is Not a Sin</w:t>
      </w:r>
    </w:p>
    <w:p>
      <w:pPr>
        <w:pStyle w:val="Heading2"/>
      </w:pPr>
      <w:r>
        <w:t>A Way In</w:t>
      </w:r>
    </w:p>
    <w:p>
      <w:r>
        <w:t>A signal is not a sin.</w:t>
      </w:r>
    </w:p>
    <w:p>
      <w:r>
        <w:t>Meltdown is not manipulation.</w:t>
      </w:r>
    </w:p>
    <w:p>
      <w:r>
        <w:t>Shutdown is not laziness.</w:t>
      </w:r>
    </w:p>
    <w:p>
      <w:r>
        <w:t>Sleep deprivation is not moral failure.</w:t>
      </w:r>
    </w:p>
    <w:p>
      <w:r>
        <w:t>Burnout is not weakness.</w:t>
      </w:r>
    </w:p>
    <w:p>
      <w:r>
        <w:t>They are signals.</w:t>
      </w:r>
    </w:p>
    <w:p>
      <w:r>
        <w:t>Pain signals.</w:t>
      </w:r>
    </w:p>
    <w:p>
      <w:r>
        <w:t>Need signals.</w:t>
      </w:r>
    </w:p>
    <w:p>
      <w:r>
        <w:t>Load signals.</w:t>
      </w:r>
    </w:p>
    <w:p>
      <w:r>
        <w:t>Signals that something has already become too much.</w:t>
      </w:r>
    </w:p>
    <w:p>
      <w:pPr>
        <w:pStyle w:val="Heading2"/>
      </w:pPr>
      <w:r>
        <w:t>Pressure</w:t>
      </w:r>
    </w:p>
    <w:p>
      <w:r>
        <w:t>The room may want the signal to be convenient.</w:t>
      </w:r>
    </w:p>
    <w:p>
      <w:r>
        <w:t>Quiet distress.</w:t>
      </w:r>
    </w:p>
    <w:p>
      <w:r>
        <w:t>Clear distress.</w:t>
      </w:r>
    </w:p>
    <w:p>
      <w:r>
        <w:t>Polite distress.</w:t>
      </w:r>
    </w:p>
    <w:p>
      <w:r>
        <w:t>Distress with perfect words and no disruption.</w:t>
      </w:r>
    </w:p>
    <w:p>
      <w:r>
        <w:t>But bodies do not always warn in language the room prefers.</w:t>
      </w:r>
    </w:p>
    <w:p>
      <w:r>
        <w:t>Sometimes the signal is crying.</w:t>
      </w:r>
    </w:p>
    <w:p>
      <w:r>
        <w:t>Sometimes it is silence.</w:t>
      </w:r>
    </w:p>
    <w:p>
      <w:r>
        <w:t>Sometimes it is leaving.</w:t>
      </w:r>
    </w:p>
    <w:p>
      <w:r>
        <w:t>Sometimes it is no speech.</w:t>
      </w:r>
    </w:p>
    <w:p>
      <w:r>
        <w:t>Sometimes it is fog, clumsiness, irritation, exhaustion, or the body refusing the next demand.</w:t>
      </w:r>
    </w:p>
    <w:p>
      <w:r>
        <w:t>When the room punishes the signal, the person learns to hide it.</w:t>
      </w:r>
    </w:p>
    <w:p>
      <w:r>
        <w:t>Then the unmet need gets louder.</w:t>
      </w:r>
    </w:p>
    <w:p>
      <w:pPr>
        <w:pStyle w:val="Heading2"/>
      </w:pPr>
      <w:r>
        <w:t>Reframe</w:t>
      </w:r>
    </w:p>
    <w:p>
      <w:r>
        <w:t>The first question is not:</w:t>
      </w:r>
    </w:p>
    <w:p>
      <w:pPr>
        <w:pStyle w:val="TinyQuote"/>
      </w:pPr>
      <w:r>
        <w:t>How do I stop looking like this?</w:t>
      </w:r>
    </w:p>
    <w:p>
      <w:r>
        <w:t>The first question is:</w:t>
      </w:r>
    </w:p>
    <w:p>
      <w:pPr>
        <w:pStyle w:val="TinyQuote"/>
      </w:pPr>
      <w:r>
        <w:t>What need has been unmet long enough to become a signal?</w:t>
      </w:r>
    </w:p>
    <w:p>
      <w:r>
        <w:t>Rest.</w:t>
      </w:r>
    </w:p>
    <w:p>
      <w:r>
        <w:t>Food.</w:t>
      </w:r>
    </w:p>
    <w:p>
      <w:r>
        <w:t>Water.</w:t>
      </w:r>
    </w:p>
    <w:p>
      <w:r>
        <w:t>Quiet.</w:t>
      </w:r>
    </w:p>
    <w:p>
      <w:r>
        <w:t>Pain care.</w:t>
      </w:r>
    </w:p>
    <w:p>
      <w:r>
        <w:t>Less social demand.</w:t>
      </w:r>
    </w:p>
    <w:p>
      <w:r>
        <w:t>Less masking.</w:t>
      </w:r>
    </w:p>
    <w:p>
      <w:r>
        <w:t>Medical support.</w:t>
      </w:r>
    </w:p>
    <w:p>
      <w:r>
        <w:t>Neurodivergent community.</w:t>
      </w:r>
    </w:p>
    <w:p>
      <w:r>
        <w:t>A safer room.</w:t>
      </w:r>
    </w:p>
    <w:p>
      <w:r>
        <w:t>The signal does not make you bad.</w:t>
      </w:r>
    </w:p>
    <w:p>
      <w:r>
        <w:t>It tells you where care is late.</w:t>
      </w:r>
    </w:p>
    <w:p>
      <w:pPr>
        <w:pStyle w:val="Heading2"/>
      </w:pPr>
      <w:r>
        <w:t>Move</w:t>
      </w:r>
    </w:p>
    <w:p>
      <w:r>
        <w:t>Pick one recent signal.</w:t>
      </w:r>
    </w:p>
    <w:p>
      <w:r>
        <w:t>Small, if possible.</w:t>
      </w:r>
    </w:p>
    <w:p>
      <w:r>
        <w:t>A moment when the body changed before the mind had the words.</w:t>
      </w:r>
    </w:p>
    <w:p>
      <w:r>
        <w:t>Ask:</w:t>
      </w:r>
    </w:p>
    <w:p>
      <w:pPr>
        <w:pStyle w:val="TinyQuote"/>
      </w:pPr>
      <w:r>
        <w:t>What was late?</w:t>
      </w:r>
    </w:p>
    <w:p>
      <w:r>
        <w:t>One answer is enough.</w:t>
      </w:r>
    </w:p>
    <w:p>
      <w:r>
        <w:t>Sleep was late.</w:t>
      </w:r>
    </w:p>
    <w:p>
      <w:r>
        <w:t>Food was late.</w:t>
      </w:r>
    </w:p>
    <w:p>
      <w:r>
        <w:t>Quiet was late.</w:t>
      </w:r>
    </w:p>
    <w:p>
      <w:r>
        <w:t>Escape was late.</w:t>
      </w:r>
    </w:p>
    <w:p>
      <w:r>
        <w:t>Belief was late.</w:t>
      </w:r>
    </w:p>
    <w:p>
      <w:r>
        <w:t>Help was late.</w:t>
      </w:r>
    </w:p>
    <w:p>
      <w:r>
        <w:t>Then choose one earlier care move for next time.</w:t>
      </w:r>
    </w:p>
    <w:p>
      <w:r>
        <w:t>Earlier is not failure.</w:t>
      </w:r>
    </w:p>
    <w:p>
      <w:r>
        <w:t>Earlier is first aid.</w:t>
      </w:r>
    </w:p>
    <w:p>
      <w:pPr>
        <w:pStyle w:val="Heading2"/>
      </w:pPr>
      <w:r>
        <w:t>Mercy</w:t>
      </w:r>
    </w:p>
    <w:p>
      <w:r>
        <w:t>You are not guilty because your body told the truth in a language the room disliked.</w:t>
      </w:r>
    </w:p>
    <w:p>
      <w:r>
        <w:t>The signal is not the enemy.</w:t>
      </w:r>
    </w:p>
    <w:p>
      <w:r>
        <w:t>The signal is where the tiny door needs to be installed sooner.</w:t>
      </w:r>
    </w:p>
    <w:p>
      <w:r>
        <w:br w:type="page"/>
      </w:r>
    </w:p>
    <w:p>
      <w:pPr>
        <w:pStyle w:val="OptionLabel"/>
      </w:pPr>
      <w:r>
        <w:t>Option 5.18</w:t>
      </w:r>
    </w:p>
    <w:p>
      <w:pPr>
        <w:pStyle w:val="Heading1"/>
      </w:pPr>
      <w:r>
        <w:t>You Are Not One Thing</w:t>
      </w:r>
    </w:p>
    <w:p>
      <w:pPr>
        <w:pStyle w:val="Heading2"/>
      </w:pPr>
      <w:r>
        <w:t>A Way In</w:t>
      </w:r>
    </w:p>
    <w:p>
      <w:r>
        <w:t>You are not one thing.</w:t>
      </w:r>
    </w:p>
    <w:p>
      <w:r>
        <w:t>Not one label.</w:t>
      </w:r>
    </w:p>
    <w:p>
      <w:r>
        <w:t>Not one diagnosis.</w:t>
      </w:r>
    </w:p>
    <w:p>
      <w:r>
        <w:t>Not one role.</w:t>
      </w:r>
    </w:p>
    <w:p>
      <w:r>
        <w:t>Not one story the room tells about you.</w:t>
      </w:r>
    </w:p>
    <w:p>
      <w:r>
        <w:t>You may be Neurodivergent and</w:t>
      </w:r>
    </w:p>
    <w:p>
      <w:pPr>
        <w:pStyle w:val="TinyQuote"/>
      </w:pPr>
      <w:r>
        <w:t>a woman trans or otherwise</w:t>
      </w:r>
    </w:p>
    <w:p>
      <w:pPr>
        <w:pStyle w:val="TinyQuote"/>
      </w:pPr>
      <w:r>
        <w:t>queer in any fabulous way</w:t>
      </w:r>
    </w:p>
    <w:p>
      <w:pPr>
        <w:pStyle w:val="TinyQuote"/>
      </w:pPr>
      <w:r>
        <w:t>disabled in other ways</w:t>
      </w:r>
    </w:p>
    <w:p>
      <w:pPr>
        <w:pStyle w:val="TinyQuote"/>
      </w:pPr>
      <w:r>
        <w:t>traumatized</w:t>
      </w:r>
    </w:p>
    <w:p>
      <w:pPr>
        <w:pStyle w:val="TinyQuote"/>
      </w:pPr>
      <w:r>
        <w:t>brilliant</w:t>
      </w:r>
    </w:p>
    <w:p>
      <w:pPr>
        <w:pStyle w:val="TinyQuote"/>
      </w:pPr>
      <w:r>
        <w:t>tired</w:t>
      </w:r>
    </w:p>
    <w:p>
      <w:pPr>
        <w:pStyle w:val="TinyQuote"/>
      </w:pPr>
      <w:r>
        <w:t>still becoming</w:t>
      </w:r>
    </w:p>
    <w:p>
      <w:r>
        <w:t>You are not one thing.</w:t>
      </w:r>
    </w:p>
    <w:p>
      <w:pPr>
        <w:pStyle w:val="Heading2"/>
      </w:pPr>
      <w:r>
        <w:t>Pressure</w:t>
      </w:r>
    </w:p>
    <w:p>
      <w:r>
        <w:t>Rooms often prefer a single explanation.</w:t>
      </w:r>
    </w:p>
    <w:p>
      <w:pPr>
        <w:pStyle w:val="TinyQuote"/>
      </w:pPr>
      <w:r>
        <w:t>ADHD</w:t>
      </w:r>
    </w:p>
    <w:p>
      <w:pPr>
        <w:pStyle w:val="TinyQuote"/>
      </w:pPr>
      <w:r>
        <w:t>Autism</w:t>
      </w:r>
    </w:p>
    <w:p>
      <w:pPr>
        <w:pStyle w:val="TinyQuote"/>
      </w:pPr>
      <w:r>
        <w:t>Gender</w:t>
      </w:r>
    </w:p>
    <w:p>
      <w:pPr>
        <w:pStyle w:val="TinyQuote"/>
      </w:pPr>
      <w:r>
        <w:t>Trauma</w:t>
      </w:r>
    </w:p>
    <w:p>
      <w:pPr>
        <w:pStyle w:val="TinyQuote"/>
      </w:pPr>
      <w:r>
        <w:t>Anxiety</w:t>
      </w:r>
    </w:p>
    <w:p>
      <w:pPr>
        <w:pStyle w:val="TinyQuote"/>
      </w:pPr>
      <w:r>
        <w:t>Class</w:t>
      </w:r>
    </w:p>
    <w:p>
      <w:pPr>
        <w:pStyle w:val="TinyQuote"/>
      </w:pPr>
      <w:r>
        <w:t>Race (it's almost always Race)</w:t>
      </w:r>
    </w:p>
    <w:p>
      <w:pPr>
        <w:pStyle w:val="TinyQuote"/>
      </w:pPr>
      <w:r>
        <w:t>Disability. Pick what.</w:t>
      </w:r>
    </w:p>
    <w:p>
      <w:pPr>
        <w:pStyle w:val="TinyQuote"/>
      </w:pPr>
      <w:r>
        <w:t>Pain</w:t>
      </w:r>
    </w:p>
    <w:p>
      <w:pPr>
        <w:pStyle w:val="TinyQuote"/>
      </w:pPr>
      <w:r>
        <w:t>Work</w:t>
      </w:r>
    </w:p>
    <w:p>
      <w:pPr>
        <w:pStyle w:val="TinyQuote"/>
      </w:pPr>
      <w:r>
        <w:t>Family</w:t>
      </w:r>
    </w:p>
    <w:p>
      <w:r>
        <w:t>But a life does not arrive in separate folders.</w:t>
      </w:r>
    </w:p>
    <w:p>
      <w:r>
        <w:t>What happens to one part of you can land on the others.</w:t>
      </w:r>
    </w:p>
    <w:p>
      <w:r>
        <w:t>Misogyny can make masking deeper.</w:t>
      </w:r>
    </w:p>
    <w:p>
      <w:r>
        <w:t>Ableism can make healthcare harder.</w:t>
      </w:r>
    </w:p>
    <w:p>
      <w:r>
        <w:t>Gaslighting can make self-trust more expensive.</w:t>
      </w:r>
    </w:p>
    <w:p>
      <w:r>
        <w:t>Sensory overload can make advocacy impossible.</w:t>
      </w:r>
    </w:p>
    <w:p>
      <w:r>
        <w:t>Pain can make every other fight louder.</w:t>
      </w:r>
    </w:p>
    <w:p>
      <w:r>
        <w:t>The room may ask you to pick one problem so it can understand you faster.</w:t>
      </w:r>
    </w:p>
    <w:p>
      <w:r>
        <w:t>You do not owe the room a simpler self.</w:t>
      </w:r>
    </w:p>
    <w:p>
      <w:pPr>
        <w:pStyle w:val="Heading2"/>
      </w:pPr>
      <w:r>
        <w:t>Reframe</w:t>
      </w:r>
    </w:p>
    <w:p>
      <w:r>
        <w:t>Complexity does not mean every need must be solved at once.</w:t>
      </w:r>
    </w:p>
    <w:p>
      <w:r>
        <w:t>It means the next door should be chosen by what is happening now.</w:t>
      </w:r>
    </w:p>
    <w:p>
      <w:r>
        <w:t>If migraine is happening, start with the migraine.</w:t>
      </w:r>
    </w:p>
    <w:p>
      <w:r>
        <w:t>If sleep is gone, start with sleep.</w:t>
      </w:r>
    </w:p>
    <w:p>
      <w:r>
        <w:t>If the room is too loud, start with sound.</w:t>
      </w:r>
    </w:p>
    <w:p>
      <w:r>
        <w:t>If the person is gaslighting you, start with distance or witness.</w:t>
      </w:r>
    </w:p>
    <w:p>
      <w:r>
        <w:t>If your body is unsafe, start with safety.</w:t>
      </w:r>
    </w:p>
    <w:p>
      <w:r>
        <w:t>If shame is speaking, name the message before it becomes you.</w:t>
      </w:r>
    </w:p>
    <w:p>
      <w:r>
        <w:t>Priority is not erasure.</w:t>
      </w:r>
    </w:p>
    <w:p>
      <w:r>
        <w:t>Starting with one need does not deny the others.</w:t>
      </w:r>
    </w:p>
    <w:p>
      <w:r>
        <w:t>It gives the whole self a chance to breathe.</w:t>
      </w:r>
    </w:p>
    <w:p>
      <w:pPr>
        <w:pStyle w:val="Heading2"/>
      </w:pPr>
      <w:r>
        <w:t>Move</w:t>
      </w:r>
    </w:p>
    <w:p>
      <w:r>
        <w:t>Write three truths about yourself.</w:t>
      </w:r>
    </w:p>
    <w:p>
      <w:r>
        <w:t>Not the whole autobiography.</w:t>
      </w:r>
    </w:p>
    <w:p>
      <w:r>
        <w:t>Three truths.</w:t>
      </w:r>
    </w:p>
    <w:p>
      <w:r>
        <w:t>I am ____.</w:t>
      </w:r>
    </w:p>
    <w:p>
      <w:r>
        <w:t>I am ____.</w:t>
      </w:r>
    </w:p>
    <w:p>
      <w:r>
        <w:t>I am ____.</w:t>
      </w:r>
    </w:p>
    <w:p>
      <w:r>
        <w:t>Then ask:</w:t>
      </w:r>
    </w:p>
    <w:p>
      <w:pPr>
        <w:pStyle w:val="TinyQuote"/>
      </w:pPr>
      <w:r>
        <w:t>Which need is loudest right now?</w:t>
      </w:r>
    </w:p>
    <w:p>
      <w:r>
        <w:t>One need.</w:t>
      </w:r>
    </w:p>
    <w:p>
      <w:r>
        <w:t>Not forever.</w:t>
      </w:r>
    </w:p>
    <w:p>
      <w:r>
        <w:t>For now.</w:t>
      </w:r>
    </w:p>
    <w:p>
      <w:r>
        <w:t>Give that need one practical answer.</w:t>
      </w:r>
    </w:p>
    <w:p>
      <w:pPr>
        <w:pStyle w:val="TinyQuote"/>
      </w:pPr>
      <w:r>
        <w:t>Less light</w:t>
      </w:r>
    </w:p>
    <w:p>
      <w:pPr>
        <w:pStyle w:val="TinyQuote"/>
      </w:pPr>
      <w:r>
        <w:t>A medical appointment</w:t>
      </w:r>
    </w:p>
    <w:p>
      <w:pPr>
        <w:pStyle w:val="TinyQuote"/>
      </w:pPr>
      <w:r>
        <w:t>A boundary</w:t>
      </w:r>
    </w:p>
    <w:p>
      <w:pPr>
        <w:pStyle w:val="TinyQuote"/>
      </w:pPr>
      <w:r>
        <w:t>A safer person</w:t>
      </w:r>
    </w:p>
    <w:p>
      <w:pPr>
        <w:pStyle w:val="TinyQuote"/>
      </w:pPr>
      <w:r>
        <w:t>A meal</w:t>
      </w:r>
    </w:p>
    <w:p>
      <w:pPr>
        <w:pStyle w:val="TinyQuote"/>
      </w:pPr>
      <w:r>
        <w:t>A nap</w:t>
      </w:r>
    </w:p>
    <w:p>
      <w:pPr>
        <w:pStyle w:val="TinyQuote"/>
      </w:pPr>
      <w:r>
        <w:t>A stim</w:t>
      </w:r>
    </w:p>
    <w:p>
      <w:r>
        <w:t>Always: A room where your whole self does not have to fight to exist.</w:t>
      </w:r>
    </w:p>
    <w:p>
      <w:pPr>
        <w:pStyle w:val="Heading2"/>
      </w:pPr>
      <w:r>
        <w:t>Mercy</w:t>
      </w:r>
    </w:p>
    <w:p>
      <w:r>
        <w:t>You do not become less real when you become harder to summarize.</w:t>
      </w:r>
    </w:p>
    <w:p>
      <w:r>
        <w:t>A constellation is not confusion.</w:t>
      </w:r>
    </w:p>
    <w:p>
      <w:r>
        <w:t>It is many lights belonging to one sky.</w:t>
      </w:r>
    </w:p>
    <w:p>
      <w:r>
        <w:br w:type="page"/>
      </w:r>
    </w:p>
    <w:p>
      <w:pPr>
        <w:pStyle w:val="OptionLabel"/>
      </w:pPr>
      <w:r>
        <w:t>Option 6.1</w:t>
      </w:r>
    </w:p>
    <w:p>
      <w:pPr>
        <w:pStyle w:val="Heading1"/>
      </w:pPr>
      <w:r>
        <w:t>The Door Must Fit the Whole Person</w:t>
      </w:r>
    </w:p>
    <w:p>
      <w:pPr>
        <w:pStyle w:val="Heading2"/>
      </w:pPr>
      <w:r>
        <w:t>A Way In</w:t>
      </w:r>
    </w:p>
    <w:p>
      <w:r>
        <w:t>A tiny door still has to fit the person using it.</w:t>
      </w:r>
    </w:p>
    <w:p>
      <w:r>
        <w:t>Not the average person.</w:t>
      </w:r>
    </w:p>
    <w:p>
      <w:r>
        <w:t>Not the version of you that makes the room more comfortable.</w:t>
      </w:r>
    </w:p>
    <w:p>
      <w:r>
        <w:t>You.</w:t>
      </w:r>
    </w:p>
    <w:p>
      <w:r>
        <w:t>Your</w:t>
      </w:r>
    </w:p>
    <w:p>
      <w:pPr>
        <w:pStyle w:val="TinyQuote"/>
      </w:pPr>
      <w:r>
        <w:t>body</w:t>
      </w:r>
    </w:p>
    <w:p>
      <w:pPr>
        <w:pStyle w:val="TinyQuote"/>
      </w:pPr>
      <w:r>
        <w:t>age</w:t>
      </w:r>
    </w:p>
    <w:p>
      <w:pPr>
        <w:pStyle w:val="TinyQuote"/>
      </w:pPr>
      <w:r>
        <w:t>gender/gender expression</w:t>
      </w:r>
    </w:p>
    <w:p>
      <w:pPr>
        <w:pStyle w:val="TinyQuote"/>
      </w:pPr>
      <w:r>
        <w:t>sexuality</w:t>
      </w:r>
    </w:p>
    <w:p>
      <w:pPr>
        <w:pStyle w:val="TinyQuote"/>
      </w:pPr>
      <w:r>
        <w:t>race</w:t>
      </w:r>
    </w:p>
    <w:p>
      <w:pPr>
        <w:pStyle w:val="TinyQuote"/>
      </w:pPr>
      <w:r>
        <w:t>culture</w:t>
      </w:r>
    </w:p>
    <w:p>
      <w:pPr>
        <w:pStyle w:val="TinyQuote"/>
      </w:pPr>
      <w:r>
        <w:t>disability</w:t>
      </w:r>
    </w:p>
    <w:p>
      <w:pPr>
        <w:pStyle w:val="TinyQuote"/>
      </w:pPr>
      <w:r>
        <w:t>pain</w:t>
      </w:r>
    </w:p>
    <w:p>
      <w:pPr>
        <w:pStyle w:val="TinyQuote"/>
      </w:pPr>
      <w:r>
        <w:t>spirituality/history</w:t>
      </w:r>
    </w:p>
    <w:p>
      <w:pPr>
        <w:pStyle w:val="TinyQuote"/>
      </w:pPr>
      <w:r>
        <w:t>community</w:t>
      </w:r>
    </w:p>
    <w:p>
      <w:r>
        <w:t>The door must fit the whole person.</w:t>
      </w:r>
    </w:p>
    <w:p>
      <w:pPr>
        <w:pStyle w:val="Heading2"/>
      </w:pPr>
      <w:r>
        <w:t>Pressure</w:t>
      </w:r>
    </w:p>
    <w:p>
      <w:r>
        <w:t>Systems like simple categories.</w:t>
      </w:r>
    </w:p>
    <w:p>
      <w:r>
        <w:t>One diagnosis.</w:t>
      </w:r>
    </w:p>
    <w:p>
      <w:r>
        <w:t>One accommodation.</w:t>
      </w:r>
    </w:p>
    <w:p>
      <w:r>
        <w:t>One identity.</w:t>
      </w:r>
    </w:p>
    <w:p>
      <w:r>
        <w:t>One explanation.</w:t>
      </w:r>
    </w:p>
    <w:p>
      <w:r>
        <w:t>One resource list.</w:t>
      </w:r>
    </w:p>
    <w:p>
      <w:r>
        <w:t>One neat box with one neat label.</w:t>
      </w:r>
    </w:p>
    <w:p>
      <w:r>
        <w:t>But a life does not become safer because the paperwork got simpler.</w:t>
      </w:r>
    </w:p>
    <w:p>
      <w:r>
        <w:t>An Autistic woman may face masking, misogyny, missed diagnosis, and danger all at once.</w:t>
      </w:r>
    </w:p>
    <w:p>
      <w:r>
        <w:t>An Autistic queer person may need community that understands both neurotype and identity.</w:t>
      </w:r>
    </w:p>
    <w:p>
      <w:r>
        <w:t>An Autistic BIPOC person may need support that understands racism, ableism, and the cost of being unseen.</w:t>
      </w:r>
    </w:p>
    <w:p>
      <w:r>
        <w:t>An Autistic physically disabled person may need medical care, access tools, and people who believe the body.</w:t>
      </w:r>
    </w:p>
    <w:p>
      <w:r>
        <w:t>An AuDHD person may need flexible structure, movement, sleep, and kindness for uneven capacity.</w:t>
      </w:r>
    </w:p>
    <w:p>
      <w:r>
        <w:t>A one-size door can still be a wall.</w:t>
      </w:r>
    </w:p>
    <w:p>
      <w:pPr>
        <w:pStyle w:val="Heading2"/>
      </w:pPr>
      <w:r>
        <w:t>Reframe</w:t>
      </w:r>
    </w:p>
    <w:p>
      <w:r>
        <w:t>Whole-person care does not mean solving everything at once.</w:t>
      </w:r>
    </w:p>
    <w:p>
      <w:r>
        <w:t>It means refusing to cut pieces of yourself off so the support will fit.</w:t>
      </w:r>
    </w:p>
    <w:p>
      <w:r>
        <w:t>The right question is not:</w:t>
      </w:r>
    </w:p>
    <w:p>
      <w:pPr>
        <w:pStyle w:val="TinyQuote"/>
      </w:pPr>
      <w:r>
        <w:t>Which part of me is the real issue?</w:t>
      </w:r>
    </w:p>
    <w:p>
      <w:r>
        <w:t>The better question is:</w:t>
      </w:r>
    </w:p>
    <w:p>
      <w:pPr>
        <w:pStyle w:val="TinyQuote"/>
      </w:pPr>
      <w:r>
        <w:t>What does support have to understand about me to actually help?</w:t>
      </w:r>
    </w:p>
    <w:p>
      <w:r>
        <w:t>Maybe it has to understand sensory cost.</w:t>
      </w:r>
    </w:p>
    <w:p>
      <w:r>
        <w:t>Maybe gender.</w:t>
      </w:r>
    </w:p>
    <w:p>
      <w:r>
        <w:t>Maybe racism.</w:t>
      </w:r>
    </w:p>
    <w:p>
      <w:r>
        <w:t>Maybe pain.</w:t>
      </w:r>
    </w:p>
    <w:p>
      <w:r>
        <w:t>Maybe trauma.</w:t>
      </w:r>
    </w:p>
    <w:p>
      <w:r>
        <w:t>Maybe age.</w:t>
      </w:r>
    </w:p>
    <w:p>
      <w:r>
        <w:t>Maybe medication.</w:t>
      </w:r>
    </w:p>
    <w:p>
      <w:r>
        <w:t>Maybe money.</w:t>
      </w:r>
    </w:p>
    <w:p>
      <w:r>
        <w:t>Maybe the fact that you are tired of translating every part of yourself before care begins.</w:t>
      </w:r>
    </w:p>
    <w:p>
      <w:pPr>
        <w:pStyle w:val="Heading2"/>
      </w:pPr>
      <w:r>
        <w:t>Move</w:t>
      </w:r>
    </w:p>
    <w:p>
      <w:r>
        <w:t>Pick one support, tool, room, or relationship you are using right now.</w:t>
      </w:r>
    </w:p>
    <w:p>
      <w:r>
        <w:t>Ask:</w:t>
      </w:r>
    </w:p>
    <w:p>
      <w:pPr>
        <w:pStyle w:val="TinyQuote"/>
      </w:pPr>
      <w:r>
        <w:t>What part of me does this door not fit yet?</w:t>
      </w:r>
    </w:p>
    <w:p>
      <w:r>
        <w:t>One part.</w:t>
      </w:r>
    </w:p>
    <w:p>
      <w:r>
        <w:t>Not everything.</w:t>
      </w:r>
    </w:p>
    <w:p>
      <w:r>
        <w:t>Maybe the schedule.</w:t>
      </w:r>
    </w:p>
    <w:p>
      <w:r>
        <w:t>Maybe the lighting.</w:t>
      </w:r>
    </w:p>
    <w:p>
      <w:r>
        <w:t>Maybe the language.</w:t>
      </w:r>
    </w:p>
    <w:p>
      <w:r>
        <w:t>Maybe the provider.</w:t>
      </w:r>
    </w:p>
    <w:p>
      <w:r>
        <w:t>Maybe the group.</w:t>
      </w:r>
    </w:p>
    <w:p>
      <w:r>
        <w:t>Maybe the assumption that you can always speak clearly.</w:t>
      </w:r>
    </w:p>
    <w:p>
      <w:r>
        <w:t>Maybe the assumption that your body can wait.</w:t>
      </w:r>
    </w:p>
    <w:p>
      <w:r>
        <w:t>Name the mismatch.</w:t>
      </w:r>
    </w:p>
    <w:p>
      <w:r>
        <w:t>Then ask for one adjustment, or look for one better-fitting door.</w:t>
      </w:r>
    </w:p>
    <w:p>
      <w:pPr>
        <w:pStyle w:val="Heading2"/>
      </w:pPr>
      <w:r>
        <w:t>Mercy</w:t>
      </w:r>
    </w:p>
    <w:p>
      <w:r>
        <w:t>You are not too complicated for care.</w:t>
      </w:r>
    </w:p>
    <w:p>
      <w:r>
        <w:t>Care that cannot make room for the whole person was too small already.</w:t>
      </w:r>
    </w:p>
    <w:p>
      <w:r>
        <w:t>You are allowed to need a door shaped like you.</w:t>
      </w:r>
    </w:p>
    <w:p>
      <w:r>
        <w:br w:type="page"/>
      </w:r>
    </w:p>
    <w:p>
      <w:pPr>
        <w:pStyle w:val="OptionLabel"/>
      </w:pPr>
      <w:r>
        <w:t>Option 6.2</w:t>
      </w:r>
    </w:p>
    <w:p>
      <w:pPr>
        <w:pStyle w:val="Heading1"/>
      </w:pPr>
      <w:r>
        <w:t>Find the People Who Know the Road</w:t>
      </w:r>
    </w:p>
    <w:p>
      <w:pPr>
        <w:pStyle w:val="Heading2"/>
      </w:pPr>
      <w:r>
        <w:t>A Way In</w:t>
      </w:r>
    </w:p>
    <w:p>
      <w:r>
        <w:t>Some roads cannot be explained well by people who have never had to walk them.</w:t>
      </w:r>
    </w:p>
    <w:p>
      <w:r>
        <w:t>They may mean well.</w:t>
      </w:r>
    </w:p>
    <w:p>
      <w:r>
        <w:t>They may have books.</w:t>
      </w:r>
    </w:p>
    <w:p>
      <w:r>
        <w:t>They may have credentials.</w:t>
      </w:r>
    </w:p>
    <w:p>
      <w:r>
        <w:t>They may have sympathy.</w:t>
      </w:r>
    </w:p>
    <w:p>
      <w:r>
        <w:t>But sympathy is not the same as knowing the road.</w:t>
      </w:r>
    </w:p>
    <w:p>
      <w:r>
        <w:t>Find the people who know the road.</w:t>
      </w:r>
    </w:p>
    <w:p>
      <w:pPr>
        <w:pStyle w:val="Heading2"/>
      </w:pPr>
      <w:r>
        <w:t>Pressure</w:t>
      </w:r>
    </w:p>
    <w:p>
      <w:r>
        <w:t>Isolation teaches a terrible lie:</w:t>
      </w:r>
    </w:p>
    <w:p>
      <w:pPr>
        <w:pStyle w:val="TinyQuote"/>
      </w:pPr>
      <w:r>
        <w:t>I must be the only one like this.</w:t>
      </w:r>
    </w:p>
    <w:p>
      <w:r>
        <w:t>The room may make that lie feel true.</w:t>
      </w:r>
    </w:p>
    <w:p>
      <w:r>
        <w:t>No one else here moves this way.</w:t>
      </w:r>
    </w:p>
    <w:p>
      <w:r>
        <w:t>No one else needs this much quiet.</w:t>
      </w:r>
    </w:p>
    <w:p>
      <w:r>
        <w:t>No one else understands this identity, this body, this danger, this exhaustion, this kind of masking, this kind of grief.</w:t>
      </w:r>
    </w:p>
    <w:p>
      <w:r>
        <w:t>So the person tries to survive by translating everything alone.</w:t>
      </w:r>
    </w:p>
    <w:p>
      <w:r>
        <w:t>One translation for Neurodivergence.</w:t>
      </w:r>
    </w:p>
    <w:p>
      <w:r>
        <w:t>One for queerness.</w:t>
      </w:r>
    </w:p>
    <w:p>
      <w:r>
        <w:t>One for race.</w:t>
      </w:r>
    </w:p>
    <w:p>
      <w:r>
        <w:t>One for pain.</w:t>
      </w:r>
    </w:p>
    <w:p>
      <w:r>
        <w:t>One for age.</w:t>
      </w:r>
    </w:p>
    <w:p>
      <w:r>
        <w:t>One for trauma.</w:t>
      </w:r>
    </w:p>
    <w:p>
      <w:r>
        <w:t>One for the body that keeps saying no.</w:t>
      </w:r>
    </w:p>
    <w:p>
      <w:r>
        <w:t>That is too much continuity for one person to carry.</w:t>
      </w:r>
    </w:p>
    <w:p>
      <w:pPr>
        <w:pStyle w:val="Heading2"/>
      </w:pPr>
      <w:r>
        <w:t>Reframe</w:t>
      </w:r>
    </w:p>
    <w:p>
      <w:r>
        <w:t>Community is not only company.</w:t>
      </w:r>
    </w:p>
    <w:p>
      <w:r>
        <w:t>It is a correction to false isolation.</w:t>
      </w:r>
    </w:p>
    <w:p>
      <w:r>
        <w:t>A person who knows the road may not fix the road.</w:t>
      </w:r>
    </w:p>
    <w:p>
      <w:r>
        <w:t>But they can say:</w:t>
      </w:r>
    </w:p>
    <w:p>
      <w:pPr>
        <w:pStyle w:val="TinyQuote"/>
      </w:pPr>
      <w:r>
        <w:t>Yes. That is a road. I know that turn.</w:t>
      </w:r>
    </w:p>
    <w:p>
      <w:r>
        <w:t>They can tell you which door helped them.</w:t>
      </w:r>
    </w:p>
    <w:p>
      <w:r>
        <w:t>Which room harmed them.</w:t>
      </w:r>
    </w:p>
    <w:p>
      <w:r>
        <w:t>Which provider listened.</w:t>
      </w:r>
    </w:p>
    <w:p>
      <w:r>
        <w:t>Which group was safer.</w:t>
      </w:r>
    </w:p>
    <w:p>
      <w:r>
        <w:t>Which language made sense.</w:t>
      </w:r>
    </w:p>
    <w:p>
      <w:r>
        <w:t>Which warning signs mattered.</w:t>
      </w:r>
    </w:p>
    <w:p>
      <w:r>
        <w:t>Which needs were not too much after all.</w:t>
      </w:r>
    </w:p>
    <w:p>
      <w:r>
        <w:t>That kind of recognition can return a person to themselves.</w:t>
      </w:r>
    </w:p>
    <w:p>
      <w:pPr>
        <w:pStyle w:val="Heading2"/>
      </w:pPr>
      <w:r>
        <w:t>Move</w:t>
      </w:r>
    </w:p>
    <w:p>
      <w:r>
        <w:t>Look for one person, group, writer, coach, peer space, or community where less translation is required.</w:t>
      </w:r>
    </w:p>
    <w:p>
      <w:r>
        <w:t>One.</w:t>
      </w:r>
    </w:p>
    <w:p>
      <w:r>
        <w:t>Not the perfect tribe.</w:t>
      </w:r>
    </w:p>
    <w:p>
      <w:r>
        <w:t>Not forever.</w:t>
      </w:r>
    </w:p>
    <w:p>
      <w:r>
        <w:t>One place where someone may know part of the road.</w:t>
      </w:r>
    </w:p>
    <w:p>
      <w:r>
        <w:t>Ask:</w:t>
      </w:r>
    </w:p>
    <w:p>
      <w:pPr>
        <w:pStyle w:val="TinyQuote"/>
      </w:pPr>
      <w:r>
        <w:t>What do they understand without making me prove it first?</w:t>
      </w:r>
    </w:p>
    <w:p>
      <w:r>
        <w:t>Start there.</w:t>
      </w:r>
    </w:p>
    <w:p>
      <w:r>
        <w:t>Read one page.</w:t>
      </w:r>
    </w:p>
    <w:p>
      <w:r>
        <w:t>Attend one group.</w:t>
      </w:r>
    </w:p>
    <w:p>
      <w:r>
        <w:t>Save one resource.</w:t>
      </w:r>
    </w:p>
    <w:p>
      <w:r>
        <w:t>Send one message.</w:t>
      </w:r>
    </w:p>
    <w:p>
      <w:r>
        <w:t>Let one road stop being walked alone.</w:t>
      </w:r>
    </w:p>
    <w:p>
      <w:pPr>
        <w:pStyle w:val="Heading2"/>
      </w:pPr>
      <w:r>
        <w:t>Mercy</w:t>
      </w:r>
    </w:p>
    <w:p>
      <w:r>
        <w:t>You were never supposed to be the only map.</w:t>
      </w:r>
    </w:p>
    <w:p>
      <w:r>
        <w:t>Someone else has seen some part of this terrain.</w:t>
      </w:r>
    </w:p>
    <w:p>
      <w:r>
        <w:t>Let their knowing become a handrail.</w:t>
      </w:r>
    </w:p>
    <w:p>
      <w:r>
        <w:br w:type="page"/>
      </w:r>
    </w:p>
    <w:p>
      <w:pPr>
        <w:pStyle w:val="OptionLabel"/>
      </w:pPr>
      <w:r>
        <w:t>Option 6.3</w:t>
      </w:r>
    </w:p>
    <w:p>
      <w:pPr>
        <w:pStyle w:val="Heading1"/>
      </w:pPr>
      <w:r>
        <w:t>Older Is Not Too Late</w:t>
      </w:r>
    </w:p>
    <w:p>
      <w:pPr>
        <w:pStyle w:val="Heading2"/>
      </w:pPr>
      <w:r>
        <w:t>A Way In</w:t>
      </w:r>
    </w:p>
    <w:p>
      <w:r>
        <w:t>Older is not too late.</w:t>
      </w:r>
    </w:p>
    <w:p>
      <w:r>
        <w:t>Not for understanding yourself.</w:t>
      </w:r>
    </w:p>
    <w:p>
      <w:r>
        <w:t>Not for protection.</w:t>
      </w:r>
    </w:p>
    <w:p>
      <w:r>
        <w:t>Not for community.</w:t>
      </w:r>
    </w:p>
    <w:p>
      <w:r>
        <w:t>Not for rest.</w:t>
      </w:r>
    </w:p>
    <w:p>
      <w:r>
        <w:t>Not for learning the needs you were taught to ignore.</w:t>
      </w:r>
    </w:p>
    <w:p>
      <w:r>
        <w:t>You may feel boxed around the ears by years you did not have language for.</w:t>
      </w:r>
    </w:p>
    <w:p>
      <w:r>
        <w:t>You may feel older than you should.</w:t>
      </w:r>
    </w:p>
    <w:p>
      <w:r>
        <w:t>You may feel tired in places younger people cannot yet imagine.</w:t>
      </w:r>
    </w:p>
    <w:p>
      <w:r>
        <w:t>Still.</w:t>
      </w:r>
    </w:p>
    <w:p>
      <w:r>
        <w:t>Older is not too late.</w:t>
      </w:r>
    </w:p>
    <w:p>
      <w:pPr>
        <w:pStyle w:val="Heading2"/>
      </w:pPr>
      <w:r>
        <w:t>Pressure</w:t>
      </w:r>
    </w:p>
    <w:p>
      <w:r>
        <w:t>A late-understood life can carry a particular grief.</w:t>
      </w:r>
    </w:p>
    <w:p>
      <w:r>
        <w:t>So many years masking.</w:t>
      </w:r>
    </w:p>
    <w:p>
      <w:r>
        <w:t>So many years accommodating everyone else.</w:t>
      </w:r>
    </w:p>
    <w:p>
      <w:r>
        <w:t>So many years being called difficult, sensitive, moody, strange, selfish, intense, or hard to reach.</w:t>
      </w:r>
    </w:p>
    <w:p>
      <w:r>
        <w:t>So many years without the right support.</w:t>
      </w:r>
    </w:p>
    <w:p>
      <w:r>
        <w:t>And then, when the body has less elasticity, the world may still ask for the old performance.</w:t>
      </w:r>
    </w:p>
    <w:p>
      <w:r>
        <w:t>Be easy.</w:t>
      </w:r>
    </w:p>
    <w:p>
      <w:r>
        <w:t>Keep up.</w:t>
      </w:r>
    </w:p>
    <w:p>
      <w:r>
        <w:t>Explain nicely.</w:t>
      </w:r>
    </w:p>
    <w:p>
      <w:r>
        <w:t>Do more.</w:t>
      </w:r>
    </w:p>
    <w:p>
      <w:r>
        <w:t>Stay available.</w:t>
      </w:r>
    </w:p>
    <w:p>
      <w:r>
        <w:t>Keep giving yourself away.</w:t>
      </w:r>
    </w:p>
    <w:p>
      <w:r>
        <w:t>But age changes the math.</w:t>
      </w:r>
    </w:p>
    <w:p>
      <w:r>
        <w:t>So does disability.</w:t>
      </w:r>
    </w:p>
    <w:p>
      <w:r>
        <w:t>So does exhaustion.</w:t>
      </w:r>
    </w:p>
    <w:p>
      <w:pPr>
        <w:pStyle w:val="Heading2"/>
      </w:pPr>
      <w:r>
        <w:t>Reframe</w:t>
      </w:r>
    </w:p>
    <w:p>
      <w:r>
        <w:t>You are allowed to protect more.</w:t>
      </w:r>
    </w:p>
    <w:p>
      <w:r>
        <w:t>Withdraw more.</w:t>
      </w:r>
    </w:p>
    <w:p>
      <w:r>
        <w:t>Mask less.</w:t>
      </w:r>
    </w:p>
    <w:p>
      <w:r>
        <w:t>Rest sooner.</w:t>
      </w:r>
    </w:p>
    <w:p>
      <w:r>
        <w:t>Choose quieter rooms.</w:t>
      </w:r>
    </w:p>
    <w:p>
      <w:r>
        <w:t>Leave earlier.</w:t>
      </w:r>
    </w:p>
    <w:p>
      <w:r>
        <w:t>Say no faster.</w:t>
      </w:r>
    </w:p>
    <w:p>
      <w:r>
        <w:t>Let younger Neurodivergent people teach you things they had language for before you did.</w:t>
      </w:r>
    </w:p>
    <w:p>
      <w:r>
        <w:t>Let your own hard-won wisdom count too.</w:t>
      </w:r>
    </w:p>
    <w:p>
      <w:r>
        <w:t>You do not have to become young to begin again.</w:t>
      </w:r>
    </w:p>
    <w:p>
      <w:r>
        <w:t>You only need one honest adjustment toward the life your body can actually live now.</w:t>
      </w:r>
    </w:p>
    <w:p>
      <w:pPr>
        <w:pStyle w:val="Heading2"/>
      </w:pPr>
      <w:r>
        <w:t>Move</w:t>
      </w:r>
    </w:p>
    <w:p>
      <w:r>
        <w:t>Pick one old performance you no longer want to fund with your body.</w:t>
      </w:r>
    </w:p>
    <w:p>
      <w:r>
        <w:t>One.</w:t>
      </w:r>
    </w:p>
    <w:p>
      <w:r>
        <w:t>A family role.</w:t>
      </w:r>
    </w:p>
    <w:p>
      <w:r>
        <w:t>A social habit.</w:t>
      </w:r>
    </w:p>
    <w:p>
      <w:r>
        <w:t>A workplace mask.</w:t>
      </w:r>
    </w:p>
    <w:p>
      <w:r>
        <w:t>A holiday expectation.</w:t>
      </w:r>
    </w:p>
    <w:p>
      <w:r>
        <w:t>A conversation you always survive but never recover from.</w:t>
      </w:r>
    </w:p>
    <w:p>
      <w:r>
        <w:t>Ask:</w:t>
      </w:r>
    </w:p>
    <w:p>
      <w:pPr>
        <w:pStyle w:val="TinyQuote"/>
      </w:pPr>
      <w:r>
        <w:t>What would protecting myself more look like here?</w:t>
      </w:r>
    </w:p>
    <w:p>
      <w:r>
        <w:t>Less time.</w:t>
      </w:r>
    </w:p>
    <w:p>
      <w:r>
        <w:t>Less explanation.</w:t>
      </w:r>
    </w:p>
    <w:p>
      <w:r>
        <w:t>More quiet.</w:t>
      </w:r>
    </w:p>
    <w:p>
      <w:r>
        <w:t>A different chair.</w:t>
      </w:r>
    </w:p>
    <w:p>
      <w:r>
        <w:t>A planned exit.</w:t>
      </w:r>
    </w:p>
    <w:p>
      <w:r>
        <w:t>A younger or older Neurodivergent voice in your corner.</w:t>
      </w:r>
    </w:p>
    <w:p>
      <w:r>
        <w:t>A rest day after.</w:t>
      </w:r>
    </w:p>
    <w:p>
      <w:r>
        <w:t>A no that arrives before collapse.</w:t>
      </w:r>
    </w:p>
    <w:p>
      <w:pPr>
        <w:pStyle w:val="Heading2"/>
      </w:pPr>
      <w:r>
        <w:t>Mercy</w:t>
      </w:r>
    </w:p>
    <w:p>
      <w:r>
        <w:t>You are not behind because you found the door later.</w:t>
      </w:r>
    </w:p>
    <w:p>
      <w:r>
        <w:t>You are here.</w:t>
      </w:r>
    </w:p>
    <w:p>
      <w:r>
        <w:t>Here still counts.</w:t>
      </w:r>
    </w:p>
    <w:p>
      <w:r>
        <w:t>And the door can still open from here.</w:t>
      </w:r>
    </w:p>
    <w:p>
      <w:r>
        <w:br w:type="page"/>
      </w:r>
    </w:p>
    <w:p>
      <w:pPr>
        <w:pStyle w:val="OptionLabel"/>
      </w:pPr>
      <w:r>
        <w:t>Option 6.4</w:t>
      </w:r>
    </w:p>
    <w:p>
      <w:pPr>
        <w:pStyle w:val="Heading1"/>
      </w:pPr>
      <w:r>
        <w:t>Good Help Has to Help</w:t>
      </w:r>
    </w:p>
    <w:p>
      <w:pPr>
        <w:pStyle w:val="Heading2"/>
      </w:pPr>
      <w:r>
        <w:t>A Way In</w:t>
      </w:r>
    </w:p>
    <w:p>
      <w:r>
        <w:t>I am not writing this from far away.</w:t>
      </w:r>
    </w:p>
    <w:p>
      <w:r>
        <w:t>I have been in hospitals.</w:t>
      </w:r>
    </w:p>
    <w:p>
      <w:r>
        <w:t>I have carried serious names for what happened in my mind and body.</w:t>
      </w:r>
    </w:p>
    <w:p>
      <w:r>
        <w:t>Some doctors have used one name.</w:t>
      </w:r>
    </w:p>
    <w:p>
      <w:r>
        <w:t>Some have wondered whether another name was more true.</w:t>
      </w:r>
    </w:p>
    <w:p>
      <w:r>
        <w:t>Some have asked whether the wound was not only illness, but trauma so severe that it changed how reality arrived.</w:t>
      </w:r>
    </w:p>
    <w:p>
      <w:r>
        <w:t>The label matters.</w:t>
      </w:r>
    </w:p>
    <w:p>
      <w:r>
        <w:t>And sometimes, in the first moment, it also does not.</w:t>
      </w:r>
    </w:p>
    <w:p>
      <w:r>
        <w:t>What matters first is this:</w:t>
      </w:r>
    </w:p>
    <w:p>
      <w:r>
        <w:t>You have options.</w:t>
      </w:r>
    </w:p>
    <w:p>
      <w:r>
        <w:t>And good help has to help.</w:t>
      </w:r>
    </w:p>
    <w:p>
      <w:pPr>
        <w:pStyle w:val="Heading2"/>
      </w:pPr>
      <w:r>
        <w:t>Pressure</w:t>
      </w:r>
    </w:p>
    <w:p>
      <w:r>
        <w:t>When you have been through enough, people may talk about you as if you are no longer in the room.</w:t>
      </w:r>
    </w:p>
    <w:p>
      <w:r>
        <w:t>A diagnosis can become the whole story.</w:t>
      </w:r>
    </w:p>
    <w:p>
      <w:r>
        <w:t>A hospital stay can become the whole story.</w:t>
      </w:r>
    </w:p>
    <w:p>
      <w:r>
        <w:t>A crisis can become the whole story.</w:t>
      </w:r>
    </w:p>
    <w:p>
      <w:r>
        <w:t>A chart can become the whole story.</w:t>
      </w:r>
    </w:p>
    <w:p>
      <w:r>
        <w:t>Then help can start to feel like another room where you disappear.</w:t>
      </w:r>
    </w:p>
    <w:p>
      <w:r>
        <w:t>Bad help can shame you.</w:t>
      </w:r>
    </w:p>
    <w:p>
      <w:r>
        <w:t>Bad help can rush you.</w:t>
      </w:r>
    </w:p>
    <w:p>
      <w:r>
        <w:t>Bad help can disbelieve what happened to you.</w:t>
      </w:r>
    </w:p>
    <w:p>
      <w:r>
        <w:t>Bad help can treat obedience as the only evidence that you are trying.</w:t>
      </w:r>
    </w:p>
    <w:p>
      <w:r>
        <w:t>Bad help can make you afraid to seek help again.</w:t>
      </w:r>
    </w:p>
    <w:p>
      <w:r>
        <w:t>That fear is understandable.</w:t>
      </w:r>
    </w:p>
    <w:p>
      <w:r>
        <w:t>But it cannot be the last door.</w:t>
      </w:r>
    </w:p>
    <w:p>
      <w:pPr>
        <w:pStyle w:val="Heading2"/>
      </w:pPr>
      <w:r>
        <w:t>Reframe</w:t>
      </w:r>
    </w:p>
    <w:p>
      <w:r>
        <w:t>The answer to bad help is not always no help forever.</w:t>
      </w:r>
    </w:p>
    <w:p>
      <w:r>
        <w:t>No help can become dangerous.</w:t>
      </w:r>
    </w:p>
    <w:p>
      <w:r>
        <w:t>Bad help can also be dangerous.</w:t>
      </w:r>
    </w:p>
    <w:p>
      <w:r>
        <w:t>The tiny door is the third thing:</w:t>
      </w:r>
    </w:p>
    <w:p>
      <w:pPr>
        <w:pStyle w:val="TinyQuote"/>
      </w:pPr>
      <w:r>
        <w:t>Keep looking for help that helps.</w:t>
      </w:r>
    </w:p>
    <w:p>
      <w:r>
        <w:t>Help that listens.</w:t>
      </w:r>
    </w:p>
    <w:p>
      <w:r>
        <w:t>Help that explains.</w:t>
      </w:r>
    </w:p>
    <w:p>
      <w:r>
        <w:t>Help that respects your body.</w:t>
      </w:r>
    </w:p>
    <w:p>
      <w:r>
        <w:t>Help that understands ADHD, Autism, trauma, identity, fear, grief, and dignity may all be in the same room.</w:t>
      </w:r>
    </w:p>
    <w:p>
      <w:r>
        <w:t>Help that takes serious symptoms seriously without turning you into only symptoms.</w:t>
      </w:r>
    </w:p>
    <w:p>
      <w:r>
        <w:t>Good help does not make you smaller.</w:t>
      </w:r>
    </w:p>
    <w:p>
      <w:r>
        <w:t>Good help gives you more room to live.</w:t>
      </w:r>
    </w:p>
    <w:p>
      <w:pPr>
        <w:pStyle w:val="Heading2"/>
      </w:pPr>
      <w:r>
        <w:t>Move</w:t>
      </w:r>
    </w:p>
    <w:p>
      <w:r>
        <w:t>Think of one kind of support in your life right now.</w:t>
      </w:r>
    </w:p>
    <w:p>
      <w:pPr>
        <w:pStyle w:val="TinyQuote"/>
      </w:pPr>
      <w:r>
        <w:t>A doctor</w:t>
      </w:r>
    </w:p>
    <w:p>
      <w:pPr>
        <w:pStyle w:val="TinyQuote"/>
      </w:pPr>
      <w:r>
        <w:t>A therapist</w:t>
      </w:r>
    </w:p>
    <w:p>
      <w:pPr>
        <w:pStyle w:val="TinyQuote"/>
      </w:pPr>
      <w:r>
        <w:t>A group</w:t>
      </w:r>
    </w:p>
    <w:p>
      <w:pPr>
        <w:pStyle w:val="TinyQuote"/>
      </w:pPr>
      <w:r>
        <w:t>A coach</w:t>
      </w:r>
    </w:p>
    <w:p>
      <w:pPr>
        <w:pStyle w:val="TinyQuote"/>
      </w:pPr>
      <w:r>
        <w:t>A friend</w:t>
      </w:r>
    </w:p>
    <w:p>
      <w:pPr>
        <w:pStyle w:val="TinyQuote"/>
      </w:pPr>
      <w:r>
        <w:t>A clinic</w:t>
      </w:r>
    </w:p>
    <w:p>
      <w:pPr>
        <w:pStyle w:val="TinyQuote"/>
      </w:pPr>
      <w:r>
        <w:t>A plan</w:t>
      </w:r>
    </w:p>
    <w:p>
      <w:r>
        <w:t>Ask:</w:t>
      </w:r>
    </w:p>
    <w:p>
      <w:pPr>
        <w:pStyle w:val="TinyQuote"/>
      </w:pPr>
      <w:r>
        <w:t>What would better help need to understand?</w:t>
      </w:r>
    </w:p>
    <w:p>
      <w:r>
        <w:t>Write down one answer.</w:t>
      </w:r>
    </w:p>
    <w:p>
      <w:pPr>
        <w:pStyle w:val="TinyQuote"/>
      </w:pPr>
      <w:r>
        <w:t>ADHD</w:t>
      </w:r>
    </w:p>
    <w:p>
      <w:pPr>
        <w:pStyle w:val="TinyQuote"/>
      </w:pPr>
      <w:r>
        <w:t>Autism</w:t>
      </w:r>
    </w:p>
    <w:p>
      <w:pPr>
        <w:pStyle w:val="TinyQuote"/>
      </w:pPr>
      <w:r>
        <w:t>Trauma</w:t>
      </w:r>
    </w:p>
    <w:p>
      <w:pPr>
        <w:pStyle w:val="TinyQuote"/>
      </w:pPr>
      <w:r>
        <w:t>Sleep</w:t>
      </w:r>
    </w:p>
    <w:p>
      <w:pPr>
        <w:pStyle w:val="TinyQuote"/>
      </w:pPr>
      <w:r>
        <w:t>Fear</w:t>
      </w:r>
    </w:p>
    <w:p>
      <w:pPr>
        <w:pStyle w:val="TinyQuote"/>
      </w:pPr>
      <w:r>
        <w:t>Pain</w:t>
      </w:r>
    </w:p>
    <w:p>
      <w:pPr>
        <w:pStyle w:val="TinyQuote"/>
      </w:pPr>
      <w:r>
        <w:t>Family harm</w:t>
      </w:r>
    </w:p>
    <w:p>
      <w:pPr>
        <w:pStyle w:val="TinyQuote"/>
      </w:pPr>
      <w:r>
        <w:t>Gender/Gender expression</w:t>
      </w:r>
    </w:p>
    <w:p>
      <w:pPr>
        <w:pStyle w:val="TinyQuote"/>
      </w:pPr>
      <w:r>
        <w:t>Sexuality</w:t>
      </w:r>
    </w:p>
    <w:p>
      <w:pPr>
        <w:pStyle w:val="TinyQuote"/>
      </w:pPr>
      <w:r>
        <w:t>Race</w:t>
      </w:r>
    </w:p>
    <w:p>
      <w:pPr>
        <w:pStyle w:val="TinyQuote"/>
      </w:pPr>
      <w:r>
        <w:t>Communication needs</w:t>
      </w:r>
    </w:p>
    <w:p>
      <w:r>
        <w:t>Then look for one step toward better-fitting help.</w:t>
      </w:r>
    </w:p>
    <w:p>
      <w:pPr>
        <w:pStyle w:val="TinyQuote"/>
      </w:pPr>
      <w:r>
        <w:t>A second opinion</w:t>
      </w:r>
    </w:p>
    <w:p>
      <w:pPr>
        <w:pStyle w:val="TinyQuote"/>
      </w:pPr>
      <w:r>
        <w:t>A referral</w:t>
      </w:r>
    </w:p>
    <w:p>
      <w:pPr>
        <w:pStyle w:val="TinyQuote"/>
      </w:pPr>
      <w:r>
        <w:t>A written note before the appointment</w:t>
      </w:r>
    </w:p>
    <w:p>
      <w:pPr>
        <w:pStyle w:val="TinyQuote"/>
      </w:pPr>
      <w:r>
        <w:t>A trusted person in the room</w:t>
      </w:r>
    </w:p>
    <w:p>
      <w:pPr>
        <w:pStyle w:val="TinyQuote"/>
      </w:pPr>
      <w:r>
        <w:t>A provider who does not rush you</w:t>
      </w:r>
    </w:p>
    <w:p>
      <w:pPr>
        <w:pStyle w:val="TinyQuote"/>
      </w:pPr>
      <w:r>
        <w:t>A plan for what to do if safety becomes urgent.</w:t>
      </w:r>
    </w:p>
    <w:p>
      <w:r>
        <w:t>Small steps count.</w:t>
      </w:r>
    </w:p>
    <w:p>
      <w:pPr>
        <w:pStyle w:val="Heading2"/>
      </w:pPr>
      <w:r>
        <w:t>Mercy</w:t>
      </w:r>
    </w:p>
    <w:p>
      <w:r>
        <w:t>Your story is not disqualified by the hardest chapter in it.</w:t>
      </w:r>
    </w:p>
    <w:p>
      <w:r>
        <w:t>You are allowed to need serious help.</w:t>
      </w:r>
    </w:p>
    <w:p>
      <w:r>
        <w:t>You are allowed to reject help that harms.</w:t>
      </w:r>
    </w:p>
    <w:p>
      <w:r>
        <w:t>You are allowed to keep looking for help that can hold more of the truth.</w:t>
      </w:r>
    </w:p>
    <w:p>
      <w:r>
        <w:t>You are not only a diagnosis.</w:t>
      </w:r>
    </w:p>
    <w:p>
      <w:r>
        <w:t>You are a person who has survived so much and still deserves care that is worthy of you.</w:t>
      </w:r>
    </w:p>
    <w:p>
      <w:r>
        <w:br w:type="page"/>
      </w:r>
    </w:p>
    <w:p>
      <w:pPr>
        <w:pStyle w:val="OptionLabel"/>
      </w:pPr>
      <w:r>
        <w:t>Option 6.5</w:t>
      </w:r>
    </w:p>
    <w:p>
      <w:pPr>
        <w:pStyle w:val="Heading1"/>
      </w:pPr>
      <w:r>
        <w:t>Serious Support Is Not Shame</w:t>
      </w:r>
    </w:p>
    <w:p>
      <w:pPr>
        <w:pStyle w:val="Heading2"/>
      </w:pPr>
      <w:r>
        <w:t>A Way In</w:t>
      </w:r>
    </w:p>
    <w:p>
      <w:r>
        <w:t>Some things deserve serious support.</w:t>
      </w:r>
    </w:p>
    <w:p>
      <w:r>
        <w:t>Not because you are bad.</w:t>
      </w:r>
    </w:p>
    <w:p>
      <w:r>
        <w:t>Not because you failed.</w:t>
      </w:r>
    </w:p>
    <w:p>
      <w:r>
        <w:t>Not because your story is over.</w:t>
      </w:r>
    </w:p>
    <w:p>
      <w:r>
        <w:t>Because the thing you are carrying is heavy enough that carrying it alone can become dangerous.</w:t>
      </w:r>
    </w:p>
    <w:p>
      <w:r>
        <w:t>Serious support is not shame.</w:t>
      </w:r>
    </w:p>
    <w:p>
      <w:pPr>
        <w:pStyle w:val="Heading2"/>
      </w:pPr>
      <w:r>
        <w:t>Pressure</w:t>
      </w:r>
    </w:p>
    <w:p>
      <w:r>
        <w:t>Shame may tell you that needing help means you are less free.</w:t>
      </w:r>
    </w:p>
    <w:p>
      <w:r>
        <w:t>Less competent.</w:t>
      </w:r>
    </w:p>
    <w:p>
      <w:r>
        <w:t>Less trustworthy.</w:t>
      </w:r>
    </w:p>
    <w:p>
      <w:r>
        <w:t>Less adult.</w:t>
      </w:r>
    </w:p>
    <w:p>
      <w:r>
        <w:t>Less yourself.</w:t>
      </w:r>
    </w:p>
    <w:p>
      <w:r>
        <w:t>The room may add its own cruelty.</w:t>
      </w:r>
    </w:p>
    <w:p>
      <w:r>
        <w:t>It may treat a diagnosis like a verdict.</w:t>
      </w:r>
    </w:p>
    <w:p>
      <w:r>
        <w:t>It may treat a hospital stay like a character flaw.</w:t>
      </w:r>
    </w:p>
    <w:p>
      <w:r>
        <w:t>It may treat medication, therapy, monitoring, or support as proof that you are broken.</w:t>
      </w:r>
    </w:p>
    <w:p>
      <w:r>
        <w:t>That is not care.</w:t>
      </w:r>
    </w:p>
    <w:p>
      <w:r>
        <w:t>That is stigma wearing a name badge.</w:t>
      </w:r>
    </w:p>
    <w:p>
      <w:pPr>
        <w:pStyle w:val="Heading2"/>
      </w:pPr>
      <w:r>
        <w:t>Reframe</w:t>
      </w:r>
    </w:p>
    <w:p>
      <w:r>
        <w:t>Good support is not a cage.</w:t>
      </w:r>
    </w:p>
    <w:p>
      <w:r>
        <w:t>Good support is scaffolding.</w:t>
      </w:r>
    </w:p>
    <w:p>
      <w:r>
        <w:t>It can help you sleep.</w:t>
      </w:r>
    </w:p>
    <w:p>
      <w:r>
        <w:t>Help you notice patterns.</w:t>
      </w:r>
    </w:p>
    <w:p>
      <w:r>
        <w:t>Help you stay connected to reality, body, and community.</w:t>
      </w:r>
    </w:p>
    <w:p>
      <w:r>
        <w:t>Help you make decisions before everything is loud.</w:t>
      </w:r>
    </w:p>
    <w:p>
      <w:r>
        <w:t>Help you stay safer when the mind or body is carrying more than it can hold alone.</w:t>
      </w:r>
    </w:p>
    <w:p>
      <w:r>
        <w:t>Qualified care matters.</w:t>
      </w:r>
    </w:p>
    <w:p>
      <w:r>
        <w:t>So does dignity.</w:t>
      </w:r>
    </w:p>
    <w:p>
      <w:r>
        <w:t>So does consent.</w:t>
      </w:r>
    </w:p>
    <w:p>
      <w:r>
        <w:t>So does being believed about what happened to you.</w:t>
      </w:r>
    </w:p>
    <w:p>
      <w:r>
        <w:t>So does not being reduced to the hardest thing in your chart.</w:t>
      </w:r>
    </w:p>
    <w:p>
      <w:pPr>
        <w:pStyle w:val="Heading2"/>
      </w:pPr>
      <w:r>
        <w:t>Move</w:t>
      </w:r>
    </w:p>
    <w:p>
      <w:r>
        <w:t>Name one serious support that might help you stay well.</w:t>
      </w:r>
    </w:p>
    <w:p>
      <w:pPr>
        <w:pStyle w:val="TinyQuote"/>
      </w:pPr>
      <w:r>
        <w:t>A provider who listens</w:t>
      </w:r>
    </w:p>
    <w:p>
      <w:pPr>
        <w:pStyle w:val="TinyQuote"/>
      </w:pPr>
      <w:r>
        <w:t>A second opinion</w:t>
      </w:r>
    </w:p>
    <w:p>
      <w:pPr>
        <w:pStyle w:val="TinyQuote"/>
      </w:pPr>
      <w:r>
        <w:t>A crisis plan made before crisis</w:t>
      </w:r>
    </w:p>
    <w:p>
      <w:pPr>
        <w:pStyle w:val="TinyQuote"/>
      </w:pPr>
      <w:r>
        <w:t>A medication conversation with a qualified clinician</w:t>
      </w:r>
    </w:p>
    <w:p>
      <w:pPr>
        <w:pStyle w:val="TinyQuote"/>
      </w:pPr>
      <w:r>
        <w:t>A sleep plan</w:t>
      </w:r>
    </w:p>
    <w:p>
      <w:pPr>
        <w:pStyle w:val="TinyQuote"/>
      </w:pPr>
      <w:r>
        <w:t>A peer group</w:t>
      </w:r>
    </w:p>
    <w:p>
      <w:pPr>
        <w:pStyle w:val="TinyQuote"/>
      </w:pPr>
      <w:r>
        <w:t>A trusted person who can sit beside you in the appointment.</w:t>
      </w:r>
    </w:p>
    <w:p>
      <w:r>
        <w:t>Then ask:</w:t>
      </w:r>
    </w:p>
    <w:p>
      <w:pPr>
        <w:pStyle w:val="TinyQuote"/>
      </w:pPr>
      <w:r>
        <w:t>What would make this support safer for me to use?</w:t>
      </w:r>
    </w:p>
    <w:p>
      <w:r>
        <w:t>Write one answer.</w:t>
      </w:r>
    </w:p>
    <w:p>
      <w:r>
        <w:t>More time.</w:t>
      </w:r>
    </w:p>
    <w:p>
      <w:r>
        <w:t>Clearer explanations.</w:t>
      </w:r>
    </w:p>
    <w:p>
      <w:r>
        <w:t>A trauma-informed provider.</w:t>
      </w:r>
    </w:p>
    <w:p>
      <w:r>
        <w:t>An Autism-informed provider.</w:t>
      </w:r>
    </w:p>
    <w:p>
      <w:r>
        <w:t>A written plan.</w:t>
      </w:r>
    </w:p>
    <w:p>
      <w:r>
        <w:t>A person in the room.</w:t>
      </w:r>
    </w:p>
    <w:p>
      <w:r>
        <w:t>A way to ask questions without being punished.</w:t>
      </w:r>
    </w:p>
    <w:p>
      <w:r>
        <w:t>One safer support is enough for today.</w:t>
      </w:r>
    </w:p>
    <w:p>
      <w:pPr>
        <w:pStyle w:val="Heading2"/>
      </w:pPr>
      <w:r>
        <w:t>Mercy</w:t>
      </w:r>
    </w:p>
    <w:p>
      <w:r>
        <w:t>You do not lose dignity because the help you need is serious.</w:t>
      </w:r>
    </w:p>
    <w:p>
      <w:r>
        <w:t>You are worth support strong enough to hold the truth.</w:t>
      </w:r>
    </w:p>
    <w:p>
      <w:r>
        <w:br w:type="page"/>
      </w:r>
    </w:p>
    <w:p>
      <w:pPr>
        <w:pStyle w:val="OptionLabel"/>
      </w:pPr>
      <w:r>
        <w:t>Option 6.6</w:t>
      </w:r>
    </w:p>
    <w:p>
      <w:pPr>
        <w:pStyle w:val="Heading1"/>
      </w:pPr>
      <w:r>
        <w:t>Stability Is Care, Not Compliance Theater</w:t>
      </w:r>
    </w:p>
    <w:p>
      <w:pPr>
        <w:pStyle w:val="Heading2"/>
      </w:pPr>
      <w:r>
        <w:t>A Way In</w:t>
      </w:r>
    </w:p>
    <w:p>
      <w:r>
        <w:t>Stability is not obedience theater.</w:t>
      </w:r>
    </w:p>
    <w:p>
      <w:r>
        <w:t>It is not proving you are good.</w:t>
      </w:r>
    </w:p>
    <w:p>
      <w:r>
        <w:t>It is not performing calm so other people can relax.</w:t>
      </w:r>
    </w:p>
    <w:p>
      <w:r>
        <w:t>It is not surrendering your whole self to a chart, a provider, a family system, or a room that has already decided who you are.</w:t>
      </w:r>
    </w:p>
    <w:p>
      <w:r>
        <w:t>Stability is care.</w:t>
      </w:r>
    </w:p>
    <w:p>
      <w:r>
        <w:t>Care that helps you stay here.</w:t>
      </w:r>
    </w:p>
    <w:p>
      <w:r>
        <w:t>Care that helps you stay you.</w:t>
      </w:r>
    </w:p>
    <w:p>
      <w:pPr>
        <w:pStyle w:val="Heading2"/>
      </w:pPr>
      <w:r>
        <w:t>Pressure</w:t>
      </w:r>
    </w:p>
    <w:p>
      <w:r>
        <w:t>Some systems confuse stability with compliance.</w:t>
      </w:r>
    </w:p>
    <w:p>
      <w:r>
        <w:t>Did you obey?</w:t>
      </w:r>
    </w:p>
    <w:p>
      <w:r>
        <w:t>Did you act easy?</w:t>
      </w:r>
    </w:p>
    <w:p>
      <w:r>
        <w:t>Did you make the provider comfortable?</w:t>
      </w:r>
    </w:p>
    <w:p>
      <w:r>
        <w:t>Did you stop being complicated?</w:t>
      </w:r>
    </w:p>
    <w:p>
      <w:r>
        <w:t>Did you become manageable?</w:t>
      </w:r>
    </w:p>
    <w:p>
      <w:r>
        <w:t>That is not the same as being well.</w:t>
      </w:r>
    </w:p>
    <w:p>
      <w:r>
        <w:t>A person can be quiet and unsafe.</w:t>
      </w:r>
    </w:p>
    <w:p>
      <w:r>
        <w:t>Agreeable and unheard.</w:t>
      </w:r>
    </w:p>
    <w:p>
      <w:r>
        <w:t>Medically supervised and still not understood.</w:t>
      </w:r>
    </w:p>
    <w:p>
      <w:r>
        <w:t>Compliant and still disappearing.</w:t>
      </w:r>
    </w:p>
    <w:p>
      <w:r>
        <w:t>The goal is not to become easier to file.</w:t>
      </w:r>
    </w:p>
    <w:p>
      <w:r>
        <w:t>The goal is to become safer, clearer, steadier, and more alive.</w:t>
      </w:r>
    </w:p>
    <w:p>
      <w:pPr>
        <w:pStyle w:val="Heading2"/>
      </w:pPr>
      <w:r>
        <w:t>Reframe</w:t>
      </w:r>
    </w:p>
    <w:p>
      <w:r>
        <w:t>Real stability has texture.</w:t>
      </w:r>
    </w:p>
    <w:p>
      <w:r>
        <w:t>Sleep that is protected.</w:t>
      </w:r>
    </w:p>
    <w:p>
      <w:r>
        <w:t>Food that arrives before collapse.</w:t>
      </w:r>
    </w:p>
    <w:p>
      <w:r>
        <w:t>Medication questions handled with qualified care, not panic or shame.</w:t>
      </w:r>
    </w:p>
    <w:p>
      <w:r>
        <w:t>Movement that fits the body.</w:t>
      </w:r>
    </w:p>
    <w:p>
      <w:r>
        <w:t>A provider who listens.</w:t>
      </w:r>
    </w:p>
    <w:p>
      <w:r>
        <w:t>A plan that can be found when words are gone.</w:t>
      </w:r>
    </w:p>
    <w:p>
      <w:r>
        <w:t>A trusted person who knows what helps and what makes everything worse.</w:t>
      </w:r>
    </w:p>
    <w:p>
      <w:r>
        <w:t>A life with fewer fires and more handrails.</w:t>
      </w:r>
    </w:p>
    <w:p>
      <w:r>
        <w:t>Stability is not a personality transplant.</w:t>
      </w:r>
    </w:p>
    <w:p>
      <w:r>
        <w:t>It is support around the person who is already here.</w:t>
      </w:r>
    </w:p>
    <w:p>
      <w:pPr>
        <w:pStyle w:val="Heading2"/>
      </w:pPr>
      <w:r>
        <w:t>Move</w:t>
      </w:r>
    </w:p>
    <w:p>
      <w:r>
        <w:t>Name one thing that helps you stay steadier.</w:t>
      </w:r>
    </w:p>
    <w:p>
      <w:r>
        <w:t>One.</w:t>
      </w:r>
    </w:p>
    <w:p>
      <w:r>
        <w:t>Sleep.</w:t>
      </w:r>
    </w:p>
    <w:p>
      <w:r>
        <w:t>Food.</w:t>
      </w:r>
    </w:p>
    <w:p>
      <w:r>
        <w:t>A routine.</w:t>
      </w:r>
    </w:p>
    <w:p>
      <w:r>
        <w:t>A medication conversation with a qualified clinician.</w:t>
      </w:r>
    </w:p>
    <w:p>
      <w:r>
        <w:t>A support person.</w:t>
      </w:r>
    </w:p>
    <w:p>
      <w:r>
        <w:t>A quieter room.</w:t>
      </w:r>
    </w:p>
    <w:p>
      <w:r>
        <w:t>A written plan.</w:t>
      </w:r>
    </w:p>
    <w:p>
      <w:r>
        <w:t>A walk or roll.</w:t>
      </w:r>
    </w:p>
    <w:p>
      <w:r>
        <w:t>A reminder that does not shame you.</w:t>
      </w:r>
    </w:p>
    <w:p>
      <w:r>
        <w:t>Ask:</w:t>
      </w:r>
    </w:p>
    <w:p>
      <w:pPr>
        <w:pStyle w:val="TinyQuote"/>
      </w:pPr>
      <w:r>
        <w:t>How do I protect this without turning it into punishment?</w:t>
      </w:r>
    </w:p>
    <w:p>
      <w:r>
        <w:t>Write one answer.</w:t>
      </w:r>
    </w:p>
    <w:p>
      <w:r>
        <w:t>Make it smaller.</w:t>
      </w:r>
    </w:p>
    <w:p>
      <w:r>
        <w:t>Make it visible.</w:t>
      </w:r>
    </w:p>
    <w:p>
      <w:r>
        <w:t>Ask for help.</w:t>
      </w:r>
    </w:p>
    <w:p>
      <w:r>
        <w:t>Put it before the crisis.</w:t>
      </w:r>
    </w:p>
    <w:p>
      <w:r>
        <w:t>Let it be imperfect.</w:t>
      </w:r>
    </w:p>
    <w:p>
      <w:r>
        <w:t>Let it be care.</w:t>
      </w:r>
    </w:p>
    <w:p>
      <w:pPr>
        <w:pStyle w:val="Heading2"/>
      </w:pPr>
      <w:r>
        <w:t>Mercy</w:t>
      </w:r>
    </w:p>
    <w:p>
      <w:r>
        <w:t>You do not have to earn care by becoming convenient.</w:t>
      </w:r>
    </w:p>
    <w:p>
      <w:r>
        <w:t>A good plan protects your life without erasing your personhood.</w:t>
      </w:r>
    </w:p>
    <w:p>
      <w:r>
        <w:br w:type="page"/>
      </w:r>
    </w:p>
    <w:p>
      <w:pPr>
        <w:pStyle w:val="OptionLabel"/>
      </w:pPr>
      <w:r>
        <w:t>Option 6.7</w:t>
      </w:r>
    </w:p>
    <w:p>
      <w:pPr>
        <w:pStyle w:val="Heading1"/>
      </w:pPr>
      <w:r>
        <w:t>When Relief Becomes Dangerous</w:t>
      </w:r>
    </w:p>
    <w:p>
      <w:pPr>
        <w:pStyle w:val="Heading2"/>
      </w:pPr>
      <w:r>
        <w:t>A Way In</w:t>
      </w:r>
    </w:p>
    <w:p>
      <w:r>
        <w:t>Sometimes relief becomes dangerous.</w:t>
      </w:r>
    </w:p>
    <w:p>
      <w:r>
        <w:t>Not because the person is weak.</w:t>
      </w:r>
    </w:p>
    <w:p>
      <w:r>
        <w:t>Not because the person is bad.</w:t>
      </w:r>
    </w:p>
    <w:p>
      <w:r>
        <w:t>Not because the person lacks character.</w:t>
      </w:r>
    </w:p>
    <w:p>
      <w:r>
        <w:t>Because pain kept asking for an answer.</w:t>
      </w:r>
    </w:p>
    <w:p>
      <w:r>
        <w:t>Because stress stayed too long.</w:t>
      </w:r>
    </w:p>
    <w:p>
      <w:r>
        <w:t>Because wounds were untreated.</w:t>
      </w:r>
    </w:p>
    <w:p>
      <w:r>
        <w:t>Because needs went unmet for so long that anything that softened the room started to look like a door.</w:t>
      </w:r>
    </w:p>
    <w:p>
      <w:r>
        <w:t>When relief becomes dangerous, shame will not save you.</w:t>
      </w:r>
    </w:p>
    <w:p>
      <w:r>
        <w:t>Help might.</w:t>
      </w:r>
    </w:p>
    <w:p>
      <w:pPr>
        <w:pStyle w:val="Heading2"/>
      </w:pPr>
      <w:r>
        <w:t>Pressure</w:t>
      </w:r>
    </w:p>
    <w:p>
      <w:r>
        <w:t>People love turning substance-use harm into a morality play.</w:t>
      </w:r>
    </w:p>
    <w:p>
      <w:r>
        <w:t>They point at the substance.</w:t>
      </w:r>
    </w:p>
    <w:p>
      <w:r>
        <w:t>They point at the behavior.</w:t>
      </w:r>
    </w:p>
    <w:p>
      <w:r>
        <w:t>They point at the chaos.</w:t>
      </w:r>
    </w:p>
    <w:p>
      <w:r>
        <w:t>They point at the promise you could not keep.</w:t>
      </w:r>
    </w:p>
    <w:p>
      <w:r>
        <w:t>But shame rarely asks the better question:</w:t>
      </w:r>
    </w:p>
    <w:p>
      <w:pPr>
        <w:pStyle w:val="TinyQuote"/>
      </w:pPr>
      <w:r>
        <w:t>What pain was this trying to answer?</w:t>
      </w:r>
    </w:p>
    <w:p>
      <w:r>
        <w:t>That question does not excuse harm.</w:t>
      </w:r>
    </w:p>
    <w:p>
      <w:r>
        <w:t>It does not pretend consequences are not real.</w:t>
      </w:r>
    </w:p>
    <w:p>
      <w:r>
        <w:t>It does not make dangerous relief safe.</w:t>
      </w:r>
    </w:p>
    <w:p>
      <w:r>
        <w:t>It simply tells the truth:</w:t>
      </w:r>
    </w:p>
    <w:p>
      <w:r>
        <w:t>A punished wound usually gets worse.</w:t>
      </w:r>
    </w:p>
    <w:p>
      <w:r>
        <w:t>A supported wound has a chance.</w:t>
      </w:r>
    </w:p>
    <w:p>
      <w:pPr>
        <w:pStyle w:val="Heading2"/>
      </w:pPr>
      <w:r>
        <w:t>Reframe</w:t>
      </w:r>
    </w:p>
    <w:p>
      <w:r>
        <w:t>Getting safer does not have to begin with hating yourself.</w:t>
      </w:r>
    </w:p>
    <w:p>
      <w:r>
        <w:t>It can begin with honesty.</w:t>
      </w:r>
    </w:p>
    <w:p>
      <w:r>
        <w:t>Something has become dangerous.</w:t>
      </w:r>
    </w:p>
    <w:p>
      <w:r>
        <w:t>I need help.</w:t>
      </w:r>
    </w:p>
    <w:p>
      <w:r>
        <w:t>I need less shame.</w:t>
      </w:r>
    </w:p>
    <w:p>
      <w:r>
        <w:t>I need a safer plan.</w:t>
      </w:r>
    </w:p>
    <w:p>
      <w:r>
        <w:t>I need people who understand trauma, Autism, stress, body needs, and the power of the thing I am trying to stop or reduce.</w:t>
      </w:r>
    </w:p>
    <w:p>
      <w:r>
        <w:t>Treatment, peer support, harm reduction, medical care, community, and practical planning can all be doors.</w:t>
      </w:r>
    </w:p>
    <w:p>
      <w:r>
        <w:t>The right door is the one that helps you stay alive and move toward less harm.</w:t>
      </w:r>
    </w:p>
    <w:p>
      <w:pPr>
        <w:pStyle w:val="Heading2"/>
      </w:pPr>
      <w:r>
        <w:t>Move</w:t>
      </w:r>
    </w:p>
    <w:p>
      <w:r>
        <w:t>Name one need the dangerous relief may have been trying to meet.</w:t>
      </w:r>
    </w:p>
    <w:p>
      <w:r>
        <w:t>One.</w:t>
      </w:r>
    </w:p>
    <w:p>
      <w:r>
        <w:t>Sleep.</w:t>
      </w:r>
    </w:p>
    <w:p>
      <w:r>
        <w:t>Quiet.</w:t>
      </w:r>
    </w:p>
    <w:p>
      <w:r>
        <w:t>Less fear.</w:t>
      </w:r>
    </w:p>
    <w:p>
      <w:r>
        <w:t>Less pain.</w:t>
      </w:r>
    </w:p>
    <w:p>
      <w:r>
        <w:t>Less loneliness.</w:t>
      </w:r>
    </w:p>
    <w:p>
      <w:r>
        <w:t>A break from memory.</w:t>
      </w:r>
    </w:p>
    <w:p>
      <w:r>
        <w:t>A way to feel the body.</w:t>
      </w:r>
    </w:p>
    <w:p>
      <w:r>
        <w:t>A way to leave the body.</w:t>
      </w:r>
    </w:p>
    <w:p>
      <w:r>
        <w:t>A way to survive the hour.</w:t>
      </w:r>
    </w:p>
    <w:p>
      <w:r>
        <w:t>Then ask:</w:t>
      </w:r>
    </w:p>
    <w:p>
      <w:pPr>
        <w:pStyle w:val="TinyQuote"/>
      </w:pPr>
      <w:r>
        <w:t>What is one safer support for this need?</w:t>
      </w:r>
    </w:p>
    <w:p>
      <w:r>
        <w:t>A qualified provider.</w:t>
      </w:r>
    </w:p>
    <w:p>
      <w:r>
        <w:t>A support group.</w:t>
      </w:r>
    </w:p>
    <w:p>
      <w:r>
        <w:t>A harm-reduction resource.</w:t>
      </w:r>
    </w:p>
    <w:p>
      <w:r>
        <w:t>A trusted person.</w:t>
      </w:r>
    </w:p>
    <w:p>
      <w:r>
        <w:t>A crisis plan.</w:t>
      </w:r>
    </w:p>
    <w:p>
      <w:r>
        <w:t>A meal.</w:t>
      </w:r>
    </w:p>
    <w:p>
      <w:r>
        <w:t>A shower.</w:t>
      </w:r>
    </w:p>
    <w:p>
      <w:r>
        <w:t>A place away from the trigger.</w:t>
      </w:r>
    </w:p>
    <w:p>
      <w:r>
        <w:t>A smaller next hour.</w:t>
      </w:r>
    </w:p>
    <w:p>
      <w:r>
        <w:t>Choose one support that reduces harm without requiring you to hate yourself first.</w:t>
      </w:r>
    </w:p>
    <w:p>
      <w:pPr>
        <w:pStyle w:val="Heading2"/>
      </w:pPr>
      <w:r>
        <w:t>Mercy</w:t>
      </w:r>
    </w:p>
    <w:p>
      <w:r>
        <w:t>You are not a moral failure because pain found a dangerous door.</w:t>
      </w:r>
    </w:p>
    <w:p>
      <w:r>
        <w:t>You are still allowed to find a safer one.</w:t>
      </w:r>
    </w:p>
    <w:p>
      <w:r>
        <w:br w:type="page"/>
      </w:r>
    </w:p>
    <w:p>
      <w:pPr>
        <w:pStyle w:val="OptionLabel"/>
      </w:pPr>
      <w:r>
        <w:t>Option 7.1</w:t>
      </w:r>
    </w:p>
    <w:p>
      <w:pPr>
        <w:pStyle w:val="Heading1"/>
      </w:pPr>
      <w:r>
        <w:t>You Can Be Right Without Staying in the Fight</w:t>
      </w:r>
    </w:p>
    <w:p>
      <w:pPr>
        <w:pStyle w:val="Heading2"/>
      </w:pPr>
      <w:r>
        <w:t>A Way In</w:t>
      </w:r>
    </w:p>
    <w:p>
      <w:r>
        <w:t>You can be right without staying in the fight.</w:t>
      </w:r>
    </w:p>
    <w:p>
      <w:r>
        <w:t>This is hard when the unfairness is real.</w:t>
      </w:r>
    </w:p>
    <w:p>
      <w:r>
        <w:t>When the fact was missed.</w:t>
      </w:r>
    </w:p>
    <w:p>
      <w:r>
        <w:t>When the logic was broken.</w:t>
      </w:r>
    </w:p>
    <w:p>
      <w:r>
        <w:t>When the process was crooked.</w:t>
      </w:r>
    </w:p>
    <w:p>
      <w:r>
        <w:t>When the person with power either could not see it or chose not to see it.</w:t>
      </w:r>
    </w:p>
    <w:p>
      <w:r>
        <w:t>Your body may keep searching for the missing verdict.</w:t>
      </w:r>
    </w:p>
    <w:p>
      <w:r>
        <w:t>It wants the case closed.</w:t>
      </w:r>
    </w:p>
    <w:p>
      <w:r>
        <w:t>It wants the room to admit what happened.</w:t>
      </w:r>
    </w:p>
    <w:p>
      <w:r>
        <w:t>But the body can stand down before the room becomes honest.</w:t>
      </w:r>
    </w:p>
    <w:p>
      <w:pPr>
        <w:pStyle w:val="Heading2"/>
      </w:pPr>
      <w:r>
        <w:t>Pressure</w:t>
      </w:r>
    </w:p>
    <w:p>
      <w:r>
        <w:t>A lot of advice says:</w:t>
      </w:r>
    </w:p>
    <w:p>
      <w:pPr>
        <w:pStyle w:val="TinyQuote"/>
      </w:pPr>
      <w:r>
        <w:t>Just let it go.</w:t>
      </w:r>
    </w:p>
    <w:p>
      <w:r>
        <w:t>But that can feel like being asked to lie.</w:t>
      </w:r>
    </w:p>
    <w:p>
      <w:r>
        <w:t>You are not upset because nothing happened.</w:t>
      </w:r>
    </w:p>
    <w:p>
      <w:r>
        <w:t>You are upset because something did happen, and part of you is still trying to protect the truth.</w:t>
      </w:r>
    </w:p>
    <w:p>
      <w:r>
        <w:t>The loop may sound like:</w:t>
      </w:r>
    </w:p>
    <w:p>
      <w:r>
        <w:t>They missed the point.</w:t>
      </w:r>
    </w:p>
    <w:p>
      <w:r>
        <w:t>They were unfair.</w:t>
      </w:r>
    </w:p>
    <w:p>
      <w:r>
        <w:t>They ignored the evidence.</w:t>
      </w:r>
    </w:p>
    <w:p>
      <w:r>
        <w:t>They took credit.</w:t>
      </w:r>
    </w:p>
    <w:p>
      <w:r>
        <w:t>They moved the goalpost.</w:t>
      </w:r>
    </w:p>
    <w:p>
      <w:r>
        <w:t>They acted like I was the problem for noticing.</w:t>
      </w:r>
    </w:p>
    <w:p>
      <w:r>
        <w:t>The mind keeps preparing one more argument.</w:t>
      </w:r>
    </w:p>
    <w:p>
      <w:r>
        <w:t>The body keeps bracing for one more round.</w:t>
      </w:r>
    </w:p>
    <w:p>
      <w:r>
        <w:t>That is not weakness.</w:t>
      </w:r>
    </w:p>
    <w:p>
      <w:r>
        <w:t>That is a system still looking for safety.</w:t>
      </w:r>
    </w:p>
    <w:p>
      <w:pPr>
        <w:pStyle w:val="Heading2"/>
      </w:pPr>
      <w:r>
        <w:t>Reframe</w:t>
      </w:r>
    </w:p>
    <w:p>
      <w:r>
        <w:t>The unfairness can be real.</w:t>
      </w:r>
    </w:p>
    <w:p>
      <w:r>
        <w:t>Your perception can be accurate.</w:t>
      </w:r>
    </w:p>
    <w:p>
      <w:r>
        <w:t>Your anger can be trying to protect truth.</w:t>
      </w:r>
    </w:p>
    <w:p>
      <w:r>
        <w:t>And still:</w:t>
      </w:r>
    </w:p>
    <w:p>
      <w:pPr>
        <w:pStyle w:val="TinyQuote"/>
      </w:pPr>
      <w:r>
        <w:t>Something can be true and not deserve more of your nervous system.</w:t>
      </w:r>
    </w:p>
    <w:p>
      <w:r>
        <w:t>This is not surrender.</w:t>
      </w:r>
    </w:p>
    <w:p>
      <w:r>
        <w:t>This is not agreement.</w:t>
      </w:r>
    </w:p>
    <w:p>
      <w:r>
        <w:t>This is not pretending the room was fair.</w:t>
      </w:r>
    </w:p>
    <w:p>
      <w:r>
        <w:t>It is releasing the demand that an unfair room become fair before you are allowed to come back to yourself.</w:t>
      </w:r>
    </w:p>
    <w:p>
      <w:r>
        <w:t>In some Buddhist traditions, the anger is not an enemy to crush.</w:t>
      </w:r>
    </w:p>
    <w:p>
      <w:r>
        <w:t>It is a suffering thing to recognize, hold, and thank for trying to protect you.</w:t>
      </w:r>
    </w:p>
    <w:p>
      <w:r>
        <w:t>Then you can choose what protects you next.</w:t>
      </w:r>
    </w:p>
    <w:p>
      <w:pPr>
        <w:pStyle w:val="Heading2"/>
      </w:pPr>
      <w:r>
        <w:t>Move</w:t>
      </w:r>
    </w:p>
    <w:p>
      <w:r>
        <w:t>Say it once, quietly or in writing:</w:t>
      </w:r>
    </w:p>
    <w:p>
      <w:pPr>
        <w:pStyle w:val="TinyQuote"/>
      </w:pPr>
      <w:r>
        <w:t>I saw it.</w:t>
      </w:r>
    </w:p>
    <w:p>
      <w:r>
        <w:t>Then:</w:t>
      </w:r>
    </w:p>
    <w:p>
      <w:pPr>
        <w:pStyle w:val="TinyQuote"/>
      </w:pPr>
      <w:r>
        <w:t>I can be right without staying in the fight.</w:t>
      </w:r>
    </w:p>
    <w:p>
      <w:r>
        <w:t>Then give the body one concrete ending.</w:t>
      </w:r>
    </w:p>
    <w:p>
      <w:r>
        <w:t>Close the document.</w:t>
      </w:r>
    </w:p>
    <w:p>
      <w:r>
        <w:t>Stand up.</w:t>
      </w:r>
    </w:p>
    <w:p>
      <w:r>
        <w:t>Drink water.</w:t>
      </w:r>
    </w:p>
    <w:p>
      <w:r>
        <w:t>Feel your feet.</w:t>
      </w:r>
    </w:p>
    <w:p>
      <w:r>
        <w:t>Take one slow breath.</w:t>
      </w:r>
    </w:p>
    <w:p>
      <w:r>
        <w:t>Put one hand somewhere that reminds the body it is not still in the meeting.</w:t>
      </w:r>
    </w:p>
    <w:p>
      <w:r>
        <w:t>If you need a shorter script:</w:t>
      </w:r>
    </w:p>
    <w:p>
      <w:pPr>
        <w:pStyle w:val="TinyQuote"/>
      </w:pPr>
      <w:r>
        <w:t>Observed. Judged accurately. No further action required right now.</w:t>
      </w:r>
    </w:p>
    <w:p>
      <w:r>
        <w:t>Right now matters.</w:t>
      </w:r>
    </w:p>
    <w:p>
      <w:r>
        <w:t>You can always decide later if action is needed.</w:t>
      </w:r>
    </w:p>
    <w:p>
      <w:r>
        <w:t>But the loop does not get to keep your whole body tonight.</w:t>
      </w:r>
    </w:p>
    <w:p>
      <w:pPr>
        <w:pStyle w:val="Heading2"/>
      </w:pPr>
      <w:r>
        <w:t>Mercy</w:t>
      </w:r>
    </w:p>
    <w:p>
      <w:r>
        <w:t>You can hold the truth without holding onto the person who refuses it.</w:t>
      </w:r>
    </w:p>
    <w:p>
      <w:r>
        <w:br w:type="page"/>
      </w:r>
    </w:p>
    <w:p>
      <w:pPr>
        <w:pStyle w:val="OptionLabel"/>
      </w:pPr>
      <w:r>
        <w:t>Option 7.2</w:t>
      </w:r>
    </w:p>
    <w:p>
      <w:pPr>
        <w:pStyle w:val="Heading1"/>
      </w:pPr>
      <w:r>
        <w:t>Not Every Room Is Trying to Tell the Truth</w:t>
      </w:r>
    </w:p>
    <w:p>
      <w:pPr>
        <w:pStyle w:val="Heading2"/>
      </w:pPr>
      <w:r>
        <w:t>A Way In</w:t>
      </w:r>
    </w:p>
    <w:p>
      <w:r>
        <w:t>Not every room is trying to tell the truth.</w:t>
      </w:r>
    </w:p>
    <w:p>
      <w:r>
        <w:t>Some rooms are trying to protect comfort.</w:t>
      </w:r>
    </w:p>
    <w:p>
      <w:r>
        <w:t>Some are trying to protect hierarchy.</w:t>
      </w:r>
    </w:p>
    <w:p>
      <w:r>
        <w:t>Some are trying to protect speed.</w:t>
      </w:r>
    </w:p>
    <w:p>
      <w:r>
        <w:t>Some are trying to protect the person with the title.</w:t>
      </w:r>
    </w:p>
    <w:p>
      <w:r>
        <w:t>Some are trying to protect the story the group already agreed to believe.</w:t>
      </w:r>
    </w:p>
    <w:p>
      <w:r>
        <w:t>Some are not courts.</w:t>
      </w:r>
    </w:p>
    <w:p>
      <w:r>
        <w:t>They are theaters of power.</w:t>
      </w:r>
    </w:p>
    <w:p>
      <w:r>
        <w:t>If you keep presenting evidence to a room that is not holding a hearing, your body may think the missing argument is the problem.</w:t>
      </w:r>
    </w:p>
    <w:p>
      <w:r>
        <w:t>But the problem may be the room.</w:t>
      </w:r>
    </w:p>
    <w:p>
      <w:pPr>
        <w:pStyle w:val="Heading2"/>
      </w:pPr>
      <w:r>
        <w:t>Pressure</w:t>
      </w:r>
    </w:p>
    <w:p>
      <w:r>
        <w:t>Our fairness system can be precise.</w:t>
      </w:r>
    </w:p>
    <w:p>
      <w:r>
        <w:t>It can hear the contradiction.</w:t>
      </w:r>
    </w:p>
    <w:p>
      <w:r>
        <w:t>See the missing dependency.</w:t>
      </w:r>
    </w:p>
    <w:p>
      <w:r>
        <w:t>Notice the process failure.</w:t>
      </w:r>
    </w:p>
    <w:p>
      <w:r>
        <w:t>Track who got blamed and who got protected.</w:t>
      </w:r>
    </w:p>
    <w:p>
      <w:r>
        <w:t>Remember what was promised.</w:t>
      </w:r>
    </w:p>
    <w:p>
      <w:r>
        <w:t>Remember what was actually said.</w:t>
      </w:r>
    </w:p>
    <w:p>
      <w:r>
        <w:t>That precision is not the problem.</w:t>
      </w:r>
    </w:p>
    <w:p>
      <w:r>
        <w:t>The problem is what happens when the room does not share the goal.</w:t>
      </w:r>
    </w:p>
    <w:p>
      <w:r>
        <w:t>You may be trying to restore truth.</w:t>
      </w:r>
    </w:p>
    <w:p>
      <w:r>
        <w:t>The room may be trying to restore convenience.</w:t>
      </w:r>
    </w:p>
    <w:p>
      <w:r>
        <w:t>You may be trying to repair process.</w:t>
      </w:r>
    </w:p>
    <w:p>
      <w:r>
        <w:t>The room may be trying to avoid discomfort.</w:t>
      </w:r>
    </w:p>
    <w:p>
      <w:r>
        <w:t>You may be trying to make the work safer.</w:t>
      </w:r>
    </w:p>
    <w:p>
      <w:r>
        <w:t>The room may be trying to make the conversation end.</w:t>
      </w:r>
    </w:p>
    <w:p>
      <w:pPr>
        <w:pStyle w:val="Heading2"/>
      </w:pPr>
      <w:r>
        <w:t>Reframe</w:t>
      </w:r>
    </w:p>
    <w:p>
      <w:r>
        <w:t>Some people do not notice fairness with the same precision.</w:t>
      </w:r>
    </w:p>
    <w:p>
      <w:r>
        <w:t>Some notice and still choose comfort, power, speed, or ego.</w:t>
      </w:r>
    </w:p>
    <w:p>
      <w:r>
        <w:t>Either way, more evidence may not open the door.</w:t>
      </w:r>
    </w:p>
    <w:p>
      <w:r>
        <w:t>This does not mean you were wrong.</w:t>
      </w:r>
    </w:p>
    <w:p>
      <w:r>
        <w:t>It means the room may not be available for truth in the way your body expects.</w:t>
      </w:r>
    </w:p>
    <w:p>
      <w:r>
        <w:t>One useful practice from Buddhism is non-attachment to views.</w:t>
      </w:r>
    </w:p>
    <w:p>
      <w:r>
        <w:t>Not abandoning truth.</w:t>
      </w:r>
    </w:p>
    <w:p>
      <w:r>
        <w:t>Not pretending everything is relative.</w:t>
      </w:r>
    </w:p>
    <w:p>
      <w:r>
        <w:t>Not becoming silent forever.</w:t>
      </w:r>
    </w:p>
    <w:p>
      <w:r>
        <w:t>But releasing the demand that this room become awake before you are allowed to breathe.</w:t>
      </w:r>
    </w:p>
    <w:p>
      <w:r>
        <w:t>You can speak once with care.</w:t>
      </w:r>
    </w:p>
    <w:p>
      <w:r>
        <w:t>You can document what matters.</w:t>
      </w:r>
    </w:p>
    <w:p>
      <w:r>
        <w:t>You can choose the next skillful door.</w:t>
      </w:r>
    </w:p>
    <w:p>
      <w:r>
        <w:t>You do not have to keep knocking on a wall and calling it dialogue.</w:t>
      </w:r>
    </w:p>
    <w:p>
      <w:pPr>
        <w:pStyle w:val="Heading2"/>
      </w:pPr>
      <w:r>
        <w:t>Move</w:t>
      </w:r>
    </w:p>
    <w:p>
      <w:r>
        <w:t>Classify the room.</w:t>
      </w:r>
    </w:p>
    <w:p>
      <w:r>
        <w:t>Quietly.</w:t>
      </w:r>
    </w:p>
    <w:p>
      <w:r>
        <w:t>Not as punishment.</w:t>
      </w:r>
    </w:p>
    <w:p>
      <w:r>
        <w:t>As information.</w:t>
      </w:r>
    </w:p>
    <w:p>
      <w:r>
        <w:t>Ask:</w:t>
      </w:r>
    </w:p>
    <w:p>
      <w:pPr>
        <w:pStyle w:val="TinyQuote"/>
      </w:pPr>
      <w:r>
        <w:t>Is this room trying to understand, decide, perform, protect itself, or end the discomfort?</w:t>
      </w:r>
    </w:p>
    <w:p>
      <w:r>
        <w:t>Pick one.</w:t>
      </w:r>
    </w:p>
    <w:p>
      <w:r>
        <w:t>Understand.</w:t>
      </w:r>
    </w:p>
    <w:p>
      <w:r>
        <w:t>Decide.</w:t>
      </w:r>
    </w:p>
    <w:p>
      <w:r>
        <w:t>Perform.</w:t>
      </w:r>
    </w:p>
    <w:p>
      <w:r>
        <w:t>Protect itself.</w:t>
      </w:r>
    </w:p>
    <w:p>
      <w:r>
        <w:t>End the discomfort.</w:t>
      </w:r>
    </w:p>
    <w:p>
      <w:r>
        <w:t>Then choose one matching action.</w:t>
      </w:r>
    </w:p>
    <w:p>
      <w:r>
        <w:t>If the room can understand, explain once.</w:t>
      </w:r>
    </w:p>
    <w:p>
      <w:r>
        <w:t>If the room must decide, give the cleanest evidence.</w:t>
      </w:r>
    </w:p>
    <w:p>
      <w:r>
        <w:t>If the room is performing, do not feed the performance.</w:t>
      </w:r>
    </w:p>
    <w:p>
      <w:r>
        <w:t>If the room is protecting itself, document and protect yourself.</w:t>
      </w:r>
    </w:p>
    <w:p>
      <w:r>
        <w:t>If the room only wants discomfort to end, make your next move outside that room.</w:t>
      </w:r>
    </w:p>
    <w:p>
      <w:pPr>
        <w:pStyle w:val="Heading2"/>
      </w:pPr>
      <w:r>
        <w:t>Mercy</w:t>
      </w:r>
    </w:p>
    <w:p>
      <w:r>
        <w:t>You do not need to win a trial the other person refuses to attend honestly.</w:t>
      </w:r>
    </w:p>
    <w:p>
      <w:r>
        <w:t>You are allowed to stop asking a stage to become a court.</w:t>
      </w:r>
    </w:p>
    <w:p>
      <w:r>
        <w:br w:type="page"/>
      </w:r>
    </w:p>
    <w:p>
      <w:pPr>
        <w:pStyle w:val="OptionLabel"/>
      </w:pPr>
      <w:r>
        <w:t>Option 7.3</w:t>
      </w:r>
    </w:p>
    <w:p>
      <w:pPr>
        <w:pStyle w:val="Heading1"/>
      </w:pPr>
      <w:r>
        <w:t>Spend Your Accuracy Where It Can Move Something</w:t>
      </w:r>
    </w:p>
    <w:p>
      <w:pPr>
        <w:pStyle w:val="Heading2"/>
      </w:pPr>
      <w:r>
        <w:t>A Way In</w:t>
      </w:r>
    </w:p>
    <w:p>
      <w:r>
        <w:t>Accuracy is precious.</w:t>
      </w:r>
    </w:p>
    <w:p>
      <w:r>
        <w:t>It costs breath.</w:t>
      </w:r>
    </w:p>
    <w:p>
      <w:r>
        <w:t>Sleep.</w:t>
      </w:r>
    </w:p>
    <w:p>
      <w:r>
        <w:t>Stomach.</w:t>
      </w:r>
    </w:p>
    <w:p>
      <w:r>
        <w:t>Shoulders.</w:t>
      </w:r>
    </w:p>
    <w:p>
      <w:r>
        <w:t>Jaw.</w:t>
      </w:r>
    </w:p>
    <w:p>
      <w:r>
        <w:t>Attention.</w:t>
      </w:r>
    </w:p>
    <w:p>
      <w:r>
        <w:t>After an unfair meeting, a crooked decision, a lazy dismissal, or a bad-faith conversation, your mind may want to keep spending accuracy until the world balances.</w:t>
      </w:r>
    </w:p>
    <w:p>
      <w:r>
        <w:t>But some rooms will take every receipt you have and still buy nothing honest with it.</w:t>
      </w:r>
    </w:p>
    <w:p>
      <w:r>
        <w:t>Spend your accuracy where it can move something.</w:t>
      </w:r>
    </w:p>
    <w:p>
      <w:pPr>
        <w:pStyle w:val="Heading2"/>
      </w:pPr>
      <w:r>
        <w:t>Pressure</w:t>
      </w:r>
    </w:p>
    <w:p>
      <w:r>
        <w:t>The loop says:</w:t>
      </w:r>
    </w:p>
    <w:p>
      <w:r>
        <w:t>Explain it again.</w:t>
      </w:r>
    </w:p>
    <w:p>
      <w:r>
        <w:t>Find the better wording.</w:t>
      </w:r>
    </w:p>
    <w:p>
      <w:r>
        <w:t>Prove the contradiction.</w:t>
      </w:r>
    </w:p>
    <w:p>
      <w:r>
        <w:t>Make them admit it.</w:t>
      </w:r>
    </w:p>
    <w:p>
      <w:r>
        <w:t>Draft the email.</w:t>
      </w:r>
    </w:p>
    <w:p>
      <w:r>
        <w:t>Replay the meeting.</w:t>
      </w:r>
    </w:p>
    <w:p>
      <w:r>
        <w:t>Prepare the argument they cannot dodge this time.</w:t>
      </w:r>
    </w:p>
    <w:p>
      <w:r>
        <w:t>Sometimes one clear action is needed.</w:t>
      </w:r>
    </w:p>
    <w:p>
      <w:r>
        <w:t>Sometimes documentation matters.</w:t>
      </w:r>
    </w:p>
    <w:p>
      <w:r>
        <w:t>Sometimes a correction protects the work.</w:t>
      </w:r>
    </w:p>
    <w:p>
      <w:r>
        <w:t>Sometimes a boundary protects the body.</w:t>
      </w:r>
    </w:p>
    <w:p>
      <w:r>
        <w:t>But sometimes the loop is not strategy anymore.</w:t>
      </w:r>
    </w:p>
    <w:p>
      <w:r>
        <w:t>It is the body trying to get a verdict from a room that has already refused the trial.</w:t>
      </w:r>
    </w:p>
    <w:p>
      <w:pPr>
        <w:pStyle w:val="Heading2"/>
      </w:pPr>
      <w:r>
        <w:t>Reframe</w:t>
      </w:r>
    </w:p>
    <w:p>
      <w:r>
        <w:t>Right action is not endless argument.</w:t>
      </w:r>
    </w:p>
    <w:p>
      <w:r>
        <w:t>Right action may be documenting.</w:t>
      </w:r>
    </w:p>
    <w:p>
      <w:r>
        <w:t>Escalating once.</w:t>
      </w:r>
    </w:p>
    <w:p>
      <w:r>
        <w:t>Asking one clear question.</w:t>
      </w:r>
    </w:p>
    <w:p>
      <w:r>
        <w:t>Correcting the record.</w:t>
      </w:r>
    </w:p>
    <w:p>
      <w:r>
        <w:t>Choosing a boundary.</w:t>
      </w:r>
    </w:p>
    <w:p>
      <w:r>
        <w:t>Leaving a room.</w:t>
      </w:r>
    </w:p>
    <w:p>
      <w:r>
        <w:t>Breathing before answering.</w:t>
      </w:r>
    </w:p>
    <w:p>
      <w:r>
        <w:t>Letting the body know the danger has been seen.</w:t>
      </w:r>
    </w:p>
    <w:p>
      <w:r>
        <w:t>Some useful thoughts from Buddhism are:</w:t>
      </w:r>
    </w:p>
    <w:p>
      <w:r>
        <w:t>Right speech does not mean saying everything forever.</w:t>
      </w:r>
    </w:p>
    <w:p>
      <w:r>
        <w:t>Deep listening does not mean handing your life to people committed to not listening.</w:t>
      </w:r>
    </w:p>
    <w:p>
      <w:r>
        <w:t>Compassion does not mean volunteering your nervous system as a workplace utility.</w:t>
      </w:r>
    </w:p>
    <w:p>
      <w:r>
        <w:t>Skillful action asks:</w:t>
      </w:r>
    </w:p>
    <w:p>
      <w:pPr>
        <w:pStyle w:val="TinyQuote"/>
      </w:pPr>
      <w:r>
        <w:t>What helps now?</w:t>
      </w:r>
    </w:p>
    <w:p>
      <w:r>
        <w:t>Not:</w:t>
      </w:r>
    </w:p>
    <w:p>
      <w:pPr>
        <w:pStyle w:val="TinyQuote"/>
      </w:pPr>
      <w:r>
        <w:t>What proves I was right forever?</w:t>
      </w:r>
    </w:p>
    <w:p>
      <w:pPr>
        <w:pStyle w:val="Heading2"/>
      </w:pPr>
      <w:r>
        <w:t>Move</w:t>
      </w:r>
    </w:p>
    <w:p>
      <w:r>
        <w:t>Choose one useful action.</w:t>
      </w:r>
    </w:p>
    <w:p>
      <w:r>
        <w:t>One.</w:t>
      </w:r>
    </w:p>
    <w:p>
      <w:r>
        <w:t>Document.</w:t>
      </w:r>
    </w:p>
    <w:p>
      <w:r>
        <w:t>Ask.</w:t>
      </w:r>
    </w:p>
    <w:p>
      <w:r>
        <w:t>Clarify.</w:t>
      </w:r>
    </w:p>
    <w:p>
      <w:r>
        <w:t>Escalate once.</w:t>
      </w:r>
    </w:p>
    <w:p>
      <w:r>
        <w:t>Set a boundary.</w:t>
      </w:r>
    </w:p>
    <w:p>
      <w:r>
        <w:t>Let it go for tonight.</w:t>
      </w:r>
    </w:p>
    <w:p>
      <w:r>
        <w:t>Return to the task.</w:t>
      </w:r>
    </w:p>
    <w:p>
      <w:r>
        <w:t>Care for the body.</w:t>
      </w:r>
    </w:p>
    <w:p>
      <w:r>
        <w:t>Then say:</w:t>
      </w:r>
    </w:p>
    <w:p>
      <w:pPr>
        <w:pStyle w:val="TinyQuote"/>
      </w:pPr>
      <w:r>
        <w:t>My accuracy is valuable. I spend it where it can protect, clarify, or change something.</w:t>
      </w:r>
    </w:p>
    <w:p>
      <w:r>
        <w:t>If the action cannot protect, clarify, or change anything, it may not be action anymore.</w:t>
      </w:r>
    </w:p>
    <w:p>
      <w:r>
        <w:t>It may be the loop asking for more fuel.</w:t>
      </w:r>
    </w:p>
    <w:p>
      <w:r>
        <w:t>You can answer:</w:t>
      </w:r>
    </w:p>
    <w:p>
      <w:pPr>
        <w:pStyle w:val="TinyQuote"/>
      </w:pPr>
      <w:r>
        <w:t>Not with my whole body.</w:t>
      </w:r>
    </w:p>
    <w:p>
      <w:pPr>
        <w:pStyle w:val="Heading2"/>
      </w:pPr>
      <w:r>
        <w:t>Mercy</w:t>
      </w:r>
    </w:p>
    <w:p>
      <w:r>
        <w:t>You are not less committed to truth because you stopped feeding the loop.</w:t>
      </w:r>
    </w:p>
    <w:p>
      <w:r>
        <w:t>You are practicing where truth can live.</w:t>
      </w:r>
    </w:p>
    <w:p>
      <w:r>
        <w:br w:type="page"/>
      </w:r>
    </w:p>
    <w:p>
      <w:pPr>
        <w:pStyle w:val="OptionLabel"/>
      </w:pPr>
      <w:r>
        <w:t>Option 8.1</w:t>
      </w:r>
    </w:p>
    <w:p>
      <w:pPr>
        <w:pStyle w:val="Heading1"/>
      </w:pPr>
      <w:r>
        <w:t>Safety Comes Before Self-Improvement</w:t>
      </w:r>
    </w:p>
    <w:p>
      <w:pPr>
        <w:pStyle w:val="Heading2"/>
      </w:pPr>
      <w:r>
        <w:t>A Way In</w:t>
      </w:r>
    </w:p>
    <w:p>
      <w:r>
        <w:t>Safety comes before</w:t>
      </w:r>
    </w:p>
    <w:p>
      <w:pPr>
        <w:pStyle w:val="TinyQuote"/>
      </w:pPr>
      <w:r>
        <w:t>self-improvement</w:t>
      </w:r>
    </w:p>
    <w:p>
      <w:pPr>
        <w:pStyle w:val="TinyQuote"/>
      </w:pPr>
      <w:r>
        <w:t>a better attitude</w:t>
      </w:r>
    </w:p>
    <w:p>
      <w:pPr>
        <w:pStyle w:val="TinyQuote"/>
      </w:pPr>
      <w:r>
        <w:t>the perfect plan</w:t>
      </w:r>
    </w:p>
    <w:p>
      <w:pPr>
        <w:pStyle w:val="TinyQuote"/>
      </w:pPr>
      <w:r>
        <w:t>the morning routine</w:t>
      </w:r>
    </w:p>
    <w:p>
      <w:pPr>
        <w:pStyle w:val="TinyQuote"/>
      </w:pPr>
      <w:r>
        <w:t>the inspirational quote</w:t>
      </w:r>
    </w:p>
    <w:p>
      <w:r>
        <w:t>Before the world gets to ask why you are not more resilient.</w:t>
      </w:r>
    </w:p>
    <w:p>
      <w:r>
        <w:t>If you are cold, hungry, exposed, unsafe, isolated, or one bad phone battery away from being unreachable, the first option is not becoming a better person.</w:t>
      </w:r>
    </w:p>
    <w:p>
      <w:r>
        <w:t>The first option is reducing danger.</w:t>
      </w:r>
    </w:p>
    <w:p>
      <w:r>
        <w:t>A meal.</w:t>
      </w:r>
    </w:p>
    <w:p>
      <w:r>
        <w:t>A shower.</w:t>
      </w:r>
    </w:p>
    <w:p>
      <w:r>
        <w:t>A charged phone.</w:t>
      </w:r>
    </w:p>
    <w:p>
      <w:r>
        <w:t>A person who can sit beside you without making you smaller.</w:t>
      </w:r>
    </w:p>
    <w:p>
      <w:r>
        <w:t>A place where your body can stop scanning every sound as a threat.</w:t>
      </w:r>
    </w:p>
    <w:p>
      <w:pPr>
        <w:pStyle w:val="Heading2"/>
      </w:pPr>
      <w:r>
        <w:t>Pressure</w:t>
      </w:r>
    </w:p>
    <w:p>
      <w:r>
        <w:t>People love to spiritualize survival from a warm room.</w:t>
      </w:r>
    </w:p>
    <w:p>
      <w:r>
        <w:t>They say:</w:t>
      </w:r>
    </w:p>
    <w:p>
      <w:pPr>
        <w:pStyle w:val="TinyQuote"/>
      </w:pPr>
      <w:r>
        <w:t>be grateful</w:t>
      </w:r>
    </w:p>
    <w:p>
      <w:pPr>
        <w:pStyle w:val="TinyQuote"/>
      </w:pPr>
      <w:r>
        <w:t>be strong</w:t>
      </w:r>
    </w:p>
    <w:p>
      <w:pPr>
        <w:pStyle w:val="TinyQuote"/>
      </w:pPr>
      <w:r>
        <w:t>make better choices</w:t>
      </w:r>
    </w:p>
    <w:p>
      <w:pPr>
        <w:pStyle w:val="TinyQuote"/>
      </w:pPr>
      <w:r>
        <w:t>take responsibility</w:t>
      </w:r>
    </w:p>
    <w:p>
      <w:r>
        <w:t>They may mean well.</w:t>
      </w:r>
    </w:p>
    <w:p>
      <w:r>
        <w:t>They may not.</w:t>
      </w:r>
    </w:p>
    <w:p>
      <w:r>
        <w:t>Either way, advice that skips safety is usually not help.</w:t>
      </w:r>
    </w:p>
    <w:p>
      <w:r>
        <w:t>Toxic stress is not a bad mood.</w:t>
      </w:r>
    </w:p>
    <w:p>
      <w:r>
        <w:t>It is what happens when danger keeps arriving and the body cannot find an ending.</w:t>
      </w:r>
    </w:p>
    <w:p>
      <w:r>
        <w:t>If the nervous system has been living outside its safe range for too long, ordinary tasks can become impossible-looking: appointments, paperwork or phone calls.</w:t>
      </w:r>
    </w:p>
    <w:p>
      <w:r>
        <w:t>Or trusting one more person with one more story.</w:t>
      </w:r>
    </w:p>
    <w:p>
      <w:r>
        <w:t>That is not laziness.</w:t>
      </w:r>
    </w:p>
    <w:p>
      <w:r>
        <w:t>That is a body trying to stay alive while carrying too much weather.</w:t>
      </w:r>
    </w:p>
    <w:p>
      <w:pPr>
        <w:pStyle w:val="Heading2"/>
      </w:pPr>
      <w:r>
        <w:t>Reframe</w:t>
      </w:r>
    </w:p>
    <w:p>
      <w:r>
        <w:t>You do not have to become worthy of help.</w:t>
      </w:r>
    </w:p>
    <w:p>
      <w:r>
        <w:t>You already are.</w:t>
      </w:r>
    </w:p>
    <w:p>
      <w:r>
        <w:t>You do not have to solve your whole life before accepting the next stabilizing thing.</w:t>
      </w:r>
    </w:p>
    <w:p>
      <w:r>
        <w:t>You do not have to explain every cause that led here before you are allowed to be safer tonight.</w:t>
      </w:r>
    </w:p>
    <w:p>
      <w:r>
        <w:t>It may be substance-use harm.</w:t>
      </w:r>
    </w:p>
    <w:p>
      <w:r>
        <w:t>It may be job loss.</w:t>
      </w:r>
    </w:p>
    <w:p>
      <w:r>
        <w:t>It may be family rupture.</w:t>
      </w:r>
    </w:p>
    <w:p>
      <w:r>
        <w:t>It may be disability.</w:t>
      </w:r>
    </w:p>
    <w:p>
      <w:r>
        <w:t>It may be trauma.</w:t>
      </w:r>
    </w:p>
    <w:p>
      <w:r>
        <w:t>It may be bureaucracy.</w:t>
      </w:r>
    </w:p>
    <w:p>
      <w:r>
        <w:t>It may be all of them braided together until nobody can tell where one knot ends and another begins.</w:t>
      </w:r>
    </w:p>
    <w:p>
      <w:r>
        <w:t>The point is not to win the courtroom of blame.</w:t>
      </w:r>
    </w:p>
    <w:p>
      <w:r>
        <w:t>The point is to lower exposure.</w:t>
      </w:r>
    </w:p>
    <w:p>
      <w:r>
        <w:t>The point is to get closer to a place where support can actually reach you.</w:t>
      </w:r>
    </w:p>
    <w:p>
      <w:pPr>
        <w:pStyle w:val="Heading2"/>
      </w:pPr>
      <w:r>
        <w:t>Move</w:t>
      </w:r>
    </w:p>
    <w:p>
      <w:r>
        <w:t>Pick the next stabilizing handle.</w:t>
      </w:r>
    </w:p>
    <w:p>
      <w:r>
        <w:t>Not the whole ladder.</w:t>
      </w:r>
    </w:p>
    <w:p>
      <w:r>
        <w:t>One handle.</w:t>
      </w:r>
    </w:p>
    <w:p>
      <w:r>
        <w:t>Ask:</w:t>
      </w:r>
    </w:p>
    <w:p>
      <w:pPr>
        <w:pStyle w:val="TinyQuote"/>
      </w:pPr>
      <w:r>
        <w:t>What would reduce danger in the next hour?</w:t>
      </w:r>
    </w:p>
    <w:p>
      <w:r>
        <w:t>Maybe the answer is water.</w:t>
      </w:r>
    </w:p>
    <w:p>
      <w:r>
        <w:t>Maybe a bathroom.</w:t>
      </w:r>
    </w:p>
    <w:p>
      <w:r>
        <w:t>Maybe shade.</w:t>
      </w:r>
    </w:p>
    <w:p>
      <w:r>
        <w:t>Maybe a charged phone.</w:t>
      </w:r>
    </w:p>
    <w:p>
      <w:r>
        <w:t>Maybe a safe public place.</w:t>
      </w:r>
    </w:p>
    <w:p>
      <w:r>
        <w:t>Maybe sitting near another human being who is not trying to use you.</w:t>
      </w:r>
    </w:p>
    <w:p>
      <w:r>
        <w:t>Maybe accepting help that is imperfect but safer than staying exposed.</w:t>
      </w:r>
    </w:p>
    <w:p>
      <w:r>
        <w:t>This is not the whole rescue.</w:t>
      </w:r>
    </w:p>
    <w:p>
      <w:r>
        <w:t>It is a smaller surface area for harm.</w:t>
      </w:r>
    </w:p>
    <w:p>
      <w:r>
        <w:t>That counts.</w:t>
      </w:r>
    </w:p>
    <w:p>
      <w:pPr>
        <w:pStyle w:val="Heading2"/>
      </w:pPr>
      <w:r>
        <w:t>Mercy</w:t>
      </w:r>
    </w:p>
    <w:p>
      <w:r>
        <w:t>You do not owe the world proof that you are trying.</w:t>
      </w:r>
    </w:p>
    <w:p>
      <w:r>
        <w:t>You are allowed to need material safety before anyone asks you for transformation.</w:t>
      </w:r>
    </w:p>
    <w:p>
      <w:r>
        <w:br w:type="page"/>
      </w:r>
    </w:p>
    <w:p>
      <w:pPr>
        <w:pStyle w:val="OptionLabel"/>
      </w:pPr>
      <w:r>
        <w:t>Option 8.2</w:t>
      </w:r>
    </w:p>
    <w:p>
      <w:pPr>
        <w:pStyle w:val="Heading1"/>
      </w:pPr>
      <w:r>
        <w:t>The Wrong Blend Will Drain Your Life</w:t>
      </w:r>
    </w:p>
    <w:p>
      <w:pPr>
        <w:pStyle w:val="Heading2"/>
      </w:pPr>
      <w:r>
        <w:t>A Way In</w:t>
      </w:r>
    </w:p>
    <w:p>
      <w:r>
        <w:t>The wrong blend will drain your life.</w:t>
      </w:r>
    </w:p>
    <w:p>
      <w:r>
        <w:t>Not because you are weak.</w:t>
      </w:r>
    </w:p>
    <w:p>
      <w:r>
        <w:t>Because bodies are not infinite.</w:t>
      </w:r>
    </w:p>
    <w:p>
      <w:r>
        <w:t>A week can look fine on paper and still be impossible in the body.</w:t>
      </w:r>
    </w:p>
    <w:p>
      <w:r>
        <w:t>Work.</w:t>
      </w:r>
    </w:p>
    <w:p>
      <w:r>
        <w:t>Errands.</w:t>
      </w:r>
    </w:p>
    <w:p>
      <w:r>
        <w:t>Messages.</w:t>
      </w:r>
    </w:p>
    <w:p>
      <w:r>
        <w:t>Appointments.</w:t>
      </w:r>
    </w:p>
    <w:p>
      <w:r>
        <w:t>Family.</w:t>
      </w:r>
    </w:p>
    <w:p>
      <w:r>
        <w:t>Noise.</w:t>
      </w:r>
    </w:p>
    <w:p>
      <w:r>
        <w:t>Recovering from being around people who do not mean harm but still take more than your body has to give.</w:t>
      </w:r>
    </w:p>
    <w:p>
      <w:r>
        <w:t>The blend matters.</w:t>
      </w:r>
    </w:p>
    <w:p>
      <w:pPr>
        <w:pStyle w:val="Heading2"/>
      </w:pPr>
      <w:r>
        <w:t>Pressure</w:t>
      </w:r>
    </w:p>
    <w:p>
      <w:r>
        <w:t>It is tempting to divide people into good and bad.</w:t>
      </w:r>
    </w:p>
    <w:p>
      <w:r>
        <w:t>Sometimes harm is real and needs to be named.</w:t>
      </w:r>
    </w:p>
    <w:p>
      <w:r>
        <w:t>But not every drain is villainy.</w:t>
      </w:r>
    </w:p>
    <w:p>
      <w:r>
        <w:t>Some people give spoons. Some people take spoons.</w:t>
      </w:r>
    </w:p>
    <w:p>
      <w:r>
        <w:t>Some places give spoons. Some places take spoons.</w:t>
      </w:r>
    </w:p>
    <w:p>
      <w:r>
        <w:t>Some tasks cost a little.  Some tasks cost the whole next day.</w:t>
      </w:r>
    </w:p>
    <w:p>
      <w:r>
        <w:t>Some joys are worth spending energy on.</w:t>
      </w:r>
    </w:p>
    <w:p>
      <w:r>
        <w:t>Some obligations are invoices you never agreed to pay.</w:t>
      </w:r>
    </w:p>
    <w:p>
      <w:r>
        <w:t>The painful thing is that a so-called good day can create a bad day.</w:t>
      </w:r>
    </w:p>
    <w:p>
      <w:r>
        <w:t>Too much effort, brightness or social repair.</w:t>
      </w:r>
    </w:p>
    <w:p>
      <w:r>
        <w:t>Too much being brave.</w:t>
      </w:r>
    </w:p>
    <w:p>
      <w:r>
        <w:t>Too much pretending the body is not already below twenty percent.</w:t>
      </w:r>
    </w:p>
    <w:p>
      <w:r>
        <w:t>Then tomorrow gets blamed for what yesterday spent.</w:t>
      </w:r>
    </w:p>
    <w:p>
      <w:pPr>
        <w:pStyle w:val="Heading2"/>
      </w:pPr>
      <w:r>
        <w:t>Reframe</w:t>
      </w:r>
    </w:p>
    <w:p>
      <w:r>
        <w:t>Energy accounting is not selfishness.</w:t>
      </w:r>
    </w:p>
    <w:p>
      <w:r>
        <w:t>It is survival math.</w:t>
      </w:r>
    </w:p>
    <w:p>
      <w:r>
        <w:t>You are allowed to notice patterns.</w:t>
      </w:r>
    </w:p>
    <w:p>
      <w:r>
        <w:t>The migraine after the meeting.</w:t>
      </w:r>
    </w:p>
    <w:p>
      <w:r>
        <w:t>The stomach flare after the family call.</w:t>
      </w:r>
    </w:p>
    <w:p>
      <w:r>
        <w:t>The shutdown after the noisy room.</w:t>
      </w:r>
    </w:p>
    <w:p>
      <w:r>
        <w:t>The grief after the cheerful mask.</w:t>
      </w:r>
    </w:p>
    <w:p>
      <w:r>
        <w:t>The day lost after the day everyone else called successful.</w:t>
      </w:r>
    </w:p>
    <w:p>
      <w:r>
        <w:t>The point is not to become afraid of life.</w:t>
      </w:r>
    </w:p>
    <w:p>
      <w:r>
        <w:t>The point is to stop pretending all hours cost the same.</w:t>
      </w:r>
    </w:p>
    <w:p>
      <w:r>
        <w:t>Some hours charge the battery.</w:t>
      </w:r>
    </w:p>
    <w:p>
      <w:r>
        <w:t>Some hours drain it.</w:t>
      </w:r>
    </w:p>
    <w:p>
      <w:r>
        <w:t>Some hours are worth the cost.</w:t>
      </w:r>
    </w:p>
    <w:p>
      <w:r>
        <w:t>Some are not.</w:t>
      </w:r>
    </w:p>
    <w:p>
      <w:r>
        <w:t>You are allowed to choose with that knowledge.</w:t>
      </w:r>
    </w:p>
    <w:p>
      <w:pPr>
        <w:pStyle w:val="Heading2"/>
      </w:pPr>
      <w:r>
        <w:t>Move</w:t>
      </w:r>
    </w:p>
    <w:p>
      <w:r>
        <w:t>Look at the last seven days.</w:t>
      </w:r>
    </w:p>
    <w:p>
      <w:r>
        <w:t>Do not judge them.</w:t>
      </w:r>
    </w:p>
    <w:p>
      <w:r>
        <w:t>Sort them.</w:t>
      </w:r>
    </w:p>
    <w:p>
      <w:r>
        <w:t>Mark three spoon-makers.</w:t>
      </w:r>
    </w:p>
    <w:p>
      <w:r>
        <w:t>Mark three spoon-takers.</w:t>
      </w:r>
    </w:p>
    <w:p>
      <w:r>
        <w:t>Then choose one tiny adjustment.</w:t>
      </w:r>
    </w:p>
    <w:p>
      <w:r>
        <w:t>Reduce one drain.</w:t>
      </w:r>
    </w:p>
    <w:p>
      <w:r>
        <w:t>Shorten one exposure.</w:t>
      </w:r>
    </w:p>
    <w:p>
      <w:r>
        <w:t>Add one recovery block.</w:t>
      </w:r>
    </w:p>
    <w:p>
      <w:r>
        <w:t>Move one task away from another task that already burns hot.</w:t>
      </w:r>
    </w:p>
    <w:p>
      <w:r>
        <w:t>Ask for one written instruction.</w:t>
      </w:r>
    </w:p>
    <w:p>
      <w:r>
        <w:t>Take one quiet hour before the room takes it first.</w:t>
      </w:r>
    </w:p>
    <w:p>
      <w:r>
        <w:t>Say no to one optional thing that costs like a required thing.</w:t>
      </w:r>
    </w:p>
    <w:p>
      <w:r>
        <w:t>This is not hustle culture: this is learning which parts of your life you give back to yourself.</w:t>
      </w:r>
    </w:p>
    <w:p>
      <w:pPr>
        <w:pStyle w:val="Heading2"/>
      </w:pPr>
      <w:r>
        <w:t>Mercy</w:t>
      </w:r>
    </w:p>
    <w:p>
      <w:r>
        <w:t>Your energy is not a luxury budget.</w:t>
      </w:r>
    </w:p>
    <w:p>
      <w:r>
        <w:t>It is the spoons you were given to live with.</w:t>
      </w:r>
    </w:p>
    <w:p>
      <w:r>
        <w:br w:type="page"/>
      </w:r>
    </w:p>
    <w:p>
      <w:pPr>
        <w:pStyle w:val="OptionLabel"/>
      </w:pPr>
      <w:r>
        <w:t>Option 8.3</w:t>
      </w:r>
    </w:p>
    <w:p>
      <w:pPr>
        <w:pStyle w:val="Heading1"/>
      </w:pPr>
      <w:r>
        <w:t>Tune, Prune, Ground, Shape</w:t>
      </w:r>
    </w:p>
    <w:p>
      <w:pPr>
        <w:pStyle w:val="Heading2"/>
      </w:pPr>
      <w:r>
        <w:t>A Way In</w:t>
      </w:r>
    </w:p>
    <w:p>
      <w:r>
        <w:t>Neorodivergent lives do not become healthy by willpower alone, they need design.</w:t>
      </w:r>
    </w:p>
    <w:p>
      <w:r>
        <w:t>Not because you are fragile.</w:t>
      </w:r>
    </w:p>
    <w:p>
      <w:r>
        <w:t>Because every body lives inside an environment.</w:t>
      </w:r>
    </w:p>
    <w:p>
      <w:r>
        <w:t>And some environments make our bodies pay rent in pain.</w:t>
      </w:r>
    </w:p>
    <w:p>
      <w:pPr>
        <w:pStyle w:val="Heading2"/>
      </w:pPr>
      <w:r>
        <w:t>Pressure</w:t>
      </w:r>
    </w:p>
    <w:p>
      <w:r>
        <w:t>The usual demand is simple:</w:t>
      </w:r>
    </w:p>
    <w:p>
      <w:pPr>
        <w:pStyle w:val="TinyQuote"/>
      </w:pPr>
      <w:r>
        <w:t>Adapt</w:t>
      </w:r>
    </w:p>
    <w:p>
      <w:pPr>
        <w:pStyle w:val="TinyQuote"/>
      </w:pPr>
      <w:r>
        <w:t>Try harder</w:t>
      </w:r>
    </w:p>
    <w:p>
      <w:pPr>
        <w:pStyle w:val="TinyQuote"/>
      </w:pPr>
      <w:r>
        <w:t>Be flexible</w:t>
      </w:r>
    </w:p>
    <w:p>
      <w:pPr>
        <w:pStyle w:val="TinyQuote"/>
      </w:pPr>
      <w:r>
        <w:t>Be normal</w:t>
      </w:r>
    </w:p>
    <w:p>
      <w:pPr>
        <w:pStyle w:val="TinyQuote"/>
      </w:pPr>
      <w:r>
        <w:t>Stay longer</w:t>
      </w:r>
    </w:p>
    <w:p>
      <w:pPr>
        <w:pStyle w:val="TinyQuote"/>
      </w:pPr>
      <w:r>
        <w:t>Listen better</w:t>
      </w:r>
    </w:p>
    <w:p>
      <w:pPr>
        <w:pStyle w:val="TinyQuote"/>
      </w:pPr>
      <w:r>
        <w:t>Stop reacting</w:t>
      </w:r>
    </w:p>
    <w:p>
      <w:pPr>
        <w:pStyle w:val="TinyQuote"/>
      </w:pPr>
      <w:r>
        <w:t>Use your coping skills</w:t>
      </w:r>
    </w:p>
    <w:p>
      <w:r>
        <w:t>But coping skills cannot turn a hostile environment into a safe one.</w:t>
      </w:r>
    </w:p>
    <w:p>
      <w:r>
        <w:t>A sensory diet is not decoration.</w:t>
      </w:r>
    </w:p>
    <w:p>
      <w:r>
        <w:t>A quiet room is not indulgence.</w:t>
      </w:r>
    </w:p>
    <w:p>
      <w:r>
        <w:t>A written agenda is not special treatment.</w:t>
      </w:r>
    </w:p>
    <w:p>
      <w:r>
        <w:t>A predictable schedule is not childish.</w:t>
      </w:r>
    </w:p>
    <w:p>
      <w:r>
        <w:t>A break is not failure.</w:t>
      </w:r>
    </w:p>
    <w:p>
      <w:r>
        <w:t>A door you can close is not arrogance.</w:t>
      </w:r>
    </w:p>
    <w:p>
      <w:r>
        <w:t>A life that fits your nervous system is not too much to ask.</w:t>
      </w:r>
    </w:p>
    <w:p>
      <w:pPr>
        <w:pStyle w:val="Heading2"/>
      </w:pPr>
      <w:r>
        <w:t>Reframe</w:t>
      </w:r>
    </w:p>
    <w:p>
      <w:r>
        <w:t>Think of four verbs.</w:t>
      </w:r>
    </w:p>
    <w:p>
      <w:r>
        <w:t>Tune.</w:t>
      </w:r>
    </w:p>
    <w:p>
      <w:r>
        <w:t>Prune.</w:t>
      </w:r>
    </w:p>
    <w:p>
      <w:r>
        <w:t>Ground.</w:t>
      </w:r>
    </w:p>
    <w:p>
      <w:r>
        <w:t>Shape.</w:t>
      </w:r>
    </w:p>
    <w:p>
      <w:r>
        <w:t>Tuning asks:</w:t>
      </w:r>
    </w:p>
    <w:p>
      <w:pPr>
        <w:pStyle w:val="TinyQuote"/>
      </w:pPr>
      <w:r>
        <w:t>What needs less noise, more signal, or a different sensory input?</w:t>
      </w:r>
    </w:p>
    <w:p>
      <w:r>
        <w:t>Pruning asks:</w:t>
      </w:r>
    </w:p>
    <w:p>
      <w:pPr>
        <w:pStyle w:val="TinyQuote"/>
      </w:pPr>
      <w:r>
        <w:t>What keeps taking energy without giving life back?</w:t>
      </w:r>
    </w:p>
    <w:p>
      <w:r>
        <w:t>Grounding asks:</w:t>
      </w:r>
    </w:p>
    <w:p>
      <w:pPr>
        <w:pStyle w:val="TinyQuote"/>
      </w:pPr>
      <w:r>
        <w:t>What helps the body know where it is, what it needs, and that it is here now?</w:t>
      </w:r>
    </w:p>
    <w:p>
      <w:r>
        <w:t>Shaping asks:</w:t>
      </w:r>
    </w:p>
    <w:p>
      <w:pPr>
        <w:pStyle w:val="TinyQuote"/>
      </w:pPr>
      <w:r>
        <w:t>What community, schedule, space, or support would make this life livable instead of merely survivable?</w:t>
      </w:r>
    </w:p>
    <w:p>
      <w:r>
        <w:t>This is not a self-improvement program.</w:t>
      </w:r>
    </w:p>
    <w:p>
      <w:r>
        <w:t>It is habitat repair.</w:t>
      </w:r>
    </w:p>
    <w:p>
      <w:r>
        <w:t>The goal is not a more compliant person.</w:t>
      </w:r>
    </w:p>
    <w:p>
      <w:r>
        <w:t>The goal is fewer fires, and more recovery.</w:t>
      </w:r>
    </w:p>
    <w:p>
      <w:r>
        <w:t>More life left after the day is done.</w:t>
      </w:r>
    </w:p>
    <w:p>
      <w:pPr>
        <w:pStyle w:val="Heading2"/>
      </w:pPr>
      <w:r>
        <w:t>Move</w:t>
      </w:r>
    </w:p>
    <w:p>
      <w:r>
        <w:t>Pick one verb.</w:t>
      </w:r>
    </w:p>
    <w:p>
      <w:r>
        <w:t>Tune:</w:t>
      </w:r>
    </w:p>
    <w:p>
      <w:pPr>
        <w:pStyle w:val="TinyQuote"/>
      </w:pPr>
      <w:r>
        <w:t>Lower one sensory input or feed one needed input.</w:t>
      </w:r>
    </w:p>
    <w:p>
      <w:r>
        <w:t>Prune:</w:t>
      </w:r>
    </w:p>
    <w:p>
      <w:pPr>
        <w:pStyle w:val="TinyQuote"/>
      </w:pPr>
      <w:r>
        <w:t>Remove, shorten, or postpone one spoon-taking exposure.</w:t>
      </w:r>
    </w:p>
    <w:p>
      <w:r>
        <w:t>Ground:</w:t>
      </w:r>
    </w:p>
    <w:p>
      <w:pPr>
        <w:pStyle w:val="TinyQuote"/>
      </w:pPr>
      <w:r>
        <w:t>Use one thing that brings the body back: floor, breath, texture, weight, water, nature, movement, stillness.</w:t>
      </w:r>
    </w:p>
    <w:p>
      <w:r>
        <w:t>Shape:</w:t>
      </w:r>
    </w:p>
    <w:p>
      <w:pPr>
        <w:pStyle w:val="TinyQuote"/>
      </w:pPr>
      <w:r>
        <w:t>Ask what structure would help next time: agenda, break, quiet room, written instructions, fewer transitions, different timing, safer people.</w:t>
      </w:r>
    </w:p>
    <w:p>
      <w:r>
        <w:t>Do not redesign the whole life tonight.</w:t>
      </w:r>
    </w:p>
    <w:p>
      <w:r>
        <w:t>Change one condition.</w:t>
      </w:r>
    </w:p>
    <w:p>
      <w:r>
        <w:t>Then notice what happens.</w:t>
      </w:r>
    </w:p>
    <w:p>
      <w:r>
        <w:t>Bodies tell the truth before systems do.</w:t>
      </w:r>
    </w:p>
    <w:p>
      <w:pPr>
        <w:pStyle w:val="Heading2"/>
      </w:pPr>
      <w:r>
        <w:t>Mercy</w:t>
      </w:r>
    </w:p>
    <w:p>
      <w:r>
        <w:t>You are not a machine failing to perform.</w:t>
      </w:r>
    </w:p>
    <w:p>
      <w:r>
        <w:t>You are a living creature asking for a livable world.</w:t>
      </w:r>
    </w:p>
    <w:p>
      <w:r>
        <w:br w:type="page"/>
      </w:r>
    </w:p>
    <w:p>
      <w:pPr>
        <w:pStyle w:val="OptionLabel"/>
      </w:pPr>
      <w:r>
        <w:t>Option 8.4</w:t>
      </w:r>
    </w:p>
    <w:p>
      <w:pPr>
        <w:pStyle w:val="Heading1"/>
      </w:pPr>
      <w:r>
        <w:t>Your Respite Is Not (Just) a Revenue Stream</w:t>
      </w:r>
    </w:p>
    <w:p>
      <w:pPr>
        <w:pStyle w:val="Heading2"/>
      </w:pPr>
      <w:r>
        <w:t>A Way In</w:t>
      </w:r>
    </w:p>
    <w:p>
      <w:r>
        <w:t>Maybe it starts as the thing you do after the day takes too much.</w:t>
      </w:r>
    </w:p>
    <w:p>
      <w:pPr>
        <w:pStyle w:val="TinyQuote"/>
      </w:pPr>
      <w:r>
        <w:t>Drawing small animals in the margin.</w:t>
      </w:r>
    </w:p>
    <w:p>
      <w:pPr>
        <w:pStyle w:val="TinyQuote"/>
      </w:pPr>
      <w:r>
        <w:t>Making playlists.</w:t>
      </w:r>
    </w:p>
    <w:p>
      <w:pPr>
        <w:pStyle w:val="TinyQuote"/>
      </w:pPr>
      <w:r>
        <w:t>Fixing old radios.</w:t>
      </w:r>
    </w:p>
    <w:p>
      <w:pPr>
        <w:pStyle w:val="TinyQuote"/>
      </w:pPr>
      <w:r>
        <w:t>Baking bread.</w:t>
      </w:r>
    </w:p>
    <w:p>
      <w:pPr>
        <w:pStyle w:val="TinyQuote"/>
      </w:pPr>
      <w:r>
        <w:t>Learning train maps.</w:t>
      </w:r>
    </w:p>
    <w:p>
      <w:pPr>
        <w:pStyle w:val="TinyQuote"/>
      </w:pPr>
      <w:r>
        <w:t>Writing fanfic.</w:t>
      </w:r>
    </w:p>
    <w:p>
      <w:pPr>
        <w:pStyle w:val="TinyQuote"/>
      </w:pPr>
      <w:r>
        <w:t>Growing tomatoes.</w:t>
      </w:r>
    </w:p>
    <w:p>
      <w:pPr>
        <w:pStyle w:val="TinyQuote"/>
      </w:pPr>
      <w:r>
        <w:t>Taking photos of doors.</w:t>
      </w:r>
    </w:p>
    <w:p>
      <w:pPr>
        <w:pStyle w:val="TinyQuote"/>
      </w:pPr>
      <w:r>
        <w:t>Building tiny tools no one asked for.</w:t>
      </w:r>
    </w:p>
    <w:p>
      <w:r>
        <w:t>The thing is yours.</w:t>
      </w:r>
    </w:p>
    <w:p>
      <w:r>
        <w:t>It helps you come home to yourself.</w:t>
      </w:r>
    </w:p>
    <w:p>
      <w:r>
        <w:t>Then someone says:</w:t>
      </w:r>
    </w:p>
    <w:p>
      <w:pPr>
        <w:pStyle w:val="TinyQuote"/>
      </w:pPr>
      <w:r>
        <w:t>You should sell these.</w:t>
      </w:r>
    </w:p>
    <w:p>
      <w:pPr>
        <w:pStyle w:val="TinyQuote"/>
      </w:pPr>
      <w:r>
        <w:t>You could make money from this.</w:t>
      </w:r>
    </w:p>
    <w:p>
      <w:pPr>
        <w:pStyle w:val="TinyQuote"/>
      </w:pPr>
      <w:r>
        <w:t>Have you thought about doing this professionally?</w:t>
      </w:r>
    </w:p>
    <w:p>
      <w:pPr>
        <w:pStyle w:val="TinyQuote"/>
      </w:pPr>
      <w:r>
        <w:t>You should start a shop.</w:t>
      </w:r>
    </w:p>
    <w:p>
      <w:pPr>
        <w:pStyle w:val="TinyQuote"/>
      </w:pPr>
      <w:r>
        <w:t>You should make content.</w:t>
      </w:r>
    </w:p>
    <w:p>
      <w:pPr>
        <w:pStyle w:val="TinyQuote"/>
      </w:pPr>
      <w:r>
        <w:t>You should monetize your passion.</w:t>
      </w:r>
    </w:p>
    <w:p>
      <w:r>
        <w:t>And suddenly the thing that gave you back to yourself is being measured for a cash register.</w:t>
      </w:r>
    </w:p>
    <w:p>
      <w:pPr>
        <w:pStyle w:val="Heading2"/>
      </w:pPr>
      <w:r>
        <w:t>Pressure</w:t>
      </w:r>
    </w:p>
    <w:p>
      <w:r>
        <w:t>Hustle culture has a simple trap.</w:t>
      </w:r>
    </w:p>
    <w:p>
      <w:pPr>
        <w:pStyle w:val="TinyQuote"/>
      </w:pPr>
      <w:r>
        <w:t>If you love it, it is an opportunity.</w:t>
      </w:r>
    </w:p>
    <w:p>
      <w:pPr>
        <w:pStyle w:val="TinyQuote"/>
      </w:pPr>
      <w:r>
        <w:t>If it is an opportunity, you should use it.</w:t>
      </w:r>
    </w:p>
    <w:p>
      <w:pPr>
        <w:pStyle w:val="TinyQuote"/>
      </w:pPr>
      <w:r>
        <w:t>If you do not use it, you are wasting it.</w:t>
      </w:r>
    </w:p>
    <w:p>
      <w:r>
        <w:t>That logic is a thief with motivational posters.</w:t>
      </w:r>
    </w:p>
    <w:p>
      <w:r>
        <w:t>It looks at a nervous system finding one small harbor and says:</w:t>
      </w:r>
    </w:p>
    <w:p>
      <w:pPr>
        <w:pStyle w:val="TinyQuote"/>
      </w:pPr>
      <w:r>
        <w:t>Can this scale?</w:t>
      </w:r>
    </w:p>
    <w:p>
      <w:pPr>
        <w:pStyle w:val="TinyQuote"/>
      </w:pPr>
      <w:r>
        <w:t>Can this sell?</w:t>
      </w:r>
    </w:p>
    <w:p>
      <w:pPr>
        <w:pStyle w:val="TinyQuote"/>
      </w:pPr>
      <w:r>
        <w:t>Can this, and you, become a brand?</w:t>
      </w:r>
    </w:p>
    <w:p>
      <w:pPr>
        <w:pStyle w:val="TinyQuote"/>
      </w:pPr>
      <w:r>
        <w:t>Can this become a second shift?</w:t>
      </w:r>
    </w:p>
    <w:p>
      <w:r>
        <w:t>For Autistic and ADHD people, deep interest may not be decoration.</w:t>
      </w:r>
    </w:p>
    <w:p>
      <w:r>
        <w:t>It may be how the body repairs.</w:t>
      </w:r>
    </w:p>
    <w:p>
      <w:r>
        <w:t>It may be how the noise lowers.</w:t>
      </w:r>
    </w:p>
    <w:p>
      <w:r>
        <w:t>It may be how the signal comes back.</w:t>
      </w:r>
    </w:p>
    <w:p>
      <w:r>
        <w:t>It may be the one hour that does not ask for masking, explaining, smiling, proving, or managing someone else’s comfort.</w:t>
      </w:r>
    </w:p>
    <w:p>
      <w:r>
        <w:t>When that hour becomes a deliverable, something changes.</w:t>
      </w:r>
    </w:p>
    <w:p>
      <w:r>
        <w:t>The interest becomes a client.</w:t>
      </w:r>
    </w:p>
    <w:p>
      <w:r>
        <w:t>The hobby becomes a deadline.</w:t>
      </w:r>
    </w:p>
    <w:p>
      <w:r>
        <w:t>The joy becomes inventory.</w:t>
      </w:r>
    </w:p>
    <w:p>
      <w:r>
        <w:t>The thing the body ran toward now feels like another room with fluorescent lights.</w:t>
      </w:r>
    </w:p>
    <w:p>
      <w:r>
        <w:t>The demand stayed.</w:t>
      </w:r>
    </w:p>
    <w:p>
      <w:r>
        <w:t>The restoration disappeared.</w:t>
      </w:r>
    </w:p>
    <w:p>
      <w:pPr>
        <w:pStyle w:val="Heading2"/>
      </w:pPr>
      <w:r>
        <w:t>Reframe</w:t>
      </w:r>
    </w:p>
    <w:p>
      <w:r>
        <w:t>Some activities are not meant to become income.</w:t>
      </w:r>
    </w:p>
    <w:p>
      <w:r>
        <w:t>They are meant to make income survivable.</w:t>
      </w:r>
    </w:p>
    <w:p>
      <w:r>
        <w:t>The restoration is the point.</w:t>
      </w:r>
    </w:p>
    <w:p>
      <w:r>
        <w:t>Not the product.</w:t>
      </w:r>
    </w:p>
    <w:p>
      <w:pPr>
        <w:pStyle w:val="TinyQuote"/>
      </w:pPr>
      <w:r>
        <w:t>Value does not require a market.</w:t>
      </w:r>
    </w:p>
    <w:p>
      <w:pPr>
        <w:pStyle w:val="TinyQuote"/>
      </w:pPr>
      <w:r>
        <w:t>Depth does not require an audience.</w:t>
      </w:r>
    </w:p>
    <w:p>
      <w:pPr>
        <w:pStyle w:val="TinyQuote"/>
      </w:pPr>
      <w:r>
        <w:t>Skill does not require a shop.</w:t>
      </w:r>
    </w:p>
    <w:p>
      <w:pPr>
        <w:pStyle w:val="TinyQuote"/>
      </w:pPr>
      <w:r>
        <w:t>Beauty does not require a price tag.</w:t>
      </w:r>
    </w:p>
    <w:p>
      <w:r>
        <w:t>The thing that gives you back to yourself is doing its job when it stays yours.</w:t>
      </w:r>
    </w:p>
    <w:p>
      <w:r>
        <w:t>This does not mean you can never sell anything.</w:t>
      </w:r>
    </w:p>
    <w:p>
      <w:r>
        <w:t>This does not mean money makes joy dirty.</w:t>
      </w:r>
    </w:p>
    <w:p>
      <w:r>
        <w:t>It means the market does not get first claim on the few things that still regulate you.</w:t>
      </w:r>
    </w:p>
    <w:p>
      <w:r>
        <w:t>Habitat repair sometimes means protecting one unmonetized corner of your life.</w:t>
      </w:r>
    </w:p>
    <w:p>
      <w:r>
        <w:t>A place where nothing has to convert.</w:t>
      </w:r>
    </w:p>
    <w:p>
      <w:r>
        <w:t>A place where the body can say:</w:t>
      </w:r>
    </w:p>
    <w:p>
      <w:pPr>
        <w:pStyle w:val="TinyQuote"/>
      </w:pPr>
      <w:r>
        <w:t>This is mine.</w:t>
      </w:r>
    </w:p>
    <w:p>
      <w:pPr>
        <w:pStyle w:val="TinyQuote"/>
      </w:pPr>
      <w:r>
        <w:t>This gives back.</w:t>
      </w:r>
    </w:p>
    <w:p>
      <w:pPr>
        <w:pStyle w:val="TinyQuote"/>
      </w:pPr>
      <w:r>
        <w:t>This is not for sale today.</w:t>
      </w:r>
    </w:p>
    <w:p>
      <w:pPr>
        <w:pStyle w:val="Heading2"/>
      </w:pPr>
      <w:r>
        <w:t>Move</w:t>
      </w:r>
    </w:p>
    <w:p>
      <w:r>
        <w:t>Name one thing that belongs only to you.</w:t>
      </w:r>
    </w:p>
    <w:p>
      <w:r>
        <w:t>Or one thing that used to.</w:t>
      </w:r>
    </w:p>
    <w:p>
      <w:r>
        <w:t>Ask:</w:t>
      </w:r>
    </w:p>
    <w:p>
      <w:pPr>
        <w:pStyle w:val="TinyQuote"/>
      </w:pPr>
      <w:r>
        <w:t>Does this restore me, or does it now cost me?</w:t>
      </w:r>
    </w:p>
    <w:p>
      <w:r>
        <w:t>If it still restores you, protect it from one monetization pressure this week.</w:t>
      </w:r>
    </w:p>
    <w:p>
      <w:r>
        <w:t>Do not post it.</w:t>
      </w:r>
    </w:p>
    <w:p>
      <w:r>
        <w:t>Do not price it.</w:t>
      </w:r>
    </w:p>
    <w:p>
      <w:r>
        <w:t>Do not turn it into a schedule.</w:t>
      </w:r>
    </w:p>
    <w:p>
      <w:r>
        <w:t>Do not explain its usefulness.</w:t>
      </w:r>
    </w:p>
    <w:p>
      <w:r>
        <w:t>Let it be useless in the most holy way.</w:t>
      </w:r>
    </w:p>
    <w:p>
      <w:r>
        <w:t>If it has already been converted, name what it felt like before.</w:t>
      </w:r>
    </w:p>
    <w:p>
      <w:r>
        <w:t>Before the audience, order or customer.</w:t>
      </w:r>
    </w:p>
    <w:p>
      <w:r>
        <w:t>Before the need to be good at it for someone else.</w:t>
      </w:r>
    </w:p>
    <w:p>
      <w:r>
        <w:t>Then give it one hour with no product.</w:t>
      </w:r>
    </w:p>
    <w:p>
      <w:r>
        <w:t>No audience.</w:t>
      </w:r>
    </w:p>
    <w:p>
      <w:r>
        <w:t>No deliverable.</w:t>
      </w:r>
    </w:p>
    <w:p>
      <w:r>
        <w:t>Just the thing itself.</w:t>
      </w:r>
    </w:p>
    <w:p>
      <w:pPr>
        <w:pStyle w:val="Heading2"/>
      </w:pPr>
      <w:r>
        <w:t>Mercy</w:t>
      </w:r>
    </w:p>
    <w:p>
      <w:r>
        <w:t>You are allowed to have something the market cannot buy.</w:t>
      </w:r>
    </w:p>
    <w:p>
      <w:r>
        <w:t>Not everything that has value needs to be sold.</w:t>
      </w:r>
    </w:p>
    <w:p>
      <w:r>
        <w:br w:type="page"/>
      </w:r>
    </w:p>
    <w:p>
      <w:pPr>
        <w:pStyle w:val="OptionLabel"/>
      </w:pPr>
      <w:r>
        <w:t>Option 8.5</w:t>
      </w:r>
    </w:p>
    <w:p>
      <w:pPr>
        <w:pStyle w:val="Heading1"/>
      </w:pPr>
      <w:r>
        <w:t>Personal Branding Is Another Masking Demand</w:t>
      </w:r>
    </w:p>
    <w:p>
      <w:pPr>
        <w:pStyle w:val="Heading2"/>
      </w:pPr>
      <w:r>
        <w:t>A Way In</w:t>
      </w:r>
    </w:p>
    <w:p>
      <w:r>
        <w:t>The advice arrives with a smile: build your personal brand...</w:t>
      </w:r>
    </w:p>
    <w:p>
      <w:pPr>
        <w:pStyle w:val="TinyQuote"/>
      </w:pPr>
      <w:r>
        <w:t>Put yourself out there</w:t>
      </w:r>
    </w:p>
    <w:p>
      <w:pPr>
        <w:pStyle w:val="TinyQuote"/>
      </w:pPr>
      <w:r>
        <w:t>Share your story</w:t>
      </w:r>
    </w:p>
    <w:p>
      <w:pPr>
        <w:pStyle w:val="TinyQuote"/>
      </w:pPr>
      <w:r>
        <w:t>Be consistent</w:t>
      </w:r>
    </w:p>
    <w:p>
      <w:pPr>
        <w:pStyle w:val="TinyQuote"/>
      </w:pPr>
      <w:r>
        <w:t>Post on LinkedIn</w:t>
      </w:r>
    </w:p>
    <w:p>
      <w:pPr>
        <w:pStyle w:val="TinyQuote"/>
      </w:pPr>
      <w:r>
        <w:t>Make the newsletter</w:t>
      </w:r>
    </w:p>
    <w:p>
      <w:pPr>
        <w:pStyle w:val="TinyQuote"/>
      </w:pPr>
      <w:r>
        <w:t>Record the podcast</w:t>
      </w:r>
    </w:p>
    <w:p>
      <w:pPr>
        <w:pStyle w:val="TinyQuote"/>
      </w:pPr>
      <w:r>
        <w:t>Show your process</w:t>
      </w:r>
    </w:p>
    <w:p>
      <w:pPr>
        <w:pStyle w:val="TinyQuote"/>
      </w:pPr>
      <w:r>
        <w:t>Let people see your authentic self</w:t>
      </w:r>
    </w:p>
    <w:p>
      <w:pPr>
        <w:pStyle w:val="TinyQuote"/>
      </w:pPr>
      <w:r>
        <w:t>But make it engaging</w:t>
      </w:r>
    </w:p>
    <w:p>
      <w:pPr>
        <w:pStyle w:val="TinyQuote"/>
      </w:pPr>
      <w:r>
        <w:t>But keep it professional</w:t>
      </w:r>
    </w:p>
    <w:p>
      <w:pPr>
        <w:pStyle w:val="TinyQuote"/>
      </w:pPr>
      <w:r>
        <w:t>But stay on message</w:t>
      </w:r>
    </w:p>
    <w:p>
      <w:pPr>
        <w:pStyle w:val="TinyQuote"/>
      </w:pPr>
      <w:r>
        <w:t>But do it every week</w:t>
      </w:r>
    </w:p>
    <w:p>
      <w:r>
        <w:t>For some bodies, that is not freedom.</w:t>
      </w:r>
    </w:p>
    <w:p>
      <w:r>
        <w:t>It is another mask with better lighting.</w:t>
      </w:r>
    </w:p>
    <w:p>
      <w:r>
        <w:t>Personal branding is another masking demand.</w:t>
      </w:r>
    </w:p>
    <w:p>
      <w:pPr>
        <w:pStyle w:val="Heading2"/>
      </w:pPr>
      <w:r>
        <w:t>Pressure</w:t>
      </w:r>
    </w:p>
    <w:p>
      <w:r>
        <w:t>Autistic and ADHD people may already spend the day performing a version of themselves that other people can tolerate.</w:t>
      </w:r>
    </w:p>
    <w:p>
      <w:r>
        <w:t>At work. In meetings.  In classrooms.  On calls.  In family rooms.  In group chats.</w:t>
      </w:r>
    </w:p>
    <w:p>
      <w:pPr>
        <w:pStyle w:val="TinyQuote"/>
      </w:pPr>
      <w:r>
        <w:t>Smile here</w:t>
      </w:r>
    </w:p>
    <w:p>
      <w:pPr>
        <w:pStyle w:val="TinyQuote"/>
      </w:pPr>
      <w:r>
        <w:t>Explain less there</w:t>
      </w:r>
    </w:p>
    <w:p>
      <w:pPr>
        <w:pStyle w:val="TinyQuote"/>
      </w:pPr>
      <w:r>
        <w:t>Sound confident</w:t>
      </w:r>
    </w:p>
    <w:p>
      <w:pPr>
        <w:pStyle w:val="TinyQuote"/>
      </w:pPr>
      <w:r>
        <w:t>Do not sound too intense</w:t>
      </w:r>
    </w:p>
    <w:p>
      <w:pPr>
        <w:pStyle w:val="TinyQuote"/>
      </w:pPr>
      <w:r>
        <w:t>Make eye contact</w:t>
      </w:r>
    </w:p>
    <w:p>
      <w:pPr>
        <w:pStyle w:val="TinyQuote"/>
      </w:pPr>
      <w:r>
        <w:t>Do not interrupt</w:t>
      </w:r>
    </w:p>
    <w:p>
      <w:pPr>
        <w:pStyle w:val="TinyQuote"/>
      </w:pPr>
      <w:r>
        <w:t>Do not go blank</w:t>
      </w:r>
    </w:p>
    <w:p>
      <w:r>
        <w:t>Then personal branding adds a second shift.</w:t>
      </w:r>
    </w:p>
    <w:p>
      <w:pPr>
        <w:pStyle w:val="TinyQuote"/>
      </w:pPr>
      <w:r>
        <w:t>Now perform authenticity</w:t>
      </w:r>
    </w:p>
    <w:p>
      <w:pPr>
        <w:pStyle w:val="TinyQuote"/>
      </w:pPr>
      <w:r>
        <w:t>Perform vulnerability</w:t>
      </w:r>
    </w:p>
    <w:p>
      <w:pPr>
        <w:pStyle w:val="TinyQuote"/>
      </w:pPr>
      <w:r>
        <w:t>Perform expertise</w:t>
      </w:r>
    </w:p>
    <w:p>
      <w:pPr>
        <w:pStyle w:val="TinyQuote"/>
      </w:pPr>
      <w:r>
        <w:t>Perform growth</w:t>
      </w:r>
    </w:p>
    <w:p>
      <w:pPr>
        <w:pStyle w:val="TinyQuote"/>
      </w:pPr>
      <w:r>
        <w:t>Perform consistently</w:t>
      </w:r>
    </w:p>
    <w:p>
      <w:pPr>
        <w:pStyle w:val="TinyQuote"/>
      </w:pPr>
      <w:r>
        <w:t>Perform the version of complexity that fits inside an audience’s patience</w:t>
      </w:r>
    </w:p>
    <w:p>
      <w:r>
        <w:t>That is a specific cruelty.</w:t>
      </w:r>
    </w:p>
    <w:p>
      <w:r>
        <w:t>The branded self is not a freer self.</w:t>
      </w:r>
    </w:p>
    <w:p>
      <w:r>
        <w:t>Sometimes it is a market-shaped enslaved self with a posting schedule.</w:t>
      </w:r>
    </w:p>
    <w:p>
      <w:pPr>
        <w:pStyle w:val="Heading2"/>
      </w:pPr>
      <w:r>
        <w:t>Reframe</w:t>
      </w:r>
    </w:p>
    <w:p>
      <w:r>
        <w:t>Authenticity as a product is not authenticity.</w:t>
      </w:r>
    </w:p>
    <w:p>
      <w:r>
        <w:t>It is presentation.</w:t>
      </w:r>
    </w:p>
    <w:p>
      <w:r>
        <w:t>Sometimes useful.</w:t>
      </w:r>
    </w:p>
    <w:p>
      <w:r>
        <w:t>Sometimes chosen.</w:t>
      </w:r>
    </w:p>
    <w:p>
      <w:r>
        <w:t>Sometimes even joyful.</w:t>
      </w:r>
    </w:p>
    <w:p>
      <w:r>
        <w:t>But not the same thing as the authentic, true self.</w:t>
      </w:r>
    </w:p>
    <w:p>
      <w:r>
        <w:t>There is a self that does not need to be legible to the market.</w:t>
      </w:r>
    </w:p>
    <w:p>
      <w:r>
        <w:t>There is a self that is not available for consumption.</w:t>
      </w:r>
    </w:p>
    <w:p>
      <w:r>
        <w:t>There is a self that changes too quickly to become a clean tagline.</w:t>
      </w:r>
    </w:p>
    <w:p>
      <w:r>
        <w:t>There is a self that needs silence before speech.</w:t>
      </w:r>
    </w:p>
    <w:p>
      <w:pPr>
        <w:pStyle w:val="TinyQuote"/>
      </w:pPr>
      <w:r>
        <w:t>A notebook before a post.</w:t>
      </w:r>
    </w:p>
    <w:p>
      <w:pPr>
        <w:pStyle w:val="TinyQuote"/>
      </w:pPr>
      <w:r>
        <w:t>A friend before an audience.</w:t>
      </w:r>
    </w:p>
    <w:p>
      <w:pPr>
        <w:pStyle w:val="TinyQuote"/>
      </w:pPr>
      <w:r>
        <w:t>A closed door before a microphone.</w:t>
      </w:r>
    </w:p>
    <w:p>
      <w:r>
        <w:t>Privacy is not hiding.</w:t>
      </w:r>
    </w:p>
    <w:p>
      <w:r>
        <w:t>Privacy is habitat repair.</w:t>
      </w:r>
    </w:p>
    <w:p>
      <w:r>
        <w:t>It is where the mask comes off.</w:t>
      </w:r>
    </w:p>
    <w:p>
      <w:r>
        <w:t>It is where the body finds out what it actually feels.</w:t>
      </w:r>
    </w:p>
    <w:p>
      <w:r>
        <w:t>The world does not get to call every private thing a missed opportunity.</w:t>
      </w:r>
    </w:p>
    <w:p>
      <w:pPr>
        <w:pStyle w:val="Heading2"/>
      </w:pPr>
      <w:r>
        <w:t>Move</w:t>
      </w:r>
    </w:p>
    <w:p>
      <w:r>
        <w:t>Name one part of your identity, process, or recovery that someone has suggested you make public.</w:t>
      </w:r>
    </w:p>
    <w:p>
      <w:r>
        <w:t>Ask:</w:t>
      </w:r>
    </w:p>
    <w:p>
      <w:pPr>
        <w:pStyle w:val="TinyQuote"/>
      </w:pPr>
      <w:r>
        <w:t>Does this work better private?</w:t>
      </w:r>
    </w:p>
    <w:p>
      <w:r>
        <w:t>If the answer is yes, keep it.</w:t>
      </w:r>
    </w:p>
    <w:p>
      <w:r>
        <w:t>No announcement required.</w:t>
      </w:r>
    </w:p>
    <w:p>
      <w:r>
        <w:t>No apology required.</w:t>
      </w:r>
    </w:p>
    <w:p>
      <w:r>
        <w:t>No content plan required.</w:t>
      </w:r>
    </w:p>
    <w:p>
      <w:r>
        <w:t>Now name one thing you currently perform for an audience.</w:t>
      </w:r>
    </w:p>
    <w:p>
      <w:r>
        <w:t>A platform.</w:t>
      </w:r>
    </w:p>
    <w:p>
      <w:r>
        <w:t>A professional role.</w:t>
      </w:r>
    </w:p>
    <w:p>
      <w:r>
        <w:t>A social role.</w:t>
      </w:r>
    </w:p>
    <w:p>
      <w:r>
        <w:t>A version of yourself that has to stay coherent so other people can relax.</w:t>
      </w:r>
    </w:p>
    <w:p>
      <w:r>
        <w:t>Ask:</w:t>
      </w:r>
    </w:p>
    <w:p>
      <w:pPr>
        <w:pStyle w:val="TinyQuote"/>
      </w:pPr>
      <w:r>
        <w:t>Is this costing what it promised to return?</w:t>
      </w:r>
    </w:p>
    <w:p>
      <w:r>
        <w:t>One re-privatization is enough today.</w:t>
      </w:r>
    </w:p>
    <w:p>
      <w:r>
        <w:t>Take one thing back behind the door.</w:t>
      </w:r>
    </w:p>
    <w:p>
      <w:r>
        <w:t>Let it breathe there.</w:t>
      </w:r>
    </w:p>
    <w:p>
      <w:pPr>
        <w:pStyle w:val="Heading2"/>
      </w:pPr>
      <w:r>
        <w:t>Mercy</w:t>
      </w:r>
    </w:p>
    <w:p>
      <w:r>
        <w:t>You do not have to perform for an audience to make it real.</w:t>
      </w:r>
    </w:p>
    <w:p>
      <w:r>
        <w:t>The work does not become more valuable when it is watched.</w:t>
      </w:r>
    </w:p>
    <w:p>
      <w:r>
        <w:br w:type="page"/>
      </w:r>
    </w:p>
    <w:p>
      <w:pPr>
        <w:pStyle w:val="OptionLabel"/>
      </w:pPr>
      <w:r>
        <w:t>Option 8.6</w:t>
      </w:r>
    </w:p>
    <w:p>
      <w:pPr>
        <w:pStyle w:val="Heading1"/>
      </w:pPr>
      <w:r>
        <w:t>The Side Hustle Is Not a Solution to a Hostile Room</w:t>
      </w:r>
    </w:p>
    <w:p>
      <w:pPr>
        <w:pStyle w:val="Heading2"/>
      </w:pPr>
      <w:r>
        <w:t>A Way In</w:t>
      </w:r>
    </w:p>
    <w:p>
      <w:r>
        <w:t>The advice sounds like freedom:</w:t>
      </w:r>
    </w:p>
    <w:p>
      <w:pPr>
        <w:pStyle w:val="TinyQuote"/>
      </w:pPr>
      <w:r>
        <w:t>Go freelance</w:t>
      </w:r>
    </w:p>
    <w:p>
      <w:pPr>
        <w:pStyle w:val="TinyQuote"/>
      </w:pPr>
      <w:r>
        <w:t>Work from home</w:t>
      </w:r>
    </w:p>
    <w:p>
      <w:pPr>
        <w:pStyle w:val="TinyQuote"/>
      </w:pPr>
      <w:r>
        <w:t>Start your own thing</w:t>
      </w:r>
    </w:p>
    <w:p>
      <w:pPr>
        <w:pStyle w:val="TinyQuote"/>
      </w:pPr>
      <w:r>
        <w:t>Be your own boss</w:t>
      </w:r>
    </w:p>
    <w:p>
      <w:pPr>
        <w:pStyle w:val="TinyQuote"/>
      </w:pPr>
      <w:r>
        <w:t>The nine-to-five was not made for you</w:t>
      </w:r>
    </w:p>
    <w:p>
      <w:pPr>
        <w:pStyle w:val="TinyQuote"/>
      </w:pPr>
      <w:r>
        <w:t>The office is too loud anyway</w:t>
      </w:r>
    </w:p>
    <w:p>
      <w:pPr>
        <w:pStyle w:val="TinyQuote"/>
      </w:pPr>
      <w:r>
        <w:t>The meetings are too much</w:t>
      </w:r>
    </w:p>
    <w:p>
      <w:pPr>
        <w:pStyle w:val="TinyQuote"/>
      </w:pPr>
      <w:r>
        <w:t>The lights are too bright</w:t>
      </w:r>
    </w:p>
    <w:p>
      <w:pPr>
        <w:pStyle w:val="TinyQuote"/>
      </w:pPr>
      <w:r>
        <w:t>The people are too confusing</w:t>
      </w:r>
    </w:p>
    <w:p>
      <w:pPr>
        <w:pStyle w:val="TinyQuote"/>
      </w:pPr>
      <w:r>
        <w:t>The review system rewards the wrong things</w:t>
      </w:r>
    </w:p>
    <w:p>
      <w:r>
        <w:t>So the side hustle looks like a door.</w:t>
      </w:r>
    </w:p>
    <w:p>
      <w:pPr>
        <w:pStyle w:val="TinyQuote"/>
      </w:pPr>
      <w:r>
        <w:t>More control.</w:t>
      </w:r>
    </w:p>
    <w:p>
      <w:pPr>
        <w:pStyle w:val="TinyQuote"/>
      </w:pPr>
      <w:r>
        <w:t>Your own schedule.</w:t>
      </w:r>
    </w:p>
    <w:p>
      <w:pPr>
        <w:pStyle w:val="TinyQuote"/>
      </w:pPr>
      <w:r>
        <w:t>Fewer forced smiles.</w:t>
      </w:r>
    </w:p>
    <w:p>
      <w:pPr>
        <w:pStyle w:val="TinyQuote"/>
      </w:pPr>
      <w:r>
        <w:t>Less office noise.</w:t>
      </w:r>
    </w:p>
    <w:p>
      <w:r>
        <w:t>Then the other costs arrive.</w:t>
      </w:r>
    </w:p>
    <w:p>
      <w:pPr>
        <w:pStyle w:val="TinyQuote"/>
      </w:pPr>
      <w:r>
        <w:t>No floor.</w:t>
      </w:r>
    </w:p>
    <w:p>
      <w:pPr>
        <w:pStyle w:val="TinyQuote"/>
      </w:pPr>
      <w:r>
        <w:t>No backup.</w:t>
      </w:r>
    </w:p>
    <w:p>
      <w:pPr>
        <w:pStyle w:val="TinyQuote"/>
      </w:pPr>
      <w:r>
        <w:t>No paid recovery.</w:t>
      </w:r>
    </w:p>
    <w:p>
      <w:pPr>
        <w:pStyle w:val="TinyQuote"/>
      </w:pPr>
      <w:r>
        <w:t>No colleague who can cover when capacity drops.</w:t>
      </w:r>
    </w:p>
    <w:p>
      <w:r>
        <w:t>Only you, the market, and the bill.</w:t>
      </w:r>
    </w:p>
    <w:p>
      <w:r>
        <w:t>The side hustle is not a solution to the hostile room.</w:t>
      </w:r>
    </w:p>
    <w:p>
      <w:r>
        <w:t>It is what happens when the hostile room refuses to change.</w:t>
      </w:r>
    </w:p>
    <w:p>
      <w:pPr>
        <w:pStyle w:val="Heading2"/>
      </w:pPr>
      <w:r>
        <w:t>Pressure</w:t>
      </w:r>
    </w:p>
    <w:p>
      <w:r>
        <w:t>The demand to adapt moves locations.</w:t>
      </w:r>
    </w:p>
    <w:p>
      <w:r>
        <w:t>At first, the office would not change.</w:t>
      </w:r>
    </w:p>
    <w:p>
      <w:r>
        <w:t>The flexible schedule that sounded like relief can become the absence of any floor when the body has a bad month.</w:t>
      </w:r>
    </w:p>
    <w:p>
      <w:r>
        <w:t>The freedom from masking can become the demand to sell yourself in public.</w:t>
      </w:r>
    </w:p>
    <w:p>
      <w:pPr>
        <w:pStyle w:val="TinyQuote"/>
      </w:pPr>
      <w:r>
        <w:t>Write the pitch.</w:t>
      </w:r>
    </w:p>
    <w:p>
      <w:pPr>
        <w:pStyle w:val="TinyQuote"/>
      </w:pPr>
      <w:r>
        <w:t>Find the client.</w:t>
      </w:r>
    </w:p>
    <w:p>
      <w:pPr>
        <w:pStyle w:val="TinyQuote"/>
      </w:pPr>
      <w:r>
        <w:t>Post the update.</w:t>
      </w:r>
    </w:p>
    <w:p>
      <w:pPr>
        <w:pStyle w:val="TinyQuote"/>
      </w:pPr>
      <w:r>
        <w:t>Send the invoice.</w:t>
      </w:r>
    </w:p>
    <w:p>
      <w:pPr>
        <w:pStyle w:val="TinyQuote"/>
      </w:pPr>
      <w:r>
        <w:t>Track the tax.</w:t>
      </w:r>
    </w:p>
    <w:p>
      <w:pPr>
        <w:pStyle w:val="TinyQuote"/>
      </w:pPr>
      <w:r>
        <w:t>Answer the message.</w:t>
      </w:r>
    </w:p>
    <w:p>
      <w:pPr>
        <w:pStyle w:val="TinyQuote"/>
      </w:pPr>
      <w:r>
        <w:t>Be professional while exhausted.</w:t>
      </w:r>
    </w:p>
    <w:p>
      <w:pPr>
        <w:pStyle w:val="TinyQuote"/>
      </w:pPr>
      <w:r>
        <w:t>Be visible while overloaded.</w:t>
      </w:r>
    </w:p>
    <w:p>
      <w:pPr>
        <w:pStyle w:val="TinyQuote"/>
      </w:pPr>
      <w:r>
        <w:t>Be charming while trying not to disappear.</w:t>
      </w:r>
    </w:p>
    <w:p>
      <w:r>
        <w:t>The hostile employer may be gone.</w:t>
      </w:r>
    </w:p>
    <w:p>
      <w:r>
        <w:t>But the hostile system is still there.</w:t>
      </w:r>
    </w:p>
    <w:p>
      <w:r>
        <w:t>Only now it has fewer walls and less insulation.</w:t>
      </w:r>
    </w:p>
    <w:p>
      <w:pPr>
        <w:pStyle w:val="Heading2"/>
      </w:pPr>
      <w:r>
        <w:t>Reframe</w:t>
      </w:r>
    </w:p>
    <w:p>
      <w:r>
        <w:t>The hostile room is the problem.</w:t>
      </w:r>
    </w:p>
    <w:p>
      <w:r>
        <w:t>The side hustle does not fix the hostile room.</w:t>
      </w:r>
    </w:p>
    <w:p>
      <w:r>
        <w:t>It may help some people.</w:t>
      </w:r>
    </w:p>
    <w:p>
      <w:r>
        <w:t>It may be the right choice for some seasons.</w:t>
      </w:r>
    </w:p>
    <w:p>
      <w:r>
        <w:t>It may create real freedom in the right blend.</w:t>
      </w:r>
    </w:p>
    <w:p>
      <w:r>
        <w:t>But it is not structural repair by itself.</w:t>
      </w:r>
    </w:p>
    <w:p>
      <w:r>
        <w:t>It can hand one person a portable version of the same problem.</w:t>
      </w:r>
    </w:p>
    <w:p>
      <w:r>
        <w:t>More admin, more selling, more isolation and more risk.</w:t>
      </w:r>
    </w:p>
    <w:p>
      <w:r>
        <w:t>More days where capacity drops and nothing catches you.</w:t>
      </w:r>
    </w:p>
    <w:p>
      <w:r>
        <w:t>Autistic and ADHD people are not owed only clever workarounds.</w:t>
      </w:r>
    </w:p>
    <w:p>
      <w:r>
        <w:t>They are owed rooms that do not make their bodies pay.</w:t>
      </w:r>
    </w:p>
    <w:p>
      <w:r>
        <w:t>Schedules that do not assume endless switching.</w:t>
      </w:r>
    </w:p>
    <w:p>
      <w:r>
        <w:t>Communication that does not punish processing time.</w:t>
      </w:r>
    </w:p>
    <w:p>
      <w:r>
        <w:t>Sensory environments that do not burn the day down before the work begins.</w:t>
      </w:r>
    </w:p>
    <w:p>
      <w:r>
        <w:t>Support that does not vanish when capacity falls.</w:t>
      </w:r>
    </w:p>
    <w:p>
      <w:r>
        <w:t>The room has to change too.</w:t>
      </w:r>
    </w:p>
    <w:p>
      <w:pPr>
        <w:pStyle w:val="Heading2"/>
      </w:pPr>
      <w:r>
        <w:t>Move</w:t>
      </w:r>
    </w:p>
    <w:p>
      <w:r>
        <w:t>Ask two questions.</w:t>
      </w:r>
    </w:p>
    <w:p>
      <w:r>
        <w:t>First:</w:t>
      </w:r>
    </w:p>
    <w:p>
      <w:pPr>
        <w:pStyle w:val="TinyQuote"/>
      </w:pPr>
      <w:r>
        <w:t>What hostile thing was the side hustle supposed to solve?</w:t>
      </w:r>
    </w:p>
    <w:p>
      <w:r>
        <w:t>Name one.</w:t>
      </w:r>
    </w:p>
    <w:p>
      <w:pPr>
        <w:pStyle w:val="TinyQuote"/>
      </w:pPr>
      <w:r>
        <w:t>Sensory load.</w:t>
      </w:r>
    </w:p>
    <w:p>
      <w:pPr>
        <w:pStyle w:val="TinyQuote"/>
      </w:pPr>
      <w:r>
        <w:t>Rigid schedule.</w:t>
      </w:r>
    </w:p>
    <w:p>
      <w:pPr>
        <w:pStyle w:val="TinyQuote"/>
      </w:pPr>
      <w:r>
        <w:t>Masking performance.</w:t>
      </w:r>
    </w:p>
    <w:p>
      <w:pPr>
        <w:pStyle w:val="TinyQuote"/>
      </w:pPr>
      <w:r>
        <w:t>Social demand.</w:t>
      </w:r>
    </w:p>
    <w:p>
      <w:r>
        <w:t>Then ask:</w:t>
      </w:r>
    </w:p>
    <w:p>
      <w:pPr>
        <w:pStyle w:val="TinyQuote"/>
      </w:pPr>
      <w:r>
        <w:t>Did it solve this, or did it relocate it?</w:t>
      </w:r>
    </w:p>
    <w:p>
      <w:r>
        <w:t>Second:</w:t>
      </w:r>
    </w:p>
    <w:p>
      <w:pPr>
        <w:pStyle w:val="TinyQuote"/>
      </w:pPr>
      <w:r>
        <w:t>What should the structure have changed?</w:t>
      </w:r>
    </w:p>
    <w:p>
      <w:r>
        <w:t>Not because you personally failed.</w:t>
      </w:r>
    </w:p>
    <w:p>
      <w:r>
        <w:t>Not because you should have made a better plan.</w:t>
      </w:r>
    </w:p>
    <w:p>
      <w:r>
        <w:t>Because the problem needs a structural name.</w:t>
      </w:r>
    </w:p>
    <w:p>
      <w:r>
        <w:t>Write one sentence.</w:t>
      </w:r>
    </w:p>
    <w:p>
      <w:r>
        <w:t>The room should have changed ______.</w:t>
      </w:r>
    </w:p>
    <w:p>
      <w:r>
        <w:t>The schedule should have changed ______.</w:t>
      </w:r>
    </w:p>
    <w:p>
      <w:r>
        <w:t>The communication should have changed ______.</w:t>
      </w:r>
    </w:p>
    <w:p>
      <w:r>
        <w:t>The sensory load should have changed ______.</w:t>
      </w:r>
    </w:p>
    <w:p>
      <w:r>
        <w:t>You do not have to send it.</w:t>
      </w:r>
    </w:p>
    <w:p>
      <w:r>
        <w:t>Let the claim exist somewhere outside your body.</w:t>
      </w:r>
    </w:p>
    <w:p>
      <w:pPr>
        <w:pStyle w:val="Heading2"/>
      </w:pPr>
      <w:r>
        <w:t>Mercy</w:t>
      </w:r>
    </w:p>
    <w:p>
      <w:r>
        <w:t>You are not the accommodation.</w:t>
      </w:r>
    </w:p>
    <w:p>
      <w:r>
        <w:t>The world owes you work that does not cost you your health.</w:t>
      </w:r>
    </w:p>
    <w:p>
      <w:r>
        <w:t>The side hustle may not be not the answer.</w:t>
      </w:r>
    </w:p>
    <w:p>
      <w:r>
        <w:t>It was the system handing you the bill for its own failure.</w:t>
      </w:r>
    </w:p>
    <w:p>
      <w:r>
        <w:br w:type="page"/>
      </w:r>
    </w:p>
    <w:p>
      <w:pPr>
        <w:pStyle w:val="OptionLabel"/>
      </w:pPr>
      <w:r>
        <w:t>Option 8.7</w:t>
      </w:r>
    </w:p>
    <w:p>
      <w:pPr>
        <w:pStyle w:val="Heading1"/>
      </w:pPr>
      <w:r>
        <w:t>The Pillow Fort Was Always Architecture</w:t>
      </w:r>
    </w:p>
    <w:p>
      <w:pPr>
        <w:pStyle w:val="Heading2"/>
      </w:pPr>
      <w:r>
        <w:t>A Way In</w:t>
      </w:r>
    </w:p>
    <w:p>
      <w:r>
        <w:t>Maybe it was couch cushions first.</w:t>
      </w:r>
    </w:p>
    <w:p>
      <w:r>
        <w:t>Two from the sofa.</w:t>
      </w:r>
    </w:p>
    <w:p>
      <w:r>
        <w:t>One from the chair.</w:t>
      </w:r>
    </w:p>
    <w:p>
      <w:r>
        <w:t>A blanket pulled over the top so the light went soft and gray.</w:t>
      </w:r>
    </w:p>
    <w:p>
      <w:r>
        <w:t>Maybe it was the space under the desk.</w:t>
      </w:r>
    </w:p>
    <w:p>
      <w:r>
        <w:t>Knees tucked in.  A pillow against the wall.</w:t>
      </w:r>
    </w:p>
    <w:p>
      <w:r>
        <w:t>Maybe it was the closet.</w:t>
      </w:r>
    </w:p>
    <w:p>
      <w:r>
        <w:t>A flashlight.</w:t>
      </w:r>
    </w:p>
    <w:p>
      <w:r>
        <w:t>A sleeping bag.</w:t>
      </w:r>
    </w:p>
    <w:p>
      <w:r>
        <w:t>Maybe it was the corner behind the couch, where you could still hear the room but the room could not quite get to you.</w:t>
      </w:r>
    </w:p>
    <w:p>
      <w:r>
        <w:t>The fort was not random.</w:t>
      </w:r>
    </w:p>
    <w:p>
      <w:r>
        <w:t>It had softer walls.</w:t>
      </w:r>
    </w:p>
    <w:p>
      <w:r>
        <w:t>Known edges.</w:t>
      </w:r>
    </w:p>
    <w:p>
      <w:r>
        <w:t>Chosen light.</w:t>
      </w:r>
    </w:p>
    <w:p>
      <w:r>
        <w:t>One way in.</w:t>
      </w:r>
    </w:p>
    <w:p>
      <w:r>
        <w:t>One way out.</w:t>
      </w:r>
    </w:p>
    <w:p>
      <w:r>
        <w:t>The pillow fort was always architecture.</w:t>
      </w:r>
    </w:p>
    <w:p>
      <w:pPr>
        <w:pStyle w:val="Heading2"/>
      </w:pPr>
      <w:r>
        <w:t>Pressure</w:t>
      </w:r>
    </w:p>
    <w:p>
      <w:r>
        <w:t>The world had opinions.</w:t>
      </w:r>
    </w:p>
    <w:p>
      <w:r>
        <w:t>Too old for that.</w:t>
      </w:r>
    </w:p>
    <w:p>
      <w:r>
        <w:t>Come out.</w:t>
      </w:r>
    </w:p>
    <w:p>
      <w:r>
        <w:t>Stop hiding.</w:t>
      </w:r>
    </w:p>
    <w:p>
      <w:r>
        <w:t>You need to be around people.</w:t>
      </w:r>
    </w:p>
    <w:p>
      <w:r>
        <w:t>Why do you always need your own space?</w:t>
      </w:r>
    </w:p>
    <w:p>
      <w:r>
        <w:t>You need to learn to be comfortable in normal places.</w:t>
      </w:r>
    </w:p>
    <w:p>
      <w:r>
        <w:t>So the body learned the lesson it was given.</w:t>
      </w:r>
    </w:p>
    <w:p>
      <w:r>
        <w:t>Stay in the open.  Sit where the light is wrong.  Hear every voice.</w:t>
      </w:r>
    </w:p>
    <w:p>
      <w:r>
        <w:t>Perform comfort you do not have.</w:t>
      </w:r>
    </w:p>
    <w:p>
      <w:r>
        <w:t>Do not ask the big room to change.</w:t>
      </w:r>
    </w:p>
    <w:p>
      <w:r>
        <w:t>Just burn energy until everyone else feels less bothered by your need.</w:t>
      </w:r>
    </w:p>
    <w:p>
      <w:r>
        <w:t>That was not growth.</w:t>
      </w:r>
    </w:p>
    <w:p>
      <w:r>
        <w:t>That was the fort being taken away before the world had built anything better.</w:t>
      </w:r>
    </w:p>
    <w:p>
      <w:pPr>
        <w:pStyle w:val="Heading2"/>
      </w:pPr>
      <w:r>
        <w:t>Reframe</w:t>
      </w:r>
    </w:p>
    <w:p>
      <w:r>
        <w:t>The fort was not the problem.</w:t>
      </w:r>
    </w:p>
    <w:p>
      <w:r>
        <w:t>The fort was the solution.</w:t>
      </w:r>
    </w:p>
    <w:p>
      <w:r>
        <w:t>A smaller room inside the big room.</w:t>
      </w:r>
    </w:p>
    <w:p>
      <w:r>
        <w:t>Controllable entry.</w:t>
      </w:r>
    </w:p>
    <w:p>
      <w:r>
        <w:t>Chosen light.</w:t>
      </w:r>
    </w:p>
    <w:p>
      <w:r>
        <w:t>Known texture.</w:t>
      </w:r>
    </w:p>
    <w:p>
      <w:r>
        <w:t>Predictable sound.</w:t>
      </w:r>
    </w:p>
    <w:p>
      <w:r>
        <w:t>A place where the body could lower one guard.</w:t>
      </w:r>
    </w:p>
    <w:p>
      <w:r>
        <w:t>This is not avoidance of life.</w:t>
      </w:r>
    </w:p>
    <w:p>
      <w:r>
        <w:t>This is a living creature building the conditions for life.</w:t>
      </w:r>
    </w:p>
    <w:p>
      <w:r>
        <w:t>A turtle does not carry a shell because it is weak.</w:t>
      </w:r>
    </w:p>
    <w:p>
      <w:r>
        <w:t>A clam does not build a valve because it is dramatic.</w:t>
      </w:r>
    </w:p>
    <w:p>
      <w:r>
        <w:t>A body that needs shelter builds shelter.</w:t>
      </w:r>
    </w:p>
    <w:p>
      <w:r>
        <w:t>The fort was your first design decision.</w:t>
      </w:r>
    </w:p>
    <w:p>
      <w:r>
        <w:t>It was correct.</w:t>
      </w:r>
    </w:p>
    <w:p>
      <w:r>
        <w:t>Before language.</w:t>
      </w:r>
    </w:p>
    <w:p>
      <w:r>
        <w:t>Before diagnosis.</w:t>
      </w:r>
    </w:p>
    <w:p>
      <w:r>
        <w:t>Before anyone explained sensory load.</w:t>
      </w:r>
    </w:p>
    <w:p>
      <w:r>
        <w:t>Your body already knew the room had to change.</w:t>
      </w:r>
    </w:p>
    <w:p>
      <w:r>
        <w:t>So it changed what it could reach.</w:t>
      </w:r>
    </w:p>
    <w:p>
      <w:pPr>
        <w:pStyle w:val="Heading2"/>
      </w:pPr>
      <w:r>
        <w:t>Move</w:t>
      </w:r>
    </w:p>
    <w:p>
      <w:r>
        <w:t>Remember one fort.</w:t>
      </w:r>
    </w:p>
    <w:p>
      <w:r>
        <w:t>Childhood or adult.</w:t>
      </w:r>
    </w:p>
    <w:p>
      <w:r>
        <w:t>Physical details only.</w:t>
      </w:r>
    </w:p>
    <w:p>
      <w:r>
        <w:t>What were the walls made of?</w:t>
      </w:r>
    </w:p>
    <w:p>
      <w:r>
        <w:t>What was the light like?</w:t>
      </w:r>
    </w:p>
    <w:p>
      <w:r>
        <w:t>What could you hear?</w:t>
      </w:r>
    </w:p>
    <w:p>
      <w:r>
        <w:t>What could not reach you there?</w:t>
      </w:r>
    </w:p>
    <w:p>
      <w:r>
        <w:t>What did you bring inside?</w:t>
      </w:r>
    </w:p>
    <w:p>
      <w:pPr>
        <w:pStyle w:val="TinyQuote"/>
      </w:pPr>
      <w:r>
        <w:t>A book.</w:t>
      </w:r>
    </w:p>
    <w:p>
      <w:pPr>
        <w:pStyle w:val="TinyQuote"/>
      </w:pPr>
      <w:r>
        <w:t>A snack.</w:t>
      </w:r>
    </w:p>
    <w:p>
      <w:pPr>
        <w:pStyle w:val="TinyQuote"/>
      </w:pPr>
      <w:r>
        <w:t>A flashlight.</w:t>
      </w:r>
    </w:p>
    <w:p>
      <w:pPr>
        <w:pStyle w:val="TinyQuote"/>
      </w:pPr>
      <w:r>
        <w:t>A stuffed animal.</w:t>
      </w:r>
    </w:p>
    <w:p>
      <w:pPr>
        <w:pStyle w:val="TinyQuote"/>
      </w:pPr>
      <w:r>
        <w:t>A notebook.</w:t>
      </w:r>
    </w:p>
    <w:p>
      <w:pPr>
        <w:pStyle w:val="TinyQuote"/>
      </w:pPr>
      <w:r>
        <w:t>A game.</w:t>
      </w:r>
    </w:p>
    <w:p>
      <w:pPr>
        <w:pStyle w:val="TinyQuote"/>
      </w:pPr>
      <w:r>
        <w:t>A blanket that smelled like home.</w:t>
      </w:r>
    </w:p>
    <w:p>
      <w:r>
        <w:t>Now ask:</w:t>
      </w:r>
    </w:p>
    <w:p>
      <w:pPr>
        <w:pStyle w:val="TinyQuote"/>
      </w:pPr>
      <w:r>
        <w:t>What is the nearest adult version of that fort?</w:t>
      </w:r>
    </w:p>
    <w:p>
      <w:pPr>
        <w:pStyle w:val="TinyQuote"/>
      </w:pPr>
      <w:r>
        <w:t>A bedroom.</w:t>
      </w:r>
    </w:p>
    <w:p>
      <w:pPr>
        <w:pStyle w:val="TinyQuote"/>
      </w:pPr>
      <w:r>
        <w:t>A closet.</w:t>
      </w:r>
    </w:p>
    <w:p>
      <w:pPr>
        <w:pStyle w:val="TinyQuote"/>
      </w:pPr>
      <w:r>
        <w:t>A car parked under a tree.</w:t>
      </w:r>
    </w:p>
    <w:p>
      <w:pPr>
        <w:pStyle w:val="TinyQuote"/>
      </w:pPr>
      <w:r>
        <w:t>A table in the coffee shop that faces the wall.</w:t>
      </w:r>
    </w:p>
    <w:p>
      <w:pPr>
        <w:pStyle w:val="TinyQuote"/>
      </w:pPr>
      <w:r>
        <w:t>A hoodie with headphones.</w:t>
      </w:r>
    </w:p>
    <w:p>
      <w:r>
        <w:t>Name it.</w:t>
      </w:r>
    </w:p>
    <w:p>
      <w:r>
        <w:t>Then name one way to get to it in the next twenty-four hours.</w:t>
      </w:r>
    </w:p>
    <w:p>
      <w:r>
        <w:t>Not forever.</w:t>
      </w:r>
    </w:p>
    <w:p>
      <w:r>
        <w:t>Just once.</w:t>
      </w:r>
    </w:p>
    <w:p>
      <w:r>
        <w:t>Let the fort exist again.</w:t>
      </w:r>
    </w:p>
    <w:p>
      <w:pPr>
        <w:pStyle w:val="Heading2"/>
      </w:pPr>
      <w:r>
        <w:t>Mercy</w:t>
      </w:r>
    </w:p>
    <w:p>
      <w:r>
        <w:t>You were not wrong to build it.</w:t>
      </w:r>
    </w:p>
    <w:p>
      <w:r>
        <w:t>You were right early.</w:t>
      </w:r>
    </w:p>
    <w:p>
      <w:r>
        <w:t>The world just had not caught up to what your body already knew.</w:t>
      </w:r>
    </w:p>
    <w:p>
      <w:r>
        <w:br w:type="page"/>
      </w:r>
    </w:p>
    <w:p>
      <w:pPr>
        <w:pStyle w:val="OptionLabel"/>
      </w:pPr>
      <w:r>
        <w:t>Option 8.8</w:t>
      </w:r>
    </w:p>
    <w:p>
      <w:pPr>
        <w:pStyle w:val="Heading1"/>
      </w:pPr>
      <w:r>
        <w:t>Build the Room That Fits</w:t>
      </w:r>
    </w:p>
    <w:p>
      <w:pPr>
        <w:pStyle w:val="Heading2"/>
      </w:pPr>
      <w:r>
        <w:t>A Way In</w:t>
      </w:r>
    </w:p>
    <w:p>
      <w:r>
        <w:t>The adult fort may be a whole apartment.</w:t>
      </w:r>
    </w:p>
    <w:p>
      <w:pPr>
        <w:pStyle w:val="TinyQuote"/>
      </w:pPr>
      <w:r>
        <w:t>A room with the right lamp.</w:t>
      </w:r>
    </w:p>
    <w:p>
      <w:pPr>
        <w:pStyle w:val="TinyQuote"/>
      </w:pPr>
      <w:r>
        <w:t>A blanket folded on the chair.</w:t>
      </w:r>
    </w:p>
    <w:p>
      <w:pPr>
        <w:pStyle w:val="TinyQuote"/>
      </w:pPr>
      <w:r>
        <w:t>A fan that makes the same sound every night.</w:t>
      </w:r>
    </w:p>
    <w:p>
      <w:pPr>
        <w:pStyle w:val="TinyQuote"/>
      </w:pPr>
      <w:r>
        <w:t>A mug that fits your hand.</w:t>
      </w:r>
    </w:p>
    <w:p>
      <w:pPr>
        <w:pStyle w:val="TinyQuote"/>
      </w:pPr>
      <w:r>
        <w:t>A door that closes.</w:t>
      </w:r>
    </w:p>
    <w:p>
      <w:pPr>
        <w:pStyle w:val="TinyQuote"/>
      </w:pPr>
      <w:r>
        <w:t>Or it may be smaller.</w:t>
      </w:r>
    </w:p>
    <w:p>
      <w:pPr>
        <w:pStyle w:val="TinyQuote"/>
      </w:pPr>
      <w:r>
        <w:t>One corner of a shared room.</w:t>
      </w:r>
    </w:p>
    <w:p>
      <w:pPr>
        <w:pStyle w:val="TinyQuote"/>
      </w:pPr>
      <w:r>
        <w:t>A cleared surface on a crowded table.</w:t>
      </w:r>
    </w:p>
    <w:p>
      <w:pPr>
        <w:pStyle w:val="TinyQuote"/>
      </w:pPr>
      <w:r>
        <w:t>A library seat on Tuesday morning.</w:t>
      </w:r>
    </w:p>
    <w:p>
      <w:pPr>
        <w:pStyle w:val="TinyQuote"/>
      </w:pPr>
      <w:r>
        <w:t>A coffee shop table where the light is low, the music is predictable, and no one needs you to talk before the first sip.</w:t>
      </w:r>
    </w:p>
    <w:p>
      <w:r>
        <w:t>It may be portable.</w:t>
      </w:r>
    </w:p>
    <w:p>
      <w:pPr>
        <w:pStyle w:val="TinyQuote"/>
      </w:pPr>
      <w:r>
        <w:t>Noise-cancelling headphones.</w:t>
      </w:r>
    </w:p>
    <w:p>
      <w:pPr>
        <w:pStyle w:val="TinyQuote"/>
      </w:pPr>
      <w:r>
        <w:t>Light-sensitive glasses.</w:t>
      </w:r>
    </w:p>
    <w:p>
      <w:pPr>
        <w:pStyle w:val="TinyQuote"/>
      </w:pPr>
      <w:r>
        <w:t>A weighted blanket.</w:t>
      </w:r>
    </w:p>
    <w:p>
      <w:pPr>
        <w:pStyle w:val="TinyQuote"/>
      </w:pPr>
      <w:r>
        <w:t>A scarf with the right texture.</w:t>
      </w:r>
    </w:p>
    <w:p>
      <w:pPr>
        <w:pStyle w:val="TinyQuote"/>
      </w:pPr>
      <w:r>
        <w:t>A familiar smell in a small tin.</w:t>
      </w:r>
    </w:p>
    <w:p>
      <w:r>
        <w:t>The room that fits is not a reward.</w:t>
      </w:r>
    </w:p>
    <w:p>
      <w:r>
        <w:t>It is a right.</w:t>
      </w:r>
    </w:p>
    <w:p>
      <w:pPr>
        <w:pStyle w:val="Heading2"/>
      </w:pPr>
      <w:r>
        <w:t>Pressure</w:t>
      </w:r>
    </w:p>
    <w:p>
      <w:r>
        <w:t>Habitat is harder when money is tight.</w:t>
      </w:r>
    </w:p>
    <w:p>
      <w:r>
        <w:t>Harder in a shared room.</w:t>
      </w:r>
    </w:p>
    <w:p>
      <w:r>
        <w:t>Harder when the walls are thin.</w:t>
      </w:r>
    </w:p>
    <w:p>
      <w:r>
        <w:t>Harder when family members do not understand why the bulb matters.</w:t>
      </w:r>
    </w:p>
    <w:p>
      <w:r>
        <w:t>Harder when work says the open office is normal.</w:t>
      </w:r>
    </w:p>
    <w:p>
      <w:r>
        <w:t>Harder when housing systems treat sensory life as decoration instead of access.</w:t>
      </w:r>
    </w:p>
    <w:p>
      <w:r>
        <w:t>The world may say:</w:t>
      </w:r>
    </w:p>
    <w:p>
      <w:pPr>
        <w:pStyle w:val="TinyQuote"/>
      </w:pPr>
      <w:r>
        <w:t>Just get used to it.</w:t>
      </w:r>
    </w:p>
    <w:p>
      <w:pPr>
        <w:pStyle w:val="TinyQuote"/>
      </w:pPr>
      <w:r>
        <w:t>It is only a light.</w:t>
      </w:r>
    </w:p>
    <w:p>
      <w:pPr>
        <w:pStyle w:val="TinyQuote"/>
      </w:pPr>
      <w:r>
        <w:t>It is only noise.</w:t>
      </w:r>
    </w:p>
    <w:p>
      <w:pPr>
        <w:pStyle w:val="TinyQuote"/>
      </w:pPr>
      <w:r>
        <w:t>It is only a smell.</w:t>
      </w:r>
    </w:p>
    <w:p>
      <w:pPr>
        <w:pStyle w:val="TinyQuote"/>
      </w:pPr>
      <w:r>
        <w:t>It is only a chair.</w:t>
      </w:r>
    </w:p>
    <w:p>
      <w:pPr>
        <w:pStyle w:val="TinyQuote"/>
      </w:pPr>
      <w:r>
        <w:t>It is only where your desk faces.</w:t>
      </w:r>
    </w:p>
    <w:p>
      <w:r>
        <w:t>But the body knows the cost.</w:t>
      </w:r>
    </w:p>
    <w:p>
      <w:r>
        <w:t>The jaw that never unclenches.</w:t>
      </w:r>
    </w:p>
    <w:p>
      <w:r>
        <w:t>The shoulders that stay lifted.</w:t>
      </w:r>
    </w:p>
    <w:p>
      <w:r>
        <w:t>The stomach that goes tight before the day starts.</w:t>
      </w:r>
    </w:p>
    <w:p>
      <w:r>
        <w:t>The sleep that does not come because the room never stopped asking.</w:t>
      </w:r>
    </w:p>
    <w:p>
      <w:r>
        <w:t>The energy spent every day just being inside a place that does not fit.</w:t>
      </w:r>
    </w:p>
    <w:p>
      <w:pPr>
        <w:pStyle w:val="Heading2"/>
      </w:pPr>
      <w:r>
        <w:t>Reframe</w:t>
      </w:r>
    </w:p>
    <w:p>
      <w:r>
        <w:t>Habitat design is not decoration.</w:t>
      </w:r>
    </w:p>
    <w:p>
      <w:r>
        <w:t>It is access.</w:t>
      </w:r>
    </w:p>
    <w:p>
      <w:r>
        <w:t>The headphones are not indulgence.</w:t>
      </w:r>
    </w:p>
    <w:p>
      <w:r>
        <w:t>They are what make the noisy office usable.</w:t>
      </w:r>
    </w:p>
    <w:p>
      <w:r>
        <w:t>The corner table facing the wall is not antisocial.</w:t>
      </w:r>
    </w:p>
    <w:p>
      <w:r>
        <w:t>It is what makes public space possible.</w:t>
      </w:r>
    </w:p>
    <w:p>
      <w:r>
        <w:t>The same coffee shop is not a habit.</w:t>
      </w:r>
    </w:p>
    <w:p>
      <w:r>
        <w:t>It is a predictable sensory environment the body already knows how to enter.</w:t>
      </w:r>
    </w:p>
    <w:p>
      <w:r>
        <w:t>Tune the room.</w:t>
      </w:r>
    </w:p>
    <w:p>
      <w:r>
        <w:t>Prune what makes the body brace.</w:t>
      </w:r>
    </w:p>
    <w:p>
      <w:r>
        <w:t>Ground the body in objects it trusts.</w:t>
      </w:r>
    </w:p>
    <w:p>
      <w:r>
        <w:t>Shape the space around the body that actually lives there.</w:t>
      </w:r>
    </w:p>
    <w:p>
      <w:r>
        <w:t>Build at whatever scale is available.</w:t>
      </w:r>
    </w:p>
    <w:p>
      <w:pPr>
        <w:pStyle w:val="TinyQuote"/>
      </w:pPr>
      <w:r>
        <w:t>One chair.</w:t>
      </w:r>
    </w:p>
    <w:p>
      <w:pPr>
        <w:pStyle w:val="TinyQuote"/>
      </w:pPr>
      <w:r>
        <w:t>One light.</w:t>
      </w:r>
    </w:p>
    <w:p>
      <w:pPr>
        <w:pStyle w:val="TinyQuote"/>
      </w:pPr>
      <w:r>
        <w:t>One texture.</w:t>
      </w:r>
    </w:p>
    <w:p>
      <w:r>
        <w:t>The fort grows by inches.</w:t>
      </w:r>
    </w:p>
    <w:p>
      <w:pPr>
        <w:pStyle w:val="Heading2"/>
      </w:pPr>
      <w:r>
        <w:t>Move</w:t>
      </w:r>
    </w:p>
    <w:p>
      <w:r>
        <w:t>Choose one room, corner, or portable habitat.</w:t>
      </w:r>
    </w:p>
    <w:p>
      <w:r>
        <w:t>Not the perfect one.</w:t>
      </w:r>
    </w:p>
    <w:p>
      <w:r>
        <w:t>The available one.</w:t>
      </w:r>
    </w:p>
    <w:p>
      <w:r>
        <w:t>Name one thing in it that works.</w:t>
      </w:r>
    </w:p>
    <w:p>
      <w:pPr>
        <w:pStyle w:val="TinyQuote"/>
      </w:pPr>
      <w:r>
        <w:t>The lamp.</w:t>
      </w:r>
    </w:p>
    <w:p>
      <w:pPr>
        <w:pStyle w:val="TinyQuote"/>
      </w:pPr>
      <w:r>
        <w:t>The blanket.</w:t>
      </w:r>
    </w:p>
    <w:p>
      <w:pPr>
        <w:pStyle w:val="TinyQuote"/>
      </w:pPr>
      <w:r>
        <w:t>The chair.</w:t>
      </w:r>
    </w:p>
    <w:p>
      <w:pPr>
        <w:pStyle w:val="TinyQuote"/>
      </w:pPr>
      <w:r>
        <w:t>The window.</w:t>
      </w:r>
    </w:p>
    <w:p>
      <w:pPr>
        <w:pStyle w:val="TinyQuote"/>
      </w:pPr>
      <w:r>
        <w:t>The headphones.</w:t>
      </w:r>
    </w:p>
    <w:p>
      <w:pPr>
        <w:pStyle w:val="TinyQuote"/>
      </w:pPr>
      <w:r>
        <w:t>The wall behind you.</w:t>
      </w:r>
    </w:p>
    <w:p>
      <w:pPr>
        <w:pStyle w:val="TinyQuote"/>
      </w:pPr>
      <w:r>
        <w:t>The smell of coffee.</w:t>
      </w:r>
    </w:p>
    <w:p>
      <w:pPr>
        <w:pStyle w:val="TinyQuote"/>
      </w:pPr>
      <w:r>
        <w:t>The sound of rain in the app.</w:t>
      </w:r>
    </w:p>
    <w:p>
      <w:r>
        <w:t>Now name one thing that does not work.</w:t>
      </w:r>
    </w:p>
    <w:p>
      <w:pPr>
        <w:pStyle w:val="TinyQuote"/>
      </w:pPr>
      <w:r>
        <w:t>The glare.</w:t>
      </w:r>
    </w:p>
    <w:p>
      <w:pPr>
        <w:pStyle w:val="TinyQuote"/>
      </w:pPr>
      <w:r>
        <w:t>The clutter.</w:t>
      </w:r>
    </w:p>
    <w:p>
      <w:pPr>
        <w:pStyle w:val="TinyQuote"/>
      </w:pPr>
      <w:r>
        <w:t>The fan.</w:t>
      </w:r>
    </w:p>
    <w:p>
      <w:pPr>
        <w:pStyle w:val="TinyQuote"/>
      </w:pPr>
      <w:r>
        <w:t>The chair facing the door.</w:t>
      </w:r>
    </w:p>
    <w:p>
      <w:pPr>
        <w:pStyle w:val="TinyQuote"/>
      </w:pPr>
      <w:r>
        <w:t>The scratchy throw.</w:t>
      </w:r>
    </w:p>
    <w:p>
      <w:pPr>
        <w:pStyle w:val="TinyQuote"/>
      </w:pPr>
      <w:r>
        <w:t>The table that catches every object.</w:t>
      </w:r>
    </w:p>
    <w:p>
      <w:r>
        <w:t>Make one notch of fit.</w:t>
      </w:r>
    </w:p>
    <w:p>
      <w:pPr>
        <w:pStyle w:val="TinyQuote"/>
      </w:pPr>
      <w:r>
        <w:t>Move the lamp.</w:t>
      </w:r>
    </w:p>
    <w:p>
      <w:pPr>
        <w:pStyle w:val="TinyQuote"/>
      </w:pPr>
      <w:r>
        <w:t>Clear the surface.</w:t>
      </w:r>
    </w:p>
    <w:p>
      <w:pPr>
        <w:pStyle w:val="TinyQuote"/>
      </w:pPr>
      <w:r>
        <w:t>Bring the headphones.</w:t>
      </w:r>
    </w:p>
    <w:p>
      <w:pPr>
        <w:pStyle w:val="TinyQuote"/>
      </w:pPr>
      <w:r>
        <w:t>Choose the different table.</w:t>
      </w:r>
    </w:p>
    <w:p>
      <w:pPr>
        <w:pStyle w:val="TinyQuote"/>
      </w:pPr>
      <w:r>
        <w:t>Turn the chair.</w:t>
      </w:r>
    </w:p>
    <w:p>
      <w:pPr>
        <w:pStyle w:val="TinyQuote"/>
      </w:pPr>
      <w:r>
        <w:t>Add the curtain.</w:t>
      </w:r>
    </w:p>
    <w:p>
      <w:pPr>
        <w:pStyle w:val="TinyQuote"/>
      </w:pPr>
      <w:r>
        <w:t>Fold the blanket where your hand can find it.</w:t>
      </w:r>
    </w:p>
    <w:p>
      <w:r>
        <w:t>This is not a renovation.</w:t>
      </w:r>
    </w:p>
    <w:p>
      <w:r>
        <w:t>It is one inch closer to a space the body can trust.</w:t>
      </w:r>
    </w:p>
    <w:p>
      <w:pPr>
        <w:pStyle w:val="Heading2"/>
      </w:pPr>
      <w:r>
        <w:t>Mercy</w:t>
      </w:r>
    </w:p>
    <w:p>
      <w:r>
        <w:t>You are allowed to need the room to fit.</w:t>
      </w:r>
    </w:p>
    <w:p>
      <w:r>
        <w:t>You are not too sensitive.</w:t>
      </w:r>
    </w:p>
    <w:p>
      <w:r>
        <w:t>The room is wrong.</w:t>
      </w:r>
    </w:p>
    <w:p>
      <w:r>
        <w:br w:type="page"/>
      </w:r>
    </w:p>
    <w:p>
      <w:pPr>
        <w:pStyle w:val="OptionLabel"/>
      </w:pPr>
      <w:r>
        <w:t>Option 8.9</w:t>
      </w:r>
    </w:p>
    <w:p>
      <w:pPr>
        <w:pStyle w:val="Heading1"/>
      </w:pPr>
      <w:r>
        <w:t>Warmth Is Not a Luxury. It Is What Life Feels Like From the Inside.</w:t>
      </w:r>
    </w:p>
    <w:p>
      <w:pPr>
        <w:pStyle w:val="Heading2"/>
      </w:pPr>
      <w:r>
        <w:t>A Way In</w:t>
      </w:r>
    </w:p>
    <w:p>
      <w:r>
        <w:t>The mug is heavy enough. The handle fits two fingers.</w:t>
      </w:r>
    </w:p>
    <w:p>
      <w:r>
        <w:t>The tea is warm against your palms before you drink it.</w:t>
      </w:r>
    </w:p>
    <w:p>
      <w:r>
        <w:t>The blanket has the right weight. Not too soft. Not scratchy.</w:t>
      </w:r>
    </w:p>
    <w:p>
      <w:r>
        <w:t>It lands on your legs and the body drops one inch.</w:t>
      </w:r>
    </w:p>
    <w:p>
      <w:r>
        <w:t>The lamp is in the corner. Not overhead. Not buzzing.</w:t>
      </w:r>
    </w:p>
    <w:p>
      <w:r>
        <w:t>A small circle of amber light on the page.</w:t>
      </w:r>
    </w:p>
    <w:p>
      <w:r>
        <w:t>The dog leans against your shin.</w:t>
      </w:r>
    </w:p>
    <w:p>
      <w:r>
        <w:t>The cat chooses your lap and makes a little engine there.</w:t>
      </w:r>
    </w:p>
    <w:p>
      <w:r>
        <w:t>Rain taps the window.</w:t>
      </w:r>
    </w:p>
    <w:p>
      <w:r>
        <w:t>The sound of the world goes down one register.</w:t>
      </w:r>
    </w:p>
    <w:p>
      <w:r>
        <w:t>This is not comfort as escape.</w:t>
      </w:r>
    </w:p>
    <w:p>
      <w:r>
        <w:t>This is comfort as what being alive can feel like when the body is not under threat.</w:t>
      </w:r>
    </w:p>
    <w:p>
      <w:pPr>
        <w:pStyle w:val="Heading2"/>
      </w:pPr>
      <w:r>
        <w:t>Pressure</w:t>
      </w:r>
    </w:p>
    <w:p>
      <w:r>
        <w:t>The world called comfort suspicious.</w:t>
      </w:r>
    </w:p>
    <w:p>
      <w:pPr>
        <w:pStyle w:val="TinyQuote"/>
      </w:pPr>
      <w:r>
        <w:t>Soft. Lazy. Indulgent.</w:t>
      </w:r>
    </w:p>
    <w:p>
      <w:pPr>
        <w:pStyle w:val="TinyQuote"/>
      </w:pPr>
      <w:r>
        <w:t>Too sensitive.</w:t>
      </w:r>
    </w:p>
    <w:p>
      <w:pPr>
        <w:pStyle w:val="TinyQuote"/>
      </w:pPr>
      <w:r>
        <w:t>Too particular.</w:t>
      </w:r>
    </w:p>
    <w:p>
      <w:pPr>
        <w:pStyle w:val="TinyQuote"/>
      </w:pPr>
      <w:r>
        <w:t>High maintenance.</w:t>
      </w:r>
    </w:p>
    <w:p>
      <w:pPr>
        <w:pStyle w:val="TinyQuote"/>
      </w:pPr>
      <w:r>
        <w:t>Needs everything just right.</w:t>
      </w:r>
    </w:p>
    <w:p>
      <w:r>
        <w:t>Real life is hard.</w:t>
      </w:r>
    </w:p>
    <w:p>
      <w:r>
        <w:t>You need to toughen up.</w:t>
      </w:r>
    </w:p>
    <w:p>
      <w:r>
        <w:t>You cannot always have the room exactly how you want it.</w:t>
      </w:r>
    </w:p>
    <w:p>
      <w:r>
        <w:t>So people learned to brace.</w:t>
      </w:r>
    </w:p>
    <w:p>
      <w:pPr>
        <w:pStyle w:val="TinyQuote"/>
      </w:pPr>
      <w:r>
        <w:t>Through the light.</w:t>
      </w:r>
    </w:p>
    <w:p>
      <w:pPr>
        <w:pStyle w:val="TinyQuote"/>
      </w:pPr>
      <w:r>
        <w:t>Through the noise.</w:t>
      </w:r>
    </w:p>
    <w:p>
      <w:pPr>
        <w:pStyle w:val="TinyQuote"/>
      </w:pPr>
      <w:r>
        <w:t>Through the scratchy collar.</w:t>
      </w:r>
    </w:p>
    <w:p>
      <w:pPr>
        <w:pStyle w:val="TinyQuote"/>
      </w:pPr>
      <w:r>
        <w:t>Through the chair that faces the wrong way.</w:t>
      </w:r>
    </w:p>
    <w:p>
      <w:pPr>
        <w:pStyle w:val="TinyQuote"/>
      </w:pPr>
      <w:r>
        <w:t>Through the open office.</w:t>
      </w:r>
    </w:p>
    <w:p>
      <w:pPr>
        <w:pStyle w:val="TinyQuote"/>
      </w:pPr>
      <w:r>
        <w:t>Through the cold room.</w:t>
      </w:r>
    </w:p>
    <w:p>
      <w:pPr>
        <w:pStyle w:val="TinyQuote"/>
      </w:pPr>
      <w:r>
        <w:t>Through the meeting after the meeting.</w:t>
      </w:r>
    </w:p>
    <w:p>
      <w:pPr>
        <w:pStyle w:val="TinyQuote"/>
      </w:pPr>
      <w:r>
        <w:t>Through the smell no one else notices.</w:t>
      </w:r>
    </w:p>
    <w:p>
      <w:pPr>
        <w:pStyle w:val="TinyQuote"/>
      </w:pPr>
      <w:r>
        <w:t>Through the day everyone says is normal.</w:t>
      </w:r>
    </w:p>
    <w:p>
      <w:r>
        <w:t>Years can disappear like that.</w:t>
      </w:r>
    </w:p>
    <w:p>
      <w:r>
        <w:t>Not dramatic years.</w:t>
      </w:r>
    </w:p>
    <w:p>
      <w:r>
        <w:t>Small drained years.</w:t>
      </w:r>
    </w:p>
    <w:p>
      <w:r>
        <w:t>The body spending everything it has just to remain present.</w:t>
      </w:r>
    </w:p>
    <w:p>
      <w:r>
        <w:t>Then the world points to the fort, the blanket, the lamp, the corner, the specific mug, and says:</w:t>
      </w:r>
    </w:p>
    <w:p>
      <w:r>
        <w:t>That is the problem.</w:t>
      </w:r>
    </w:p>
    <w:p>
      <w:r>
        <w:t>No.</w:t>
      </w:r>
    </w:p>
    <w:p>
      <w:r>
        <w:t>That was the body trying to survive the problem.</w:t>
      </w:r>
    </w:p>
    <w:p>
      <w:pPr>
        <w:pStyle w:val="Heading2"/>
      </w:pPr>
      <w:r>
        <w:t>Reframe</w:t>
      </w:r>
    </w:p>
    <w:p>
      <w:r>
        <w:t>Warmth is not a luxury.</w:t>
      </w:r>
    </w:p>
    <w:p>
      <w:r>
        <w:t>Softness is not weakness.</w:t>
      </w:r>
    </w:p>
    <w:p>
      <w:r>
        <w:t>Familiar things are not childish.</w:t>
      </w:r>
    </w:p>
    <w:p>
      <w:r>
        <w:t>A room that does not attack the senses is not a prize for being good.</w:t>
      </w:r>
    </w:p>
    <w:p>
      <w:r>
        <w:t>It is a condition for life.</w:t>
      </w:r>
    </w:p>
    <w:p>
      <w:r>
        <w:t>A nervous system that is not bracing can do things a bracing nervous system cannot.</w:t>
      </w:r>
    </w:p>
    <w:p>
      <w:pPr>
        <w:pStyle w:val="TinyQuote"/>
      </w:pPr>
      <w:r>
        <w:t>It can rest.</w:t>
      </w:r>
    </w:p>
    <w:p>
      <w:pPr>
        <w:pStyle w:val="TinyQuote"/>
      </w:pPr>
      <w:r>
        <w:t>It can recover.</w:t>
      </w:r>
    </w:p>
    <w:p>
      <w:pPr>
        <w:pStyle w:val="TinyQuote"/>
      </w:pPr>
      <w:r>
        <w:t>It can relate.</w:t>
      </w:r>
    </w:p>
    <w:p>
      <w:pPr>
        <w:pStyle w:val="TinyQuote"/>
      </w:pPr>
      <w:r>
        <w:t>It can create.</w:t>
      </w:r>
    </w:p>
    <w:p>
      <w:r>
        <w:t>It can feel what it feels instead of spending every ounce managing what the room will accept.</w:t>
      </w:r>
    </w:p>
    <w:p>
      <w:r>
        <w:t>Some cultures have a word for this kind of lived warmth.</w:t>
      </w:r>
    </w:p>
    <w:p>
      <w:pPr>
        <w:pStyle w:val="TinyQuote"/>
      </w:pPr>
      <w:r>
        <w:t>Candles.</w:t>
      </w:r>
    </w:p>
    <w:p>
      <w:pPr>
        <w:pStyle w:val="TinyQuote"/>
      </w:pPr>
      <w:r>
        <w:t>Blankets.</w:t>
      </w:r>
    </w:p>
    <w:p>
      <w:pPr>
        <w:pStyle w:val="TinyQuote"/>
      </w:pPr>
      <w:r>
        <w:t>. Known people.</w:t>
      </w:r>
    </w:p>
    <w:p>
      <w:pPr>
        <w:pStyle w:val="TinyQuote"/>
      </w:pPr>
      <w:r>
        <w:t>. Chosen solitude.</w:t>
      </w:r>
    </w:p>
    <w:p>
      <w:pPr>
        <w:pStyle w:val="TinyQuote"/>
      </w:pPr>
      <w:r>
        <w:t>Food that is good enough.</w:t>
      </w:r>
    </w:p>
    <w:p>
      <w:pPr>
        <w:pStyle w:val="TinyQuote"/>
      </w:pPr>
      <w:r>
        <w:t>Weather outside and safety inside.</w:t>
      </w:r>
    </w:p>
    <w:p>
      <w:r>
        <w:t>Autistic and ADHD bodies did not need a lifestyle brand to know this.</w:t>
      </w:r>
    </w:p>
    <w:p>
      <w:r>
        <w:t>They knew it in the first pillow fort.</w:t>
      </w:r>
    </w:p>
    <w:p>
      <w:r>
        <w:t>They knew it under the desk with the book.</w:t>
      </w:r>
    </w:p>
    <w:p>
      <w:r>
        <w:t>They knew it when the chair faced the wall and the body finally unclenched.</w:t>
      </w:r>
    </w:p>
    <w:p>
      <w:r>
        <w:t>The world called it avoidance.</w:t>
      </w:r>
    </w:p>
    <w:p>
      <w:r>
        <w:t>It was always wisdom.</w:t>
      </w:r>
    </w:p>
    <w:p>
      <w:pPr>
        <w:pStyle w:val="Heading2"/>
      </w:pPr>
      <w:r>
        <w:t>Move</w:t>
      </w:r>
    </w:p>
    <w:p>
      <w:r>
        <w:t>Name one warm thing that belongs to you.</w:t>
      </w:r>
    </w:p>
    <w:p>
      <w:r>
        <w:t>Not the ideal thing.</w:t>
      </w:r>
    </w:p>
    <w:p>
      <w:r>
        <w:t>The available thing.</w:t>
      </w:r>
    </w:p>
    <w:p>
      <w:r>
        <w:t>The mug.</w:t>
      </w:r>
    </w:p>
    <w:p>
      <w:r>
        <w:t>The blanket.</w:t>
      </w:r>
    </w:p>
    <w:p>
      <w:r>
        <w:t>The lamp.</w:t>
      </w:r>
    </w:p>
    <w:p>
      <w:r>
        <w:t>The sweater with the worn cuff.</w:t>
      </w:r>
    </w:p>
    <w:p>
      <w:r>
        <w:t>The headphones.</w:t>
      </w:r>
    </w:p>
    <w:p>
      <w:r>
        <w:t>The smell of coffee.</w:t>
      </w:r>
    </w:p>
    <w:p>
      <w:r>
        <w:t>The corner table.</w:t>
      </w:r>
    </w:p>
    <w:p>
      <w:r>
        <w:t>The bath.</w:t>
      </w:r>
    </w:p>
    <w:p>
      <w:r>
        <w:t>The rain sound.</w:t>
      </w:r>
    </w:p>
    <w:p>
      <w:r>
        <w:t>The sequence: close the door, take off the shoes, turn on one light, sit down.</w:t>
      </w:r>
    </w:p>
    <w:p>
      <w:r>
        <w:t>Use it today.</w:t>
      </w:r>
    </w:p>
    <w:p>
      <w:r>
        <w:t>On purpose.</w:t>
      </w:r>
    </w:p>
    <w:p>
      <w:r>
        <w:t>Not as a break from something more important.</w:t>
      </w:r>
    </w:p>
    <w:p>
      <w:r>
        <w:t>As the point.</w:t>
      </w:r>
    </w:p>
    <w:p>
      <w:r>
        <w:t>Give the body thirty minutes inside the thing that fits.</w:t>
      </w:r>
    </w:p>
    <w:p>
      <w:r>
        <w:t>No productivity required.</w:t>
      </w:r>
    </w:p>
    <w:p>
      <w:r>
        <w:t>No explanation required.</w:t>
      </w:r>
    </w:p>
    <w:p>
      <w:r>
        <w:t>No earning it first.</w:t>
      </w:r>
    </w:p>
    <w:p>
      <w:r>
        <w:t>This is not recovery from the day.</w:t>
      </w:r>
    </w:p>
    <w:p>
      <w:r>
        <w:t>This is the day giving something back.</w:t>
      </w:r>
    </w:p>
    <w:p>
      <w:pPr>
        <w:pStyle w:val="Heading2"/>
      </w:pPr>
      <w:r>
        <w:t>Mercy</w:t>
      </w:r>
    </w:p>
    <w:p>
      <w:r>
        <w:t>The world told you wanting warmth was weakness.</w:t>
      </w:r>
    </w:p>
    <w:p>
      <w:r>
        <w:t>The world was wrong.</w:t>
      </w:r>
    </w:p>
    <w:p>
      <w:r>
        <w:t>Warmth is what life feels like from the inside.</w:t>
      </w:r>
    </w:p>
    <w:p>
      <w:r>
        <w:t>You were right to want it.</w:t>
      </w:r>
    </w:p>
    <w:p>
      <w:r>
        <w:t>You were right to build it.</w:t>
      </w:r>
    </w:p>
    <w:p>
      <w:r>
        <w:t>You are allowed to have it.</w:t>
      </w:r>
    </w:p>
    <w:p>
      <w:r>
        <w:br w:type="page"/>
      </w:r>
    </w:p>
    <w:p>
      <w:pPr>
        <w:pStyle w:val="OptionLabel"/>
      </w:pPr>
      <w:r>
        <w:t>Option 100</w:t>
      </w:r>
    </w:p>
    <w:p>
      <w:pPr>
        <w:pStyle w:val="Heading1"/>
      </w:pPr>
      <w:r>
        <w:t>Benediction and Closing Thoughts</w:t>
      </w:r>
    </w:p>
    <w:p>
      <w:r>
        <w:t>This book started with a little girl who was given a broken saxophone that was never going to produce the right notes.</w:t>
      </w:r>
    </w:p>
    <w:p>
      <w:r>
        <w:t>A metaphor, perhaps, for the spaces neurodivergent people are so often forced into and would rightly never choose for themselves.</w:t>
      </w:r>
    </w:p>
    <w:p>
      <w:r>
        <w:t>If I did my job right, and did my job well, you are now on a similar path to choose, with agency and authentic community, those spaces for yourself.</w:t>
      </w:r>
    </w:p>
    <w:p>
      <w:r>
        <w:t>I started this journey, this little book, three years ago.</w:t>
      </w:r>
    </w:p>
    <w:p>
      <w:r>
        <w:t>I needed it.</w:t>
      </w:r>
    </w:p>
    <w:p>
      <w:r>
        <w:t>I needed a mercy.</w:t>
      </w:r>
    </w:p>
    <w:p>
      <w:r>
        <w:t>Another option.</w:t>
      </w:r>
    </w:p>
    <w:p>
      <w:r>
        <w:t>A pillow fort on the other side of a tiny door.</w:t>
      </w:r>
    </w:p>
    <w:p>
      <w:r>
        <w:t>A haven of community and sanctuary.</w:t>
      </w:r>
    </w:p>
    <w:p>
      <w:r>
        <w:t>So I built one.</w:t>
      </w:r>
    </w:p>
    <w:p>
      <w:r>
        <w:t>And I hope it helps you build yours.</w:t>
      </w:r>
    </w:p>
    <w:p>
      <w:r>
        <w:t>Never forget:</w:t>
      </w:r>
    </w:p>
    <w:p>
      <w:r>
        <w:t>Whoever has hurt you,</w:t>
      </w:r>
    </w:p>
    <w:p>
      <w:r>
        <w:t>whoever hurts you still —</w:t>
      </w:r>
    </w:p>
    <w:p>
      <w:r>
        <w:rPr>
          <w:b/>
          <w:i w:val="0"/>
        </w:rPr>
        <w:t>_they don’t get to win_.</w:t>
      </w:r>
    </w:p>
    <w:p>
      <w:r>
        <w:br w:type="page"/>
      </w:r>
    </w:p>
    <w:p>
      <w:pPr>
        <w:pStyle w:val="Heading1"/>
      </w:pPr>
      <w:r>
        <w:t>Epilogue</w:t>
      </w:r>
    </w:p>
    <w:p>
      <w:r>
        <w:t>Many hands make for light work, and I would thank so many people.</w:t>
      </w:r>
    </w:p>
    <w:p>
      <w:r>
        <w:t>But first I would thank Mati Lawrence, who taught me to start building -- which meant searching -- for authentic Autistic community. One of which he helped build, and continues to do so. To Chris Norton who also believed in this book and pointed me to a simpler version that you all have in your hands. Both Mati and Chris saw the need for this book almost before I did.</w:t>
      </w:r>
    </w:p>
    <w:p>
      <w:r>
        <w:t>To the amazing healers and therapists Julia Kaluga, Beth Boothe, Shannah James, Jonathan Wright, and psychopharmacologist extraordinaire Brett Shurman — and his constellation of incredible resources, including the Camden Center — thank you for teaching me how to connect my environment, my room, to my values.</w:t>
      </w:r>
    </w:p>
    <w:p>
      <w:r>
        <w:t>To Dr. Erika Kappes Bressette, who kept me more than alive for two years: you patched me up, gave me agency, and then patched me up again -- after I made a wreck of things -- so I could make a perilous journey and find my way home.</w:t>
      </w:r>
    </w:p>
    <w:p>
      <w:r>
        <w:t>My lifelong friend Euphrate Khantouche, and Steve McPherson, who helped me transition out of a toxic relationship: he and Mati both saved my life.  To my fourth mom, Joan Formby, who taught me there are many ways of being -- like my later mentor Oliver Sacks said so well -- but she said it first. To Paulina Krug, who was the first to teach me to Be The Standard.  To Julia Monks who will never read this, RIP, but who taught me to fight using tools I was already born with but, paradoxically, didn't yet have.</w:t>
      </w:r>
    </w:p>
    <w:p>
      <w:r>
        <w:t>To Brandon and Lana and Amelia and Warren and Gabriela my God you are all my angels. To Brandie, my love, you are no longer suffering but live now forever in the Prairie and no one can hurt you anymore.</w:t>
      </w:r>
    </w:p>
    <w:p>
      <w:r>
        <w:t>Pat, you reminded me that "safe" is about values and love and care in the storm.</w:t>
      </w:r>
    </w:p>
    <w:p>
      <w:r>
        <w:t>To The Old Man’s Club — and Gina, Doraine, and Mike — and to all my friends at Maya, but especially Peter and Ted: you were my found family when I could not have needed it more. To Lee who invited me in and out of the storm and made me feel at home, and Todd who was the first to show me that (neuro)queer grownups are a thing and that he saw me as one.  To Sajid who persistently and lovingly and relentlessly got me off of the Saturday couch and into the sunshine. And also taught me that bubble machines delight countless children and their parents and all of the rest of us.</w:t>
      </w:r>
    </w:p>
    <w:p>
      <w:r>
        <w:t>I felt adopted by you, and I am forever grateful.</w:t>
      </w:r>
    </w:p>
    <w:p>
      <w:r>
        <w:t>And to all of my fellow regulars at Maya, our very own Cheers bar in Chalottesville may you live forever — I love you.  Keith, Susan, Allison, Mary Ann, Rob, and Tim: you all were witness to what this would become.</w:t>
      </w:r>
    </w:p>
    <w:p>
      <w:r>
        <w:t>Charlottesville is forever my home.</w:t>
      </w:r>
    </w:p>
    <w:p>
      <w:r>
        <w:t>To my new found family in Oakland and Berkeley — too many to mention, but especially Darryl, Jenny, the Reverend Leah, Pamela, and Alek: Ouuu! You all are like nectar from heaven.</w:t>
      </w:r>
    </w:p>
    <w:p>
      <w:r>
        <w:t>The Pacific Center for Human Growth: I love you, and this does not happen without your support.</w:t>
      </w:r>
    </w:p>
    <w:p>
      <w:r>
        <w:t>For my new Cheers bar, North Light — Noah, Paul, Lukas, and Justin — you are my living room and a second home for me.</w:t>
      </w:r>
    </w:p>
    <w:p>
      <w:r>
        <w:t>Finally although you may never truly feel it, G I love all there is to love about you, may you find the life and liberation and sanctuary you have helped me to give myself. This doesn't happen, none of it, without you. And C, bless you. You are light and you light the way for me, this book and so much more.</w:t>
      </w:r>
    </w:p>
    <w:p>
      <w:r>
        <w:t>Dad and Mom E, you were my true childhood parents even though in many ways I was and will always be an abducted child. (may we all find our way home)</w:t>
      </w:r>
    </w:p>
    <w:p>
      <w:r>
        <w:t>I have listed a lot.</w:t>
      </w:r>
    </w:p>
    <w:p>
      <w:r>
        <w:t>A lot more helped along the way.</w:t>
      </w:r>
    </w:p>
    <w:p>
      <w:r>
        <w:t>For those I may have forgotten, know that I hold you dear, but perhaps at a distance I may not have chosen.</w:t>
      </w:r>
    </w:p>
    <w:p>
      <w:r>
        <w:t>For now.</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Tiny Door / You Have Another Option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ptos Display" w:hAnsi="Aptos Display"/>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Label">
    <w:name w:val="Option Label"/>
    <w:pPr>
      <w:spacing w:after="40"/>
    </w:pPr>
    <w:rPr>
      <w:rFonts w:ascii="Aptos" w:hAnsi="Aptos"/>
      <w:b/>
      <w:color w:val="595959"/>
      <w:sz w:val="18"/>
    </w:rPr>
  </w:style>
  <w:style w:type="paragraph" w:customStyle="1" w:styleId="TinyQuote">
    <w:name w:val="Tiny Quote"/>
    <w:pPr>
      <w:spacing w:before="80" w:after="160"/>
      <w:ind w:left="504"/>
    </w:pPr>
    <w:rPr>
      <w:rFonts w:ascii="Aptos" w:hAnsi="Aptos"/>
      <w:i/>
      <w:sz w:val="22"/>
    </w:rPr>
  </w:style>
  <w:style w:type="paragraph" w:customStyle="1" w:styleId="TinyCode">
    <w:name w:val="Tiny Code"/>
    <w:pPr>
      <w:spacing w:after="40"/>
      <w:ind w:lef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 Door and Pillow Forts</dc:title>
  <dc:subject>Options 001-101</dc:subject>
  <dc:creator>Kevin "Andie" Williams</dc:creator>
  <cp:keywords/>
  <dc:description>generated by python-docx</dc:description>
  <cp:lastModifiedBy/>
  <cp:revision>1</cp:revision>
  <dcterms:created xsi:type="dcterms:W3CDTF">2013-12-23T23:15:00Z</dcterms:created>
  <dcterms:modified xsi:type="dcterms:W3CDTF">2013-12-23T23:15:00Z</dcterms:modified>
  <cp:category/>
</cp:coreProperties>
</file>